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3546D" w14:textId="77777777" w:rsidR="00F328A7" w:rsidRDefault="00000000">
      <w:pPr>
        <w:pStyle w:val="Ttulo"/>
      </w:pPr>
      <w:r>
        <w:rPr>
          <w:rFonts w:ascii="Arial" w:hAnsi="Arial"/>
          <w:b/>
          <w:sz w:val="24"/>
        </w:rPr>
        <w:t>TABLA DE CONTENIDO</w:t>
      </w:r>
    </w:p>
    <w:p w14:paraId="6A1021DC" w14:textId="302964CE" w:rsidR="009974BE" w:rsidRDefault="00000000">
      <w:pPr>
        <w:pStyle w:val="TDC1"/>
        <w:tabs>
          <w:tab w:val="right" w:leader="dot" w:pos="8630"/>
        </w:tabs>
        <w:rPr>
          <w:noProof/>
        </w:rPr>
      </w:pPr>
      <w:r>
        <w:fldChar w:fldCharType="begin"/>
      </w:r>
      <w:r>
        <w:instrText>TOC \o "1-1" \h \z \u</w:instrText>
      </w:r>
      <w:r>
        <w:fldChar w:fldCharType="separate"/>
      </w:r>
      <w:hyperlink w:anchor="_Toc239104355" w:history="1">
        <w:r w:rsidR="009974BE" w:rsidRPr="00EF6665">
          <w:rPr>
            <w:rStyle w:val="Hipervnculo"/>
            <w:noProof/>
          </w:rPr>
          <w:t>RF-001. Regi</w:t>
        </w:r>
        <w:r w:rsidR="009974BE" w:rsidRPr="00EF6665">
          <w:rPr>
            <w:rStyle w:val="Hipervnculo"/>
            <w:noProof/>
          </w:rPr>
          <w:t>s</w:t>
        </w:r>
        <w:r w:rsidR="009974BE" w:rsidRPr="00EF6665">
          <w:rPr>
            <w:rStyle w:val="Hipervnculo"/>
            <w:noProof/>
          </w:rPr>
          <w:t>tro y Verificación de Usuario</w:t>
        </w:r>
        <w:r w:rsidR="009974BE">
          <w:rPr>
            <w:noProof/>
            <w:webHidden/>
          </w:rPr>
          <w:tab/>
        </w:r>
        <w:r w:rsidR="009974BE">
          <w:rPr>
            <w:noProof/>
            <w:webHidden/>
          </w:rPr>
          <w:fldChar w:fldCharType="begin"/>
        </w:r>
        <w:r w:rsidR="009974BE">
          <w:rPr>
            <w:noProof/>
            <w:webHidden/>
          </w:rPr>
          <w:instrText xml:space="preserve"> PAGEREF _Toc239104355 \h </w:instrText>
        </w:r>
        <w:r w:rsidR="009974BE">
          <w:rPr>
            <w:noProof/>
            <w:webHidden/>
          </w:rPr>
        </w:r>
        <w:r w:rsidR="009974BE">
          <w:rPr>
            <w:noProof/>
            <w:webHidden/>
          </w:rPr>
          <w:fldChar w:fldCharType="separate"/>
        </w:r>
        <w:r w:rsidR="009974BE">
          <w:rPr>
            <w:noProof/>
            <w:webHidden/>
          </w:rPr>
          <w:t>3</w:t>
        </w:r>
        <w:r w:rsidR="009974BE">
          <w:rPr>
            <w:noProof/>
            <w:webHidden/>
          </w:rPr>
          <w:fldChar w:fldCharType="end"/>
        </w:r>
      </w:hyperlink>
    </w:p>
    <w:p w14:paraId="07EFEE89" w14:textId="7AD137E1" w:rsidR="009974BE" w:rsidRDefault="009974BE">
      <w:pPr>
        <w:pStyle w:val="TDC1"/>
        <w:tabs>
          <w:tab w:val="right" w:leader="dot" w:pos="8630"/>
        </w:tabs>
        <w:rPr>
          <w:noProof/>
        </w:rPr>
      </w:pPr>
      <w:hyperlink w:anchor="_Toc239104356" w:history="1">
        <w:r w:rsidRPr="00EF6665">
          <w:rPr>
            <w:rStyle w:val="Hipervnculo"/>
            <w:noProof/>
          </w:rPr>
          <w:t>RF-002. Ini</w:t>
        </w:r>
        <w:r w:rsidRPr="00EF6665">
          <w:rPr>
            <w:rStyle w:val="Hipervnculo"/>
            <w:noProof/>
          </w:rPr>
          <w:t>c</w:t>
        </w:r>
        <w:r w:rsidRPr="00EF6665">
          <w:rPr>
            <w:rStyle w:val="Hipervnculo"/>
            <w:noProof/>
          </w:rPr>
          <w:t>io de Sesión</w:t>
        </w:r>
        <w:r>
          <w:rPr>
            <w:noProof/>
            <w:webHidden/>
          </w:rPr>
          <w:tab/>
        </w:r>
        <w:r>
          <w:rPr>
            <w:noProof/>
            <w:webHidden/>
          </w:rPr>
          <w:fldChar w:fldCharType="begin"/>
        </w:r>
        <w:r>
          <w:rPr>
            <w:noProof/>
            <w:webHidden/>
          </w:rPr>
          <w:instrText xml:space="preserve"> PAGEREF _Toc239104356 \h </w:instrText>
        </w:r>
        <w:r>
          <w:rPr>
            <w:noProof/>
            <w:webHidden/>
          </w:rPr>
        </w:r>
        <w:r>
          <w:rPr>
            <w:noProof/>
            <w:webHidden/>
          </w:rPr>
          <w:fldChar w:fldCharType="separate"/>
        </w:r>
        <w:r>
          <w:rPr>
            <w:noProof/>
            <w:webHidden/>
          </w:rPr>
          <w:t>4</w:t>
        </w:r>
        <w:r>
          <w:rPr>
            <w:noProof/>
            <w:webHidden/>
          </w:rPr>
          <w:fldChar w:fldCharType="end"/>
        </w:r>
      </w:hyperlink>
    </w:p>
    <w:p w14:paraId="1A9EA9AE" w14:textId="1FA4A811" w:rsidR="009974BE" w:rsidRDefault="009974BE">
      <w:pPr>
        <w:pStyle w:val="TDC1"/>
        <w:tabs>
          <w:tab w:val="right" w:leader="dot" w:pos="8630"/>
        </w:tabs>
        <w:rPr>
          <w:noProof/>
        </w:rPr>
      </w:pPr>
      <w:hyperlink w:anchor="_Toc239104357" w:history="1">
        <w:r w:rsidRPr="00EF6665">
          <w:rPr>
            <w:rStyle w:val="Hipervnculo"/>
            <w:noProof/>
          </w:rPr>
          <w:t>RF-003. Recuperación de Contraseña</w:t>
        </w:r>
        <w:r>
          <w:rPr>
            <w:noProof/>
            <w:webHidden/>
          </w:rPr>
          <w:tab/>
        </w:r>
        <w:r>
          <w:rPr>
            <w:noProof/>
            <w:webHidden/>
          </w:rPr>
          <w:fldChar w:fldCharType="begin"/>
        </w:r>
        <w:r>
          <w:rPr>
            <w:noProof/>
            <w:webHidden/>
          </w:rPr>
          <w:instrText xml:space="preserve"> PAGEREF _Toc239104357 \h </w:instrText>
        </w:r>
        <w:r>
          <w:rPr>
            <w:noProof/>
            <w:webHidden/>
          </w:rPr>
        </w:r>
        <w:r>
          <w:rPr>
            <w:noProof/>
            <w:webHidden/>
          </w:rPr>
          <w:fldChar w:fldCharType="separate"/>
        </w:r>
        <w:r>
          <w:rPr>
            <w:noProof/>
            <w:webHidden/>
          </w:rPr>
          <w:t>5</w:t>
        </w:r>
        <w:r>
          <w:rPr>
            <w:noProof/>
            <w:webHidden/>
          </w:rPr>
          <w:fldChar w:fldCharType="end"/>
        </w:r>
      </w:hyperlink>
    </w:p>
    <w:p w14:paraId="53E03C9F" w14:textId="01614873" w:rsidR="009974BE" w:rsidRDefault="009974BE">
      <w:pPr>
        <w:pStyle w:val="TDC1"/>
        <w:tabs>
          <w:tab w:val="right" w:leader="dot" w:pos="8630"/>
        </w:tabs>
        <w:rPr>
          <w:noProof/>
        </w:rPr>
      </w:pPr>
      <w:hyperlink w:anchor="_Toc239104358" w:history="1">
        <w:r w:rsidRPr="00EF6665">
          <w:rPr>
            <w:rStyle w:val="Hipervnculo"/>
            <w:noProof/>
          </w:rPr>
          <w:t>RF-004. Inicio de Sesión con Google</w:t>
        </w:r>
        <w:r>
          <w:rPr>
            <w:noProof/>
            <w:webHidden/>
          </w:rPr>
          <w:tab/>
        </w:r>
        <w:r>
          <w:rPr>
            <w:noProof/>
            <w:webHidden/>
          </w:rPr>
          <w:fldChar w:fldCharType="begin"/>
        </w:r>
        <w:r>
          <w:rPr>
            <w:noProof/>
            <w:webHidden/>
          </w:rPr>
          <w:instrText xml:space="preserve"> PAGEREF _Toc239104358 \h </w:instrText>
        </w:r>
        <w:r>
          <w:rPr>
            <w:noProof/>
            <w:webHidden/>
          </w:rPr>
        </w:r>
        <w:r>
          <w:rPr>
            <w:noProof/>
            <w:webHidden/>
          </w:rPr>
          <w:fldChar w:fldCharType="separate"/>
        </w:r>
        <w:r>
          <w:rPr>
            <w:noProof/>
            <w:webHidden/>
          </w:rPr>
          <w:t>6</w:t>
        </w:r>
        <w:r>
          <w:rPr>
            <w:noProof/>
            <w:webHidden/>
          </w:rPr>
          <w:fldChar w:fldCharType="end"/>
        </w:r>
      </w:hyperlink>
    </w:p>
    <w:p w14:paraId="5C827361" w14:textId="5560B473" w:rsidR="009974BE" w:rsidRDefault="009974BE">
      <w:pPr>
        <w:pStyle w:val="TDC1"/>
        <w:tabs>
          <w:tab w:val="right" w:leader="dot" w:pos="8630"/>
        </w:tabs>
        <w:rPr>
          <w:noProof/>
        </w:rPr>
      </w:pPr>
      <w:hyperlink w:anchor="_Toc239104359" w:history="1">
        <w:r w:rsidRPr="00EF6665">
          <w:rPr>
            <w:rStyle w:val="Hipervnculo"/>
            <w:noProof/>
          </w:rPr>
          <w:t>RF-005. Gestión del Perfil</w:t>
        </w:r>
        <w:r>
          <w:rPr>
            <w:noProof/>
            <w:webHidden/>
          </w:rPr>
          <w:tab/>
        </w:r>
        <w:r>
          <w:rPr>
            <w:noProof/>
            <w:webHidden/>
          </w:rPr>
          <w:fldChar w:fldCharType="begin"/>
        </w:r>
        <w:r>
          <w:rPr>
            <w:noProof/>
            <w:webHidden/>
          </w:rPr>
          <w:instrText xml:space="preserve"> PAGEREF _Toc239104359 \h </w:instrText>
        </w:r>
        <w:r>
          <w:rPr>
            <w:noProof/>
            <w:webHidden/>
          </w:rPr>
        </w:r>
        <w:r>
          <w:rPr>
            <w:noProof/>
            <w:webHidden/>
          </w:rPr>
          <w:fldChar w:fldCharType="separate"/>
        </w:r>
        <w:r>
          <w:rPr>
            <w:noProof/>
            <w:webHidden/>
          </w:rPr>
          <w:t>7</w:t>
        </w:r>
        <w:r>
          <w:rPr>
            <w:noProof/>
            <w:webHidden/>
          </w:rPr>
          <w:fldChar w:fldCharType="end"/>
        </w:r>
      </w:hyperlink>
    </w:p>
    <w:p w14:paraId="1391455B" w14:textId="4617C1DF" w:rsidR="009974BE" w:rsidRDefault="009974BE">
      <w:pPr>
        <w:pStyle w:val="TDC1"/>
        <w:tabs>
          <w:tab w:val="right" w:leader="dot" w:pos="8630"/>
        </w:tabs>
        <w:rPr>
          <w:noProof/>
        </w:rPr>
      </w:pPr>
      <w:hyperlink w:anchor="_Toc239104360" w:history="1">
        <w:r w:rsidRPr="00EF6665">
          <w:rPr>
            <w:rStyle w:val="Hipervnculo"/>
            <w:noProof/>
          </w:rPr>
          <w:t>RF-006. Gestión de Roles y Permisos</w:t>
        </w:r>
        <w:r>
          <w:rPr>
            <w:noProof/>
            <w:webHidden/>
          </w:rPr>
          <w:tab/>
        </w:r>
        <w:r>
          <w:rPr>
            <w:noProof/>
            <w:webHidden/>
          </w:rPr>
          <w:fldChar w:fldCharType="begin"/>
        </w:r>
        <w:r>
          <w:rPr>
            <w:noProof/>
            <w:webHidden/>
          </w:rPr>
          <w:instrText xml:space="preserve"> PAGEREF _Toc239104360 \h </w:instrText>
        </w:r>
        <w:r>
          <w:rPr>
            <w:noProof/>
            <w:webHidden/>
          </w:rPr>
        </w:r>
        <w:r>
          <w:rPr>
            <w:noProof/>
            <w:webHidden/>
          </w:rPr>
          <w:fldChar w:fldCharType="separate"/>
        </w:r>
        <w:r>
          <w:rPr>
            <w:noProof/>
            <w:webHidden/>
          </w:rPr>
          <w:t>8</w:t>
        </w:r>
        <w:r>
          <w:rPr>
            <w:noProof/>
            <w:webHidden/>
          </w:rPr>
          <w:fldChar w:fldCharType="end"/>
        </w:r>
      </w:hyperlink>
    </w:p>
    <w:p w14:paraId="471E63DD" w14:textId="1E042A48" w:rsidR="009974BE" w:rsidRDefault="009974BE">
      <w:pPr>
        <w:pStyle w:val="TDC1"/>
        <w:tabs>
          <w:tab w:val="right" w:leader="dot" w:pos="8630"/>
        </w:tabs>
        <w:rPr>
          <w:noProof/>
        </w:rPr>
      </w:pPr>
      <w:hyperlink w:anchor="_Toc239104361" w:history="1">
        <w:r w:rsidRPr="00EF6665">
          <w:rPr>
            <w:rStyle w:val="Hipervnculo"/>
            <w:noProof/>
          </w:rPr>
          <w:t>RF-007. Cierre de Sesión</w:t>
        </w:r>
        <w:r>
          <w:rPr>
            <w:noProof/>
            <w:webHidden/>
          </w:rPr>
          <w:tab/>
        </w:r>
        <w:r>
          <w:rPr>
            <w:noProof/>
            <w:webHidden/>
          </w:rPr>
          <w:fldChar w:fldCharType="begin"/>
        </w:r>
        <w:r>
          <w:rPr>
            <w:noProof/>
            <w:webHidden/>
          </w:rPr>
          <w:instrText xml:space="preserve"> PAGEREF _Toc239104361 \h </w:instrText>
        </w:r>
        <w:r>
          <w:rPr>
            <w:noProof/>
            <w:webHidden/>
          </w:rPr>
        </w:r>
        <w:r>
          <w:rPr>
            <w:noProof/>
            <w:webHidden/>
          </w:rPr>
          <w:fldChar w:fldCharType="separate"/>
        </w:r>
        <w:r>
          <w:rPr>
            <w:noProof/>
            <w:webHidden/>
          </w:rPr>
          <w:t>10</w:t>
        </w:r>
        <w:r>
          <w:rPr>
            <w:noProof/>
            <w:webHidden/>
          </w:rPr>
          <w:fldChar w:fldCharType="end"/>
        </w:r>
      </w:hyperlink>
    </w:p>
    <w:p w14:paraId="73E9EAC7" w14:textId="3FFCEC32" w:rsidR="009974BE" w:rsidRDefault="009974BE">
      <w:pPr>
        <w:pStyle w:val="TDC1"/>
        <w:tabs>
          <w:tab w:val="right" w:leader="dot" w:pos="8630"/>
        </w:tabs>
        <w:rPr>
          <w:noProof/>
        </w:rPr>
      </w:pPr>
      <w:hyperlink w:anchor="_Toc239104362" w:history="1">
        <w:r w:rsidRPr="00EF6665">
          <w:rPr>
            <w:rStyle w:val="Hipervnculo"/>
            <w:noProof/>
          </w:rPr>
          <w:t>RF-008. Visualización de Rutas de Aprendizaje</w:t>
        </w:r>
        <w:r>
          <w:rPr>
            <w:noProof/>
            <w:webHidden/>
          </w:rPr>
          <w:tab/>
        </w:r>
        <w:r>
          <w:rPr>
            <w:noProof/>
            <w:webHidden/>
          </w:rPr>
          <w:fldChar w:fldCharType="begin"/>
        </w:r>
        <w:r>
          <w:rPr>
            <w:noProof/>
            <w:webHidden/>
          </w:rPr>
          <w:instrText xml:space="preserve"> PAGEREF _Toc239104362 \h </w:instrText>
        </w:r>
        <w:r>
          <w:rPr>
            <w:noProof/>
            <w:webHidden/>
          </w:rPr>
        </w:r>
        <w:r>
          <w:rPr>
            <w:noProof/>
            <w:webHidden/>
          </w:rPr>
          <w:fldChar w:fldCharType="separate"/>
        </w:r>
        <w:r>
          <w:rPr>
            <w:noProof/>
            <w:webHidden/>
          </w:rPr>
          <w:t>11</w:t>
        </w:r>
        <w:r>
          <w:rPr>
            <w:noProof/>
            <w:webHidden/>
          </w:rPr>
          <w:fldChar w:fldCharType="end"/>
        </w:r>
      </w:hyperlink>
    </w:p>
    <w:p w14:paraId="6FE0B7CC" w14:textId="1E346D3C" w:rsidR="009974BE" w:rsidRDefault="009974BE">
      <w:pPr>
        <w:pStyle w:val="TDC1"/>
        <w:tabs>
          <w:tab w:val="right" w:leader="dot" w:pos="8630"/>
        </w:tabs>
        <w:rPr>
          <w:noProof/>
        </w:rPr>
      </w:pPr>
      <w:hyperlink w:anchor="_Toc239104363" w:history="1">
        <w:r w:rsidRPr="00EF6665">
          <w:rPr>
            <w:rStyle w:val="Hipervnculo"/>
            <w:noProof/>
          </w:rPr>
          <w:t>RF-009. Gestión de Cursos dentro de las Rutas de Aprendizaje</w:t>
        </w:r>
        <w:r>
          <w:rPr>
            <w:noProof/>
            <w:webHidden/>
          </w:rPr>
          <w:tab/>
        </w:r>
        <w:r>
          <w:rPr>
            <w:noProof/>
            <w:webHidden/>
          </w:rPr>
          <w:fldChar w:fldCharType="begin"/>
        </w:r>
        <w:r>
          <w:rPr>
            <w:noProof/>
            <w:webHidden/>
          </w:rPr>
          <w:instrText xml:space="preserve"> PAGEREF _Toc239104363 \h </w:instrText>
        </w:r>
        <w:r>
          <w:rPr>
            <w:noProof/>
            <w:webHidden/>
          </w:rPr>
        </w:r>
        <w:r>
          <w:rPr>
            <w:noProof/>
            <w:webHidden/>
          </w:rPr>
          <w:fldChar w:fldCharType="separate"/>
        </w:r>
        <w:r>
          <w:rPr>
            <w:noProof/>
            <w:webHidden/>
          </w:rPr>
          <w:t>12</w:t>
        </w:r>
        <w:r>
          <w:rPr>
            <w:noProof/>
            <w:webHidden/>
          </w:rPr>
          <w:fldChar w:fldCharType="end"/>
        </w:r>
      </w:hyperlink>
    </w:p>
    <w:p w14:paraId="1AF7EF58" w14:textId="48BC63CD" w:rsidR="009974BE" w:rsidRDefault="009974BE">
      <w:pPr>
        <w:pStyle w:val="TDC1"/>
        <w:tabs>
          <w:tab w:val="right" w:leader="dot" w:pos="8630"/>
        </w:tabs>
        <w:rPr>
          <w:noProof/>
        </w:rPr>
      </w:pPr>
      <w:hyperlink w:anchor="_Toc239104364" w:history="1">
        <w:r w:rsidRPr="00EF6665">
          <w:rPr>
            <w:rStyle w:val="Hipervnculo"/>
            <w:noProof/>
          </w:rPr>
          <w:t>RF-010. Gestión de Módulos y Lecciones</w:t>
        </w:r>
        <w:r>
          <w:rPr>
            <w:noProof/>
            <w:webHidden/>
          </w:rPr>
          <w:tab/>
        </w:r>
        <w:r>
          <w:rPr>
            <w:noProof/>
            <w:webHidden/>
          </w:rPr>
          <w:fldChar w:fldCharType="begin"/>
        </w:r>
        <w:r>
          <w:rPr>
            <w:noProof/>
            <w:webHidden/>
          </w:rPr>
          <w:instrText xml:space="preserve"> PAGEREF _Toc239104364 \h </w:instrText>
        </w:r>
        <w:r>
          <w:rPr>
            <w:noProof/>
            <w:webHidden/>
          </w:rPr>
        </w:r>
        <w:r>
          <w:rPr>
            <w:noProof/>
            <w:webHidden/>
          </w:rPr>
          <w:fldChar w:fldCharType="separate"/>
        </w:r>
        <w:r>
          <w:rPr>
            <w:noProof/>
            <w:webHidden/>
          </w:rPr>
          <w:t>13</w:t>
        </w:r>
        <w:r>
          <w:rPr>
            <w:noProof/>
            <w:webHidden/>
          </w:rPr>
          <w:fldChar w:fldCharType="end"/>
        </w:r>
      </w:hyperlink>
    </w:p>
    <w:p w14:paraId="34A5BB8A" w14:textId="08ABC547" w:rsidR="009974BE" w:rsidRDefault="009974BE">
      <w:pPr>
        <w:pStyle w:val="TDC1"/>
        <w:tabs>
          <w:tab w:val="right" w:leader="dot" w:pos="8630"/>
        </w:tabs>
        <w:rPr>
          <w:noProof/>
        </w:rPr>
      </w:pPr>
      <w:hyperlink w:anchor="_Toc239104365" w:history="1">
        <w:r w:rsidRPr="00EF6665">
          <w:rPr>
            <w:rStyle w:val="Hipervnculo"/>
            <w:noProof/>
          </w:rPr>
          <w:t>RF-011. Inscripción y Seguimiento del Progreso en Cursos</w:t>
        </w:r>
        <w:r>
          <w:rPr>
            <w:noProof/>
            <w:webHidden/>
          </w:rPr>
          <w:tab/>
        </w:r>
        <w:r>
          <w:rPr>
            <w:noProof/>
            <w:webHidden/>
          </w:rPr>
          <w:fldChar w:fldCharType="begin"/>
        </w:r>
        <w:r>
          <w:rPr>
            <w:noProof/>
            <w:webHidden/>
          </w:rPr>
          <w:instrText xml:space="preserve"> PAGEREF _Toc239104365 \h </w:instrText>
        </w:r>
        <w:r>
          <w:rPr>
            <w:noProof/>
            <w:webHidden/>
          </w:rPr>
        </w:r>
        <w:r>
          <w:rPr>
            <w:noProof/>
            <w:webHidden/>
          </w:rPr>
          <w:fldChar w:fldCharType="separate"/>
        </w:r>
        <w:r>
          <w:rPr>
            <w:noProof/>
            <w:webHidden/>
          </w:rPr>
          <w:t>16</w:t>
        </w:r>
        <w:r>
          <w:rPr>
            <w:noProof/>
            <w:webHidden/>
          </w:rPr>
          <w:fldChar w:fldCharType="end"/>
        </w:r>
      </w:hyperlink>
    </w:p>
    <w:p w14:paraId="55187C4A" w14:textId="33A0D2BD" w:rsidR="009974BE" w:rsidRDefault="009974BE">
      <w:pPr>
        <w:pStyle w:val="TDC1"/>
        <w:tabs>
          <w:tab w:val="right" w:leader="dot" w:pos="8630"/>
        </w:tabs>
        <w:rPr>
          <w:noProof/>
        </w:rPr>
      </w:pPr>
      <w:hyperlink w:anchor="_Toc239104366" w:history="1">
        <w:r w:rsidRPr="00EF6665">
          <w:rPr>
            <w:rStyle w:val="Hipervnculo"/>
            <w:noProof/>
          </w:rPr>
          <w:t>RF-012. Gestión y Realización de Actividades Prácticas</w:t>
        </w:r>
        <w:r>
          <w:rPr>
            <w:noProof/>
            <w:webHidden/>
          </w:rPr>
          <w:tab/>
        </w:r>
        <w:r>
          <w:rPr>
            <w:noProof/>
            <w:webHidden/>
          </w:rPr>
          <w:fldChar w:fldCharType="begin"/>
        </w:r>
        <w:r>
          <w:rPr>
            <w:noProof/>
            <w:webHidden/>
          </w:rPr>
          <w:instrText xml:space="preserve"> PAGEREF _Toc239104366 \h </w:instrText>
        </w:r>
        <w:r>
          <w:rPr>
            <w:noProof/>
            <w:webHidden/>
          </w:rPr>
        </w:r>
        <w:r>
          <w:rPr>
            <w:noProof/>
            <w:webHidden/>
          </w:rPr>
          <w:fldChar w:fldCharType="separate"/>
        </w:r>
        <w:r>
          <w:rPr>
            <w:noProof/>
            <w:webHidden/>
          </w:rPr>
          <w:t>17</w:t>
        </w:r>
        <w:r>
          <w:rPr>
            <w:noProof/>
            <w:webHidden/>
          </w:rPr>
          <w:fldChar w:fldCharType="end"/>
        </w:r>
      </w:hyperlink>
    </w:p>
    <w:p w14:paraId="276516F3" w14:textId="1295CBC4" w:rsidR="009974BE" w:rsidRDefault="009974BE">
      <w:pPr>
        <w:pStyle w:val="TDC1"/>
        <w:tabs>
          <w:tab w:val="right" w:leader="dot" w:pos="8630"/>
        </w:tabs>
        <w:rPr>
          <w:noProof/>
        </w:rPr>
      </w:pPr>
      <w:hyperlink w:anchor="_Toc239104367" w:history="1">
        <w:r w:rsidRPr="00EF6665">
          <w:rPr>
            <w:rStyle w:val="Hipervnculo"/>
            <w:noProof/>
          </w:rPr>
          <w:t>RF-013. Laboratorios de Programación</w:t>
        </w:r>
        <w:r>
          <w:rPr>
            <w:noProof/>
            <w:webHidden/>
          </w:rPr>
          <w:tab/>
        </w:r>
        <w:r>
          <w:rPr>
            <w:noProof/>
            <w:webHidden/>
          </w:rPr>
          <w:fldChar w:fldCharType="begin"/>
        </w:r>
        <w:r>
          <w:rPr>
            <w:noProof/>
            <w:webHidden/>
          </w:rPr>
          <w:instrText xml:space="preserve"> PAGEREF _Toc239104367 \h </w:instrText>
        </w:r>
        <w:r>
          <w:rPr>
            <w:noProof/>
            <w:webHidden/>
          </w:rPr>
        </w:r>
        <w:r>
          <w:rPr>
            <w:noProof/>
            <w:webHidden/>
          </w:rPr>
          <w:fldChar w:fldCharType="separate"/>
        </w:r>
        <w:r>
          <w:rPr>
            <w:noProof/>
            <w:webHidden/>
          </w:rPr>
          <w:t>19</w:t>
        </w:r>
        <w:r>
          <w:rPr>
            <w:noProof/>
            <w:webHidden/>
          </w:rPr>
          <w:fldChar w:fldCharType="end"/>
        </w:r>
      </w:hyperlink>
    </w:p>
    <w:p w14:paraId="6C2E299D" w14:textId="6F89D564" w:rsidR="009974BE" w:rsidRDefault="009974BE">
      <w:pPr>
        <w:pStyle w:val="TDC1"/>
        <w:tabs>
          <w:tab w:val="right" w:leader="dot" w:pos="8630"/>
        </w:tabs>
        <w:rPr>
          <w:noProof/>
        </w:rPr>
      </w:pPr>
      <w:hyperlink w:anchor="_Toc239104368" w:history="1">
        <w:r w:rsidRPr="00EF6665">
          <w:rPr>
            <w:rStyle w:val="Hipervnculo"/>
            <w:noProof/>
          </w:rPr>
          <w:t>RF-014. Retos de Programación</w:t>
        </w:r>
        <w:r>
          <w:rPr>
            <w:noProof/>
            <w:webHidden/>
          </w:rPr>
          <w:tab/>
        </w:r>
        <w:r>
          <w:rPr>
            <w:noProof/>
            <w:webHidden/>
          </w:rPr>
          <w:fldChar w:fldCharType="begin"/>
        </w:r>
        <w:r>
          <w:rPr>
            <w:noProof/>
            <w:webHidden/>
          </w:rPr>
          <w:instrText xml:space="preserve"> PAGEREF _Toc239104368 \h </w:instrText>
        </w:r>
        <w:r>
          <w:rPr>
            <w:noProof/>
            <w:webHidden/>
          </w:rPr>
        </w:r>
        <w:r>
          <w:rPr>
            <w:noProof/>
            <w:webHidden/>
          </w:rPr>
          <w:fldChar w:fldCharType="separate"/>
        </w:r>
        <w:r>
          <w:rPr>
            <w:noProof/>
            <w:webHidden/>
          </w:rPr>
          <w:t>20</w:t>
        </w:r>
        <w:r>
          <w:rPr>
            <w:noProof/>
            <w:webHidden/>
          </w:rPr>
          <w:fldChar w:fldCharType="end"/>
        </w:r>
      </w:hyperlink>
    </w:p>
    <w:p w14:paraId="41FF54DC" w14:textId="66BEC3DF" w:rsidR="009974BE" w:rsidRDefault="009974BE">
      <w:pPr>
        <w:pStyle w:val="TDC1"/>
        <w:tabs>
          <w:tab w:val="right" w:leader="dot" w:pos="8630"/>
        </w:tabs>
        <w:rPr>
          <w:noProof/>
        </w:rPr>
      </w:pPr>
      <w:hyperlink w:anchor="_Toc239104369" w:history="1">
        <w:r w:rsidRPr="00EF6665">
          <w:rPr>
            <w:rStyle w:val="Hipervnculo"/>
            <w:noProof/>
          </w:rPr>
          <w:t>RF-015. Evaluaciones</w:t>
        </w:r>
        <w:r>
          <w:rPr>
            <w:noProof/>
            <w:webHidden/>
          </w:rPr>
          <w:tab/>
        </w:r>
        <w:r>
          <w:rPr>
            <w:noProof/>
            <w:webHidden/>
          </w:rPr>
          <w:fldChar w:fldCharType="begin"/>
        </w:r>
        <w:r>
          <w:rPr>
            <w:noProof/>
            <w:webHidden/>
          </w:rPr>
          <w:instrText xml:space="preserve"> PAGEREF _Toc239104369 \h </w:instrText>
        </w:r>
        <w:r>
          <w:rPr>
            <w:noProof/>
            <w:webHidden/>
          </w:rPr>
        </w:r>
        <w:r>
          <w:rPr>
            <w:noProof/>
            <w:webHidden/>
          </w:rPr>
          <w:fldChar w:fldCharType="separate"/>
        </w:r>
        <w:r>
          <w:rPr>
            <w:noProof/>
            <w:webHidden/>
          </w:rPr>
          <w:t>23</w:t>
        </w:r>
        <w:r>
          <w:rPr>
            <w:noProof/>
            <w:webHidden/>
          </w:rPr>
          <w:fldChar w:fldCharType="end"/>
        </w:r>
      </w:hyperlink>
    </w:p>
    <w:p w14:paraId="7B675A41" w14:textId="62DD3572" w:rsidR="009974BE" w:rsidRDefault="009974BE">
      <w:pPr>
        <w:pStyle w:val="TDC1"/>
        <w:tabs>
          <w:tab w:val="right" w:leader="dot" w:pos="8630"/>
        </w:tabs>
        <w:rPr>
          <w:noProof/>
        </w:rPr>
      </w:pPr>
      <w:hyperlink w:anchor="_Toc239104370" w:history="1">
        <w:r w:rsidRPr="00EF6665">
          <w:rPr>
            <w:rStyle w:val="Hipervnculo"/>
            <w:noProof/>
          </w:rPr>
          <w:t>RF-016. Retroalimentación del Aprendizaje</w:t>
        </w:r>
        <w:r>
          <w:rPr>
            <w:noProof/>
            <w:webHidden/>
          </w:rPr>
          <w:tab/>
        </w:r>
        <w:r>
          <w:rPr>
            <w:noProof/>
            <w:webHidden/>
          </w:rPr>
          <w:fldChar w:fldCharType="begin"/>
        </w:r>
        <w:r>
          <w:rPr>
            <w:noProof/>
            <w:webHidden/>
          </w:rPr>
          <w:instrText xml:space="preserve"> PAGEREF _Toc239104370 \h </w:instrText>
        </w:r>
        <w:r>
          <w:rPr>
            <w:noProof/>
            <w:webHidden/>
          </w:rPr>
        </w:r>
        <w:r>
          <w:rPr>
            <w:noProof/>
            <w:webHidden/>
          </w:rPr>
          <w:fldChar w:fldCharType="separate"/>
        </w:r>
        <w:r>
          <w:rPr>
            <w:noProof/>
            <w:webHidden/>
          </w:rPr>
          <w:t>25</w:t>
        </w:r>
        <w:r>
          <w:rPr>
            <w:noProof/>
            <w:webHidden/>
          </w:rPr>
          <w:fldChar w:fldCharType="end"/>
        </w:r>
      </w:hyperlink>
    </w:p>
    <w:p w14:paraId="46FE63C1" w14:textId="785689E8" w:rsidR="009974BE" w:rsidRDefault="009974BE">
      <w:pPr>
        <w:pStyle w:val="TDC1"/>
        <w:tabs>
          <w:tab w:val="right" w:leader="dot" w:pos="8630"/>
        </w:tabs>
        <w:rPr>
          <w:noProof/>
        </w:rPr>
      </w:pPr>
      <w:hyperlink w:anchor="_Toc239104371" w:history="1">
        <w:r w:rsidRPr="00EF6665">
          <w:rPr>
            <w:rStyle w:val="Hipervnculo"/>
            <w:noProof/>
          </w:rPr>
          <w:t>RF-017. Mascota Virtual con Inteligencia Artificial</w:t>
        </w:r>
        <w:r>
          <w:rPr>
            <w:noProof/>
            <w:webHidden/>
          </w:rPr>
          <w:tab/>
        </w:r>
        <w:r>
          <w:rPr>
            <w:noProof/>
            <w:webHidden/>
          </w:rPr>
          <w:fldChar w:fldCharType="begin"/>
        </w:r>
        <w:r>
          <w:rPr>
            <w:noProof/>
            <w:webHidden/>
          </w:rPr>
          <w:instrText xml:space="preserve"> PAGEREF _Toc239104371 \h </w:instrText>
        </w:r>
        <w:r>
          <w:rPr>
            <w:noProof/>
            <w:webHidden/>
          </w:rPr>
        </w:r>
        <w:r>
          <w:rPr>
            <w:noProof/>
            <w:webHidden/>
          </w:rPr>
          <w:fldChar w:fldCharType="separate"/>
        </w:r>
        <w:r>
          <w:rPr>
            <w:noProof/>
            <w:webHidden/>
          </w:rPr>
          <w:t>26</w:t>
        </w:r>
        <w:r>
          <w:rPr>
            <w:noProof/>
            <w:webHidden/>
          </w:rPr>
          <w:fldChar w:fldCharType="end"/>
        </w:r>
      </w:hyperlink>
    </w:p>
    <w:p w14:paraId="2845AB92" w14:textId="0C6D3EF8" w:rsidR="009974BE" w:rsidRDefault="009974BE">
      <w:pPr>
        <w:pStyle w:val="TDC1"/>
        <w:tabs>
          <w:tab w:val="right" w:leader="dot" w:pos="8630"/>
        </w:tabs>
        <w:rPr>
          <w:noProof/>
        </w:rPr>
      </w:pPr>
      <w:hyperlink w:anchor="_Toc239104372" w:history="1">
        <w:r w:rsidRPr="00EF6665">
          <w:rPr>
            <w:rStyle w:val="Hipervnculo"/>
            <w:noProof/>
          </w:rPr>
          <w:t>RF-018. Sistema de Experiencia y Niveles</w:t>
        </w:r>
        <w:r>
          <w:rPr>
            <w:noProof/>
            <w:webHidden/>
          </w:rPr>
          <w:tab/>
        </w:r>
        <w:r>
          <w:rPr>
            <w:noProof/>
            <w:webHidden/>
          </w:rPr>
          <w:fldChar w:fldCharType="begin"/>
        </w:r>
        <w:r>
          <w:rPr>
            <w:noProof/>
            <w:webHidden/>
          </w:rPr>
          <w:instrText xml:space="preserve"> PAGEREF _Toc239104372 \h </w:instrText>
        </w:r>
        <w:r>
          <w:rPr>
            <w:noProof/>
            <w:webHidden/>
          </w:rPr>
        </w:r>
        <w:r>
          <w:rPr>
            <w:noProof/>
            <w:webHidden/>
          </w:rPr>
          <w:fldChar w:fldCharType="separate"/>
        </w:r>
        <w:r>
          <w:rPr>
            <w:noProof/>
            <w:webHidden/>
          </w:rPr>
          <w:t>28</w:t>
        </w:r>
        <w:r>
          <w:rPr>
            <w:noProof/>
            <w:webHidden/>
          </w:rPr>
          <w:fldChar w:fldCharType="end"/>
        </w:r>
      </w:hyperlink>
    </w:p>
    <w:p w14:paraId="13D3CC52" w14:textId="25866ADC" w:rsidR="009974BE" w:rsidRDefault="009974BE">
      <w:pPr>
        <w:pStyle w:val="TDC1"/>
        <w:tabs>
          <w:tab w:val="right" w:leader="dot" w:pos="8630"/>
        </w:tabs>
        <w:rPr>
          <w:noProof/>
        </w:rPr>
      </w:pPr>
      <w:hyperlink w:anchor="_Toc239104373" w:history="1">
        <w:r w:rsidRPr="00EF6665">
          <w:rPr>
            <w:rStyle w:val="Hipervnculo"/>
            <w:noProof/>
          </w:rPr>
          <w:t>RF-019. Insignias y Logros</w:t>
        </w:r>
        <w:r>
          <w:rPr>
            <w:noProof/>
            <w:webHidden/>
          </w:rPr>
          <w:tab/>
        </w:r>
        <w:r>
          <w:rPr>
            <w:noProof/>
            <w:webHidden/>
          </w:rPr>
          <w:fldChar w:fldCharType="begin"/>
        </w:r>
        <w:r>
          <w:rPr>
            <w:noProof/>
            <w:webHidden/>
          </w:rPr>
          <w:instrText xml:space="preserve"> PAGEREF _Toc239104373 \h </w:instrText>
        </w:r>
        <w:r>
          <w:rPr>
            <w:noProof/>
            <w:webHidden/>
          </w:rPr>
        </w:r>
        <w:r>
          <w:rPr>
            <w:noProof/>
            <w:webHidden/>
          </w:rPr>
          <w:fldChar w:fldCharType="separate"/>
        </w:r>
        <w:r>
          <w:rPr>
            <w:noProof/>
            <w:webHidden/>
          </w:rPr>
          <w:t>30</w:t>
        </w:r>
        <w:r>
          <w:rPr>
            <w:noProof/>
            <w:webHidden/>
          </w:rPr>
          <w:fldChar w:fldCharType="end"/>
        </w:r>
      </w:hyperlink>
    </w:p>
    <w:p w14:paraId="3F5215D2" w14:textId="029C1AA6" w:rsidR="009974BE" w:rsidRDefault="009974BE">
      <w:pPr>
        <w:pStyle w:val="TDC1"/>
        <w:tabs>
          <w:tab w:val="right" w:leader="dot" w:pos="8630"/>
        </w:tabs>
        <w:rPr>
          <w:noProof/>
        </w:rPr>
      </w:pPr>
      <w:hyperlink w:anchor="_Toc239104374" w:history="1">
        <w:r w:rsidRPr="00EF6665">
          <w:rPr>
            <w:rStyle w:val="Hipervnculo"/>
            <w:noProof/>
          </w:rPr>
          <w:t>RF-020. Rachas de Aprendizaje</w:t>
        </w:r>
        <w:r>
          <w:rPr>
            <w:noProof/>
            <w:webHidden/>
          </w:rPr>
          <w:tab/>
        </w:r>
        <w:r>
          <w:rPr>
            <w:noProof/>
            <w:webHidden/>
          </w:rPr>
          <w:fldChar w:fldCharType="begin"/>
        </w:r>
        <w:r>
          <w:rPr>
            <w:noProof/>
            <w:webHidden/>
          </w:rPr>
          <w:instrText xml:space="preserve"> PAGEREF _Toc239104374 \h </w:instrText>
        </w:r>
        <w:r>
          <w:rPr>
            <w:noProof/>
            <w:webHidden/>
          </w:rPr>
        </w:r>
        <w:r>
          <w:rPr>
            <w:noProof/>
            <w:webHidden/>
          </w:rPr>
          <w:fldChar w:fldCharType="separate"/>
        </w:r>
        <w:r>
          <w:rPr>
            <w:noProof/>
            <w:webHidden/>
          </w:rPr>
          <w:t>32</w:t>
        </w:r>
        <w:r>
          <w:rPr>
            <w:noProof/>
            <w:webHidden/>
          </w:rPr>
          <w:fldChar w:fldCharType="end"/>
        </w:r>
      </w:hyperlink>
    </w:p>
    <w:p w14:paraId="4B1BDD53" w14:textId="411D6638" w:rsidR="009974BE" w:rsidRDefault="009974BE">
      <w:pPr>
        <w:pStyle w:val="TDC1"/>
        <w:tabs>
          <w:tab w:val="right" w:leader="dot" w:pos="8630"/>
        </w:tabs>
        <w:rPr>
          <w:noProof/>
        </w:rPr>
      </w:pPr>
      <w:hyperlink w:anchor="_Toc239104375" w:history="1">
        <w:r w:rsidRPr="00EF6665">
          <w:rPr>
            <w:rStyle w:val="Hipervnculo"/>
            <w:noProof/>
          </w:rPr>
          <w:t>RF-021. Ranking de Estudiantes</w:t>
        </w:r>
        <w:r>
          <w:rPr>
            <w:noProof/>
            <w:webHidden/>
          </w:rPr>
          <w:tab/>
        </w:r>
        <w:r>
          <w:rPr>
            <w:noProof/>
            <w:webHidden/>
          </w:rPr>
          <w:fldChar w:fldCharType="begin"/>
        </w:r>
        <w:r>
          <w:rPr>
            <w:noProof/>
            <w:webHidden/>
          </w:rPr>
          <w:instrText xml:space="preserve"> PAGEREF _Toc239104375 \h </w:instrText>
        </w:r>
        <w:r>
          <w:rPr>
            <w:noProof/>
            <w:webHidden/>
          </w:rPr>
        </w:r>
        <w:r>
          <w:rPr>
            <w:noProof/>
            <w:webHidden/>
          </w:rPr>
          <w:fldChar w:fldCharType="separate"/>
        </w:r>
        <w:r>
          <w:rPr>
            <w:noProof/>
            <w:webHidden/>
          </w:rPr>
          <w:t>34</w:t>
        </w:r>
        <w:r>
          <w:rPr>
            <w:noProof/>
            <w:webHidden/>
          </w:rPr>
          <w:fldChar w:fldCharType="end"/>
        </w:r>
      </w:hyperlink>
    </w:p>
    <w:p w14:paraId="0706904C" w14:textId="60238085" w:rsidR="009974BE" w:rsidRDefault="009974BE">
      <w:pPr>
        <w:pStyle w:val="TDC1"/>
        <w:tabs>
          <w:tab w:val="right" w:leader="dot" w:pos="8630"/>
        </w:tabs>
        <w:rPr>
          <w:noProof/>
        </w:rPr>
      </w:pPr>
      <w:hyperlink w:anchor="_Toc239104376" w:history="1">
        <w:r w:rsidRPr="00EF6665">
          <w:rPr>
            <w:rStyle w:val="Hipervnculo"/>
            <w:noProof/>
          </w:rPr>
          <w:t>RF-022. Recompensas y Personalización de la Mascota</w:t>
        </w:r>
        <w:r>
          <w:rPr>
            <w:noProof/>
            <w:webHidden/>
          </w:rPr>
          <w:tab/>
        </w:r>
        <w:r>
          <w:rPr>
            <w:noProof/>
            <w:webHidden/>
          </w:rPr>
          <w:fldChar w:fldCharType="begin"/>
        </w:r>
        <w:r>
          <w:rPr>
            <w:noProof/>
            <w:webHidden/>
          </w:rPr>
          <w:instrText xml:space="preserve"> PAGEREF _Toc239104376 \h </w:instrText>
        </w:r>
        <w:r>
          <w:rPr>
            <w:noProof/>
            <w:webHidden/>
          </w:rPr>
        </w:r>
        <w:r>
          <w:rPr>
            <w:noProof/>
            <w:webHidden/>
          </w:rPr>
          <w:fldChar w:fldCharType="separate"/>
        </w:r>
        <w:r>
          <w:rPr>
            <w:noProof/>
            <w:webHidden/>
          </w:rPr>
          <w:t>36</w:t>
        </w:r>
        <w:r>
          <w:rPr>
            <w:noProof/>
            <w:webHidden/>
          </w:rPr>
          <w:fldChar w:fldCharType="end"/>
        </w:r>
      </w:hyperlink>
    </w:p>
    <w:p w14:paraId="21DA709A" w14:textId="3FDC5DFD" w:rsidR="009974BE" w:rsidRDefault="009974BE">
      <w:pPr>
        <w:pStyle w:val="TDC1"/>
        <w:tabs>
          <w:tab w:val="right" w:leader="dot" w:pos="8630"/>
        </w:tabs>
        <w:rPr>
          <w:noProof/>
        </w:rPr>
      </w:pPr>
      <w:hyperlink w:anchor="_Toc239104377" w:history="1">
        <w:r w:rsidRPr="00EF6665">
          <w:rPr>
            <w:rStyle w:val="Hipervnculo"/>
            <w:noProof/>
          </w:rPr>
          <w:t>RF-023. Proyectos de Programación</w:t>
        </w:r>
        <w:r>
          <w:rPr>
            <w:noProof/>
            <w:webHidden/>
          </w:rPr>
          <w:tab/>
        </w:r>
        <w:r>
          <w:rPr>
            <w:noProof/>
            <w:webHidden/>
          </w:rPr>
          <w:fldChar w:fldCharType="begin"/>
        </w:r>
        <w:r>
          <w:rPr>
            <w:noProof/>
            <w:webHidden/>
          </w:rPr>
          <w:instrText xml:space="preserve"> PAGEREF _Toc239104377 \h </w:instrText>
        </w:r>
        <w:r>
          <w:rPr>
            <w:noProof/>
            <w:webHidden/>
          </w:rPr>
        </w:r>
        <w:r>
          <w:rPr>
            <w:noProof/>
            <w:webHidden/>
          </w:rPr>
          <w:fldChar w:fldCharType="separate"/>
        </w:r>
        <w:r>
          <w:rPr>
            <w:noProof/>
            <w:webHidden/>
          </w:rPr>
          <w:t>38</w:t>
        </w:r>
        <w:r>
          <w:rPr>
            <w:noProof/>
            <w:webHidden/>
          </w:rPr>
          <w:fldChar w:fldCharType="end"/>
        </w:r>
      </w:hyperlink>
    </w:p>
    <w:p w14:paraId="541E983D" w14:textId="1FDF1319" w:rsidR="009974BE" w:rsidRDefault="009974BE">
      <w:pPr>
        <w:pStyle w:val="TDC1"/>
        <w:tabs>
          <w:tab w:val="right" w:leader="dot" w:pos="8630"/>
        </w:tabs>
        <w:rPr>
          <w:noProof/>
        </w:rPr>
      </w:pPr>
      <w:hyperlink w:anchor="_Toc239104378" w:history="1">
        <w:r w:rsidRPr="00EF6665">
          <w:rPr>
            <w:rStyle w:val="Hipervnculo"/>
            <w:noProof/>
          </w:rPr>
          <w:t>RF-024. Biblioteca de Recursos Educativos</w:t>
        </w:r>
        <w:r>
          <w:rPr>
            <w:noProof/>
            <w:webHidden/>
          </w:rPr>
          <w:tab/>
        </w:r>
        <w:r>
          <w:rPr>
            <w:noProof/>
            <w:webHidden/>
          </w:rPr>
          <w:fldChar w:fldCharType="begin"/>
        </w:r>
        <w:r>
          <w:rPr>
            <w:noProof/>
            <w:webHidden/>
          </w:rPr>
          <w:instrText xml:space="preserve"> PAGEREF _Toc239104378 \h </w:instrText>
        </w:r>
        <w:r>
          <w:rPr>
            <w:noProof/>
            <w:webHidden/>
          </w:rPr>
        </w:r>
        <w:r>
          <w:rPr>
            <w:noProof/>
            <w:webHidden/>
          </w:rPr>
          <w:fldChar w:fldCharType="separate"/>
        </w:r>
        <w:r>
          <w:rPr>
            <w:noProof/>
            <w:webHidden/>
          </w:rPr>
          <w:t>40</w:t>
        </w:r>
        <w:r>
          <w:rPr>
            <w:noProof/>
            <w:webHidden/>
          </w:rPr>
          <w:fldChar w:fldCharType="end"/>
        </w:r>
      </w:hyperlink>
    </w:p>
    <w:p w14:paraId="34C34343" w14:textId="47D9A575" w:rsidR="009974BE" w:rsidRDefault="009974BE">
      <w:pPr>
        <w:pStyle w:val="TDC1"/>
        <w:tabs>
          <w:tab w:val="right" w:leader="dot" w:pos="8630"/>
        </w:tabs>
        <w:rPr>
          <w:noProof/>
        </w:rPr>
      </w:pPr>
      <w:hyperlink w:anchor="_Toc239104379" w:history="1">
        <w:r w:rsidRPr="00EF6665">
          <w:rPr>
            <w:rStyle w:val="Hipervnculo"/>
            <w:noProof/>
          </w:rPr>
          <w:t>RF-025. Gestión de Recursos Favoritos</w:t>
        </w:r>
        <w:r>
          <w:rPr>
            <w:noProof/>
            <w:webHidden/>
          </w:rPr>
          <w:tab/>
        </w:r>
        <w:r>
          <w:rPr>
            <w:noProof/>
            <w:webHidden/>
          </w:rPr>
          <w:fldChar w:fldCharType="begin"/>
        </w:r>
        <w:r>
          <w:rPr>
            <w:noProof/>
            <w:webHidden/>
          </w:rPr>
          <w:instrText xml:space="preserve"> PAGEREF _Toc239104379 \h </w:instrText>
        </w:r>
        <w:r>
          <w:rPr>
            <w:noProof/>
            <w:webHidden/>
          </w:rPr>
        </w:r>
        <w:r>
          <w:rPr>
            <w:noProof/>
            <w:webHidden/>
          </w:rPr>
          <w:fldChar w:fldCharType="separate"/>
        </w:r>
        <w:r>
          <w:rPr>
            <w:noProof/>
            <w:webHidden/>
          </w:rPr>
          <w:t>42</w:t>
        </w:r>
        <w:r>
          <w:rPr>
            <w:noProof/>
            <w:webHidden/>
          </w:rPr>
          <w:fldChar w:fldCharType="end"/>
        </w:r>
      </w:hyperlink>
    </w:p>
    <w:p w14:paraId="41F838C8" w14:textId="5D014D67" w:rsidR="009974BE" w:rsidRDefault="009974BE">
      <w:pPr>
        <w:pStyle w:val="TDC1"/>
        <w:tabs>
          <w:tab w:val="right" w:leader="dot" w:pos="8630"/>
        </w:tabs>
        <w:rPr>
          <w:noProof/>
        </w:rPr>
      </w:pPr>
      <w:hyperlink w:anchor="_Toc239104380" w:history="1">
        <w:r w:rsidRPr="00EF6665">
          <w:rPr>
            <w:rStyle w:val="Hipervnculo"/>
            <w:noProof/>
          </w:rPr>
          <w:t>RF-026. Sistema de Notificaciones</w:t>
        </w:r>
        <w:r>
          <w:rPr>
            <w:noProof/>
            <w:webHidden/>
          </w:rPr>
          <w:tab/>
        </w:r>
        <w:r>
          <w:rPr>
            <w:noProof/>
            <w:webHidden/>
          </w:rPr>
          <w:fldChar w:fldCharType="begin"/>
        </w:r>
        <w:r>
          <w:rPr>
            <w:noProof/>
            <w:webHidden/>
          </w:rPr>
          <w:instrText xml:space="preserve"> PAGEREF _Toc239104380 \h </w:instrText>
        </w:r>
        <w:r>
          <w:rPr>
            <w:noProof/>
            <w:webHidden/>
          </w:rPr>
        </w:r>
        <w:r>
          <w:rPr>
            <w:noProof/>
            <w:webHidden/>
          </w:rPr>
          <w:fldChar w:fldCharType="separate"/>
        </w:r>
        <w:r>
          <w:rPr>
            <w:noProof/>
            <w:webHidden/>
          </w:rPr>
          <w:t>43</w:t>
        </w:r>
        <w:r>
          <w:rPr>
            <w:noProof/>
            <w:webHidden/>
          </w:rPr>
          <w:fldChar w:fldCharType="end"/>
        </w:r>
      </w:hyperlink>
    </w:p>
    <w:p w14:paraId="6AA72985" w14:textId="6A3DB1D8" w:rsidR="009974BE" w:rsidRDefault="009974BE">
      <w:pPr>
        <w:pStyle w:val="TDC1"/>
        <w:tabs>
          <w:tab w:val="right" w:leader="dot" w:pos="8630"/>
        </w:tabs>
        <w:rPr>
          <w:noProof/>
        </w:rPr>
      </w:pPr>
      <w:hyperlink w:anchor="_Toc239104381" w:history="1">
        <w:r w:rsidRPr="00EF6665">
          <w:rPr>
            <w:rStyle w:val="Hipervnculo"/>
            <w:noProof/>
          </w:rPr>
          <w:t>RF-027. Perfil del Estudiante</w:t>
        </w:r>
        <w:r>
          <w:rPr>
            <w:noProof/>
            <w:webHidden/>
          </w:rPr>
          <w:tab/>
        </w:r>
        <w:r>
          <w:rPr>
            <w:noProof/>
            <w:webHidden/>
          </w:rPr>
          <w:fldChar w:fldCharType="begin"/>
        </w:r>
        <w:r>
          <w:rPr>
            <w:noProof/>
            <w:webHidden/>
          </w:rPr>
          <w:instrText xml:space="preserve"> PAGEREF _Toc239104381 \h </w:instrText>
        </w:r>
        <w:r>
          <w:rPr>
            <w:noProof/>
            <w:webHidden/>
          </w:rPr>
        </w:r>
        <w:r>
          <w:rPr>
            <w:noProof/>
            <w:webHidden/>
          </w:rPr>
          <w:fldChar w:fldCharType="separate"/>
        </w:r>
        <w:r>
          <w:rPr>
            <w:noProof/>
            <w:webHidden/>
          </w:rPr>
          <w:t>45</w:t>
        </w:r>
        <w:r>
          <w:rPr>
            <w:noProof/>
            <w:webHidden/>
          </w:rPr>
          <w:fldChar w:fldCharType="end"/>
        </w:r>
      </w:hyperlink>
    </w:p>
    <w:p w14:paraId="29F0BD7E" w14:textId="3C82D794" w:rsidR="009974BE" w:rsidRDefault="009974BE">
      <w:pPr>
        <w:pStyle w:val="TDC1"/>
        <w:tabs>
          <w:tab w:val="right" w:leader="dot" w:pos="8630"/>
        </w:tabs>
        <w:rPr>
          <w:noProof/>
        </w:rPr>
      </w:pPr>
      <w:hyperlink w:anchor="_Toc239104382" w:history="1">
        <w:r w:rsidRPr="00EF6665">
          <w:rPr>
            <w:rStyle w:val="Hipervnculo"/>
            <w:noProof/>
          </w:rPr>
          <w:t>RF-028. Historial de Actividad</w:t>
        </w:r>
        <w:r>
          <w:rPr>
            <w:noProof/>
            <w:webHidden/>
          </w:rPr>
          <w:tab/>
        </w:r>
        <w:r>
          <w:rPr>
            <w:noProof/>
            <w:webHidden/>
          </w:rPr>
          <w:fldChar w:fldCharType="begin"/>
        </w:r>
        <w:r>
          <w:rPr>
            <w:noProof/>
            <w:webHidden/>
          </w:rPr>
          <w:instrText xml:space="preserve"> PAGEREF _Toc239104382 \h </w:instrText>
        </w:r>
        <w:r>
          <w:rPr>
            <w:noProof/>
            <w:webHidden/>
          </w:rPr>
        </w:r>
        <w:r>
          <w:rPr>
            <w:noProof/>
            <w:webHidden/>
          </w:rPr>
          <w:fldChar w:fldCharType="separate"/>
        </w:r>
        <w:r>
          <w:rPr>
            <w:noProof/>
            <w:webHidden/>
          </w:rPr>
          <w:t>48</w:t>
        </w:r>
        <w:r>
          <w:rPr>
            <w:noProof/>
            <w:webHidden/>
          </w:rPr>
          <w:fldChar w:fldCharType="end"/>
        </w:r>
      </w:hyperlink>
    </w:p>
    <w:p w14:paraId="13A24D03" w14:textId="1F3BA1CE" w:rsidR="009974BE" w:rsidRDefault="009974BE">
      <w:pPr>
        <w:pStyle w:val="TDC1"/>
        <w:tabs>
          <w:tab w:val="right" w:leader="dot" w:pos="8630"/>
        </w:tabs>
        <w:rPr>
          <w:noProof/>
        </w:rPr>
      </w:pPr>
      <w:hyperlink w:anchor="_Toc239104383" w:history="1">
        <w:r w:rsidRPr="00EF6665">
          <w:rPr>
            <w:rStyle w:val="Hipervnculo"/>
            <w:noProof/>
          </w:rPr>
          <w:t>RF-029. Panel de Progreso y Estadísticas</w:t>
        </w:r>
        <w:r>
          <w:rPr>
            <w:noProof/>
            <w:webHidden/>
          </w:rPr>
          <w:tab/>
        </w:r>
        <w:r>
          <w:rPr>
            <w:noProof/>
            <w:webHidden/>
          </w:rPr>
          <w:fldChar w:fldCharType="begin"/>
        </w:r>
        <w:r>
          <w:rPr>
            <w:noProof/>
            <w:webHidden/>
          </w:rPr>
          <w:instrText xml:space="preserve"> PAGEREF _Toc239104383 \h </w:instrText>
        </w:r>
        <w:r>
          <w:rPr>
            <w:noProof/>
            <w:webHidden/>
          </w:rPr>
        </w:r>
        <w:r>
          <w:rPr>
            <w:noProof/>
            <w:webHidden/>
          </w:rPr>
          <w:fldChar w:fldCharType="separate"/>
        </w:r>
        <w:r>
          <w:rPr>
            <w:noProof/>
            <w:webHidden/>
          </w:rPr>
          <w:t>49</w:t>
        </w:r>
        <w:r>
          <w:rPr>
            <w:noProof/>
            <w:webHidden/>
          </w:rPr>
          <w:fldChar w:fldCharType="end"/>
        </w:r>
      </w:hyperlink>
    </w:p>
    <w:p w14:paraId="54713572" w14:textId="13BB753F" w:rsidR="009974BE" w:rsidRDefault="009974BE">
      <w:pPr>
        <w:pStyle w:val="TDC1"/>
        <w:tabs>
          <w:tab w:val="right" w:leader="dot" w:pos="8630"/>
        </w:tabs>
        <w:rPr>
          <w:noProof/>
        </w:rPr>
      </w:pPr>
      <w:hyperlink w:anchor="_Toc239104384" w:history="1">
        <w:r w:rsidRPr="00EF6665">
          <w:rPr>
            <w:rStyle w:val="Hipervnculo"/>
            <w:noProof/>
          </w:rPr>
          <w:t>RF-030. Gestión de Usuarios</w:t>
        </w:r>
        <w:r>
          <w:rPr>
            <w:noProof/>
            <w:webHidden/>
          </w:rPr>
          <w:tab/>
        </w:r>
        <w:r>
          <w:rPr>
            <w:noProof/>
            <w:webHidden/>
          </w:rPr>
          <w:fldChar w:fldCharType="begin"/>
        </w:r>
        <w:r>
          <w:rPr>
            <w:noProof/>
            <w:webHidden/>
          </w:rPr>
          <w:instrText xml:space="preserve"> PAGEREF _Toc239104384 \h </w:instrText>
        </w:r>
        <w:r>
          <w:rPr>
            <w:noProof/>
            <w:webHidden/>
          </w:rPr>
        </w:r>
        <w:r>
          <w:rPr>
            <w:noProof/>
            <w:webHidden/>
          </w:rPr>
          <w:fldChar w:fldCharType="separate"/>
        </w:r>
        <w:r>
          <w:rPr>
            <w:noProof/>
            <w:webHidden/>
          </w:rPr>
          <w:t>51</w:t>
        </w:r>
        <w:r>
          <w:rPr>
            <w:noProof/>
            <w:webHidden/>
          </w:rPr>
          <w:fldChar w:fldCharType="end"/>
        </w:r>
      </w:hyperlink>
    </w:p>
    <w:p w14:paraId="161C2996" w14:textId="676B7B95" w:rsidR="009974BE" w:rsidRDefault="009974BE">
      <w:pPr>
        <w:pStyle w:val="TDC1"/>
        <w:tabs>
          <w:tab w:val="right" w:leader="dot" w:pos="8630"/>
        </w:tabs>
        <w:rPr>
          <w:noProof/>
        </w:rPr>
      </w:pPr>
      <w:hyperlink w:anchor="_Toc239104385" w:history="1">
        <w:r w:rsidRPr="00EF6665">
          <w:rPr>
            <w:rStyle w:val="Hipervnculo"/>
            <w:noProof/>
          </w:rPr>
          <w:t>RF-031. Gestión de Roles y Permisos</w:t>
        </w:r>
        <w:r>
          <w:rPr>
            <w:noProof/>
            <w:webHidden/>
          </w:rPr>
          <w:tab/>
        </w:r>
        <w:r>
          <w:rPr>
            <w:noProof/>
            <w:webHidden/>
          </w:rPr>
          <w:fldChar w:fldCharType="begin"/>
        </w:r>
        <w:r>
          <w:rPr>
            <w:noProof/>
            <w:webHidden/>
          </w:rPr>
          <w:instrText xml:space="preserve"> PAGEREF _Toc239104385 \h </w:instrText>
        </w:r>
        <w:r>
          <w:rPr>
            <w:noProof/>
            <w:webHidden/>
          </w:rPr>
        </w:r>
        <w:r>
          <w:rPr>
            <w:noProof/>
            <w:webHidden/>
          </w:rPr>
          <w:fldChar w:fldCharType="separate"/>
        </w:r>
        <w:r>
          <w:rPr>
            <w:noProof/>
            <w:webHidden/>
          </w:rPr>
          <w:t>53</w:t>
        </w:r>
        <w:r>
          <w:rPr>
            <w:noProof/>
            <w:webHidden/>
          </w:rPr>
          <w:fldChar w:fldCharType="end"/>
        </w:r>
      </w:hyperlink>
    </w:p>
    <w:p w14:paraId="51742ACB" w14:textId="79C69EE1" w:rsidR="009974BE" w:rsidRDefault="009974BE">
      <w:pPr>
        <w:pStyle w:val="TDC1"/>
        <w:tabs>
          <w:tab w:val="right" w:leader="dot" w:pos="8630"/>
        </w:tabs>
        <w:rPr>
          <w:noProof/>
        </w:rPr>
      </w:pPr>
      <w:hyperlink w:anchor="_Toc239104386" w:history="1">
        <w:r w:rsidRPr="00EF6665">
          <w:rPr>
            <w:rStyle w:val="Hipervnculo"/>
            <w:noProof/>
          </w:rPr>
          <w:t>RF-032. Panel del Instructor</w:t>
        </w:r>
        <w:r>
          <w:rPr>
            <w:noProof/>
            <w:webHidden/>
          </w:rPr>
          <w:tab/>
        </w:r>
        <w:r>
          <w:rPr>
            <w:noProof/>
            <w:webHidden/>
          </w:rPr>
          <w:fldChar w:fldCharType="begin"/>
        </w:r>
        <w:r>
          <w:rPr>
            <w:noProof/>
            <w:webHidden/>
          </w:rPr>
          <w:instrText xml:space="preserve"> PAGEREF _Toc239104386 \h </w:instrText>
        </w:r>
        <w:r>
          <w:rPr>
            <w:noProof/>
            <w:webHidden/>
          </w:rPr>
        </w:r>
        <w:r>
          <w:rPr>
            <w:noProof/>
            <w:webHidden/>
          </w:rPr>
          <w:fldChar w:fldCharType="separate"/>
        </w:r>
        <w:r>
          <w:rPr>
            <w:noProof/>
            <w:webHidden/>
          </w:rPr>
          <w:t>55</w:t>
        </w:r>
        <w:r>
          <w:rPr>
            <w:noProof/>
            <w:webHidden/>
          </w:rPr>
          <w:fldChar w:fldCharType="end"/>
        </w:r>
      </w:hyperlink>
    </w:p>
    <w:p w14:paraId="709A9CA3" w14:textId="47FB7732" w:rsidR="009974BE" w:rsidRDefault="009974BE">
      <w:pPr>
        <w:pStyle w:val="TDC1"/>
        <w:tabs>
          <w:tab w:val="right" w:leader="dot" w:pos="8630"/>
        </w:tabs>
        <w:rPr>
          <w:noProof/>
        </w:rPr>
      </w:pPr>
      <w:hyperlink w:anchor="_Toc239104387" w:history="1">
        <w:r w:rsidRPr="00EF6665">
          <w:rPr>
            <w:rStyle w:val="Hipervnculo"/>
            <w:noProof/>
          </w:rPr>
          <w:t>RF-033. Panel del Administrador</w:t>
        </w:r>
        <w:r>
          <w:rPr>
            <w:noProof/>
            <w:webHidden/>
          </w:rPr>
          <w:tab/>
        </w:r>
        <w:r>
          <w:rPr>
            <w:noProof/>
            <w:webHidden/>
          </w:rPr>
          <w:fldChar w:fldCharType="begin"/>
        </w:r>
        <w:r>
          <w:rPr>
            <w:noProof/>
            <w:webHidden/>
          </w:rPr>
          <w:instrText xml:space="preserve"> PAGEREF _Toc239104387 \h </w:instrText>
        </w:r>
        <w:r>
          <w:rPr>
            <w:noProof/>
            <w:webHidden/>
          </w:rPr>
        </w:r>
        <w:r>
          <w:rPr>
            <w:noProof/>
            <w:webHidden/>
          </w:rPr>
          <w:fldChar w:fldCharType="separate"/>
        </w:r>
        <w:r>
          <w:rPr>
            <w:noProof/>
            <w:webHidden/>
          </w:rPr>
          <w:t>58</w:t>
        </w:r>
        <w:r>
          <w:rPr>
            <w:noProof/>
            <w:webHidden/>
          </w:rPr>
          <w:fldChar w:fldCharType="end"/>
        </w:r>
      </w:hyperlink>
    </w:p>
    <w:p w14:paraId="767812D2" w14:textId="19F38971" w:rsidR="009974BE" w:rsidRDefault="009974BE">
      <w:pPr>
        <w:pStyle w:val="TDC1"/>
        <w:tabs>
          <w:tab w:val="right" w:leader="dot" w:pos="8630"/>
        </w:tabs>
        <w:rPr>
          <w:noProof/>
        </w:rPr>
      </w:pPr>
      <w:hyperlink w:anchor="_Toc239104388" w:history="1">
        <w:r w:rsidRPr="00EF6665">
          <w:rPr>
            <w:rStyle w:val="Hipervnculo"/>
            <w:noProof/>
          </w:rPr>
          <w:t>RF-034. Comunidad y Foro de Aprendizaje</w:t>
        </w:r>
        <w:r>
          <w:rPr>
            <w:noProof/>
            <w:webHidden/>
          </w:rPr>
          <w:tab/>
        </w:r>
        <w:r>
          <w:rPr>
            <w:noProof/>
            <w:webHidden/>
          </w:rPr>
          <w:fldChar w:fldCharType="begin"/>
        </w:r>
        <w:r>
          <w:rPr>
            <w:noProof/>
            <w:webHidden/>
          </w:rPr>
          <w:instrText xml:space="preserve"> PAGEREF _Toc239104388 \h </w:instrText>
        </w:r>
        <w:r>
          <w:rPr>
            <w:noProof/>
            <w:webHidden/>
          </w:rPr>
        </w:r>
        <w:r>
          <w:rPr>
            <w:noProof/>
            <w:webHidden/>
          </w:rPr>
          <w:fldChar w:fldCharType="separate"/>
        </w:r>
        <w:r>
          <w:rPr>
            <w:noProof/>
            <w:webHidden/>
          </w:rPr>
          <w:t>59</w:t>
        </w:r>
        <w:r>
          <w:rPr>
            <w:noProof/>
            <w:webHidden/>
          </w:rPr>
          <w:fldChar w:fldCharType="end"/>
        </w:r>
      </w:hyperlink>
    </w:p>
    <w:p w14:paraId="7776FAFF" w14:textId="1BD1B8A3" w:rsidR="009974BE" w:rsidRDefault="009974BE">
      <w:pPr>
        <w:pStyle w:val="TDC1"/>
        <w:tabs>
          <w:tab w:val="right" w:leader="dot" w:pos="8630"/>
        </w:tabs>
        <w:rPr>
          <w:noProof/>
        </w:rPr>
      </w:pPr>
      <w:hyperlink w:anchor="_Toc239104389" w:history="1">
        <w:r w:rsidRPr="00EF6665">
          <w:rPr>
            <w:rStyle w:val="Hipervnculo"/>
            <w:noProof/>
          </w:rPr>
          <w:t>RF-035. Sistema de Búsqueda Global</w:t>
        </w:r>
        <w:r>
          <w:rPr>
            <w:noProof/>
            <w:webHidden/>
          </w:rPr>
          <w:tab/>
        </w:r>
        <w:r>
          <w:rPr>
            <w:noProof/>
            <w:webHidden/>
          </w:rPr>
          <w:fldChar w:fldCharType="begin"/>
        </w:r>
        <w:r>
          <w:rPr>
            <w:noProof/>
            <w:webHidden/>
          </w:rPr>
          <w:instrText xml:space="preserve"> PAGEREF _Toc239104389 \h </w:instrText>
        </w:r>
        <w:r>
          <w:rPr>
            <w:noProof/>
            <w:webHidden/>
          </w:rPr>
        </w:r>
        <w:r>
          <w:rPr>
            <w:noProof/>
            <w:webHidden/>
          </w:rPr>
          <w:fldChar w:fldCharType="separate"/>
        </w:r>
        <w:r>
          <w:rPr>
            <w:noProof/>
            <w:webHidden/>
          </w:rPr>
          <w:t>62</w:t>
        </w:r>
        <w:r>
          <w:rPr>
            <w:noProof/>
            <w:webHidden/>
          </w:rPr>
          <w:fldChar w:fldCharType="end"/>
        </w:r>
      </w:hyperlink>
    </w:p>
    <w:p w14:paraId="2A87FA74" w14:textId="22011E8F" w:rsidR="009974BE" w:rsidRDefault="009974BE">
      <w:pPr>
        <w:pStyle w:val="TDC1"/>
        <w:tabs>
          <w:tab w:val="right" w:leader="dot" w:pos="8630"/>
        </w:tabs>
        <w:rPr>
          <w:noProof/>
        </w:rPr>
      </w:pPr>
      <w:hyperlink w:anchor="_Toc239104390" w:history="1">
        <w:r w:rsidRPr="00EF6665">
          <w:rPr>
            <w:rStyle w:val="Hipervnculo"/>
            <w:noProof/>
          </w:rPr>
          <w:t>RF-036. Soporte y Reporte de Problemas</w:t>
        </w:r>
        <w:r>
          <w:rPr>
            <w:noProof/>
            <w:webHidden/>
          </w:rPr>
          <w:tab/>
        </w:r>
        <w:r>
          <w:rPr>
            <w:noProof/>
            <w:webHidden/>
          </w:rPr>
          <w:fldChar w:fldCharType="begin"/>
        </w:r>
        <w:r>
          <w:rPr>
            <w:noProof/>
            <w:webHidden/>
          </w:rPr>
          <w:instrText xml:space="preserve"> PAGEREF _Toc239104390 \h </w:instrText>
        </w:r>
        <w:r>
          <w:rPr>
            <w:noProof/>
            <w:webHidden/>
          </w:rPr>
        </w:r>
        <w:r>
          <w:rPr>
            <w:noProof/>
            <w:webHidden/>
          </w:rPr>
          <w:fldChar w:fldCharType="separate"/>
        </w:r>
        <w:r>
          <w:rPr>
            <w:noProof/>
            <w:webHidden/>
          </w:rPr>
          <w:t>65</w:t>
        </w:r>
        <w:r>
          <w:rPr>
            <w:noProof/>
            <w:webHidden/>
          </w:rPr>
          <w:fldChar w:fldCharType="end"/>
        </w:r>
      </w:hyperlink>
    </w:p>
    <w:p w14:paraId="3DA00AAF" w14:textId="2117F1B6" w:rsidR="009974BE" w:rsidRDefault="009974BE">
      <w:pPr>
        <w:pStyle w:val="TDC1"/>
        <w:tabs>
          <w:tab w:val="right" w:leader="dot" w:pos="8630"/>
        </w:tabs>
        <w:rPr>
          <w:noProof/>
        </w:rPr>
      </w:pPr>
      <w:hyperlink w:anchor="_Toc239104391" w:history="1">
        <w:r w:rsidRPr="00EF6665">
          <w:rPr>
            <w:rStyle w:val="Hipervnculo"/>
            <w:noProof/>
          </w:rPr>
          <w:t>RF-037. Evaluación Automática de Código</w:t>
        </w:r>
        <w:r>
          <w:rPr>
            <w:noProof/>
            <w:webHidden/>
          </w:rPr>
          <w:tab/>
        </w:r>
        <w:r>
          <w:rPr>
            <w:noProof/>
            <w:webHidden/>
          </w:rPr>
          <w:fldChar w:fldCharType="begin"/>
        </w:r>
        <w:r>
          <w:rPr>
            <w:noProof/>
            <w:webHidden/>
          </w:rPr>
          <w:instrText xml:space="preserve"> PAGEREF _Toc239104391 \h </w:instrText>
        </w:r>
        <w:r>
          <w:rPr>
            <w:noProof/>
            <w:webHidden/>
          </w:rPr>
        </w:r>
        <w:r>
          <w:rPr>
            <w:noProof/>
            <w:webHidden/>
          </w:rPr>
          <w:fldChar w:fldCharType="separate"/>
        </w:r>
        <w:r>
          <w:rPr>
            <w:noProof/>
            <w:webHidden/>
          </w:rPr>
          <w:t>67</w:t>
        </w:r>
        <w:r>
          <w:rPr>
            <w:noProof/>
            <w:webHidden/>
          </w:rPr>
          <w:fldChar w:fldCharType="end"/>
        </w:r>
      </w:hyperlink>
    </w:p>
    <w:p w14:paraId="3FC6AD8C" w14:textId="504E3352" w:rsidR="009974BE" w:rsidRDefault="009974BE">
      <w:pPr>
        <w:pStyle w:val="TDC1"/>
        <w:tabs>
          <w:tab w:val="right" w:leader="dot" w:pos="8630"/>
        </w:tabs>
        <w:rPr>
          <w:noProof/>
        </w:rPr>
      </w:pPr>
      <w:hyperlink w:anchor="_Toc239104392" w:history="1">
        <w:r w:rsidRPr="00EF6665">
          <w:rPr>
            <w:rStyle w:val="Hipervnculo"/>
            <w:noProof/>
          </w:rPr>
          <w:t>RF-038. Laboratorios de Programación</w:t>
        </w:r>
        <w:r>
          <w:rPr>
            <w:noProof/>
            <w:webHidden/>
          </w:rPr>
          <w:tab/>
        </w:r>
        <w:r>
          <w:rPr>
            <w:noProof/>
            <w:webHidden/>
          </w:rPr>
          <w:fldChar w:fldCharType="begin"/>
        </w:r>
        <w:r>
          <w:rPr>
            <w:noProof/>
            <w:webHidden/>
          </w:rPr>
          <w:instrText xml:space="preserve"> PAGEREF _Toc239104392 \h </w:instrText>
        </w:r>
        <w:r>
          <w:rPr>
            <w:noProof/>
            <w:webHidden/>
          </w:rPr>
        </w:r>
        <w:r>
          <w:rPr>
            <w:noProof/>
            <w:webHidden/>
          </w:rPr>
          <w:fldChar w:fldCharType="separate"/>
        </w:r>
        <w:r>
          <w:rPr>
            <w:noProof/>
            <w:webHidden/>
          </w:rPr>
          <w:t>71</w:t>
        </w:r>
        <w:r>
          <w:rPr>
            <w:noProof/>
            <w:webHidden/>
          </w:rPr>
          <w:fldChar w:fldCharType="end"/>
        </w:r>
      </w:hyperlink>
    </w:p>
    <w:p w14:paraId="43FCA2C2" w14:textId="10647AB6" w:rsidR="009974BE" w:rsidRDefault="009974BE">
      <w:pPr>
        <w:pStyle w:val="TDC1"/>
        <w:tabs>
          <w:tab w:val="right" w:leader="dot" w:pos="8630"/>
        </w:tabs>
        <w:rPr>
          <w:noProof/>
        </w:rPr>
      </w:pPr>
      <w:hyperlink w:anchor="_Toc239104393" w:history="1">
        <w:r w:rsidRPr="00EF6665">
          <w:rPr>
            <w:rStyle w:val="Hipervnculo"/>
            <w:noProof/>
          </w:rPr>
          <w:t>RF-039. Rutas de Aprendizaje</w:t>
        </w:r>
        <w:r>
          <w:rPr>
            <w:noProof/>
            <w:webHidden/>
          </w:rPr>
          <w:tab/>
        </w:r>
        <w:r>
          <w:rPr>
            <w:noProof/>
            <w:webHidden/>
          </w:rPr>
          <w:fldChar w:fldCharType="begin"/>
        </w:r>
        <w:r>
          <w:rPr>
            <w:noProof/>
            <w:webHidden/>
          </w:rPr>
          <w:instrText xml:space="preserve"> PAGEREF _Toc239104393 \h </w:instrText>
        </w:r>
        <w:r>
          <w:rPr>
            <w:noProof/>
            <w:webHidden/>
          </w:rPr>
        </w:r>
        <w:r>
          <w:rPr>
            <w:noProof/>
            <w:webHidden/>
          </w:rPr>
          <w:fldChar w:fldCharType="separate"/>
        </w:r>
        <w:r>
          <w:rPr>
            <w:noProof/>
            <w:webHidden/>
          </w:rPr>
          <w:t>74</w:t>
        </w:r>
        <w:r>
          <w:rPr>
            <w:noProof/>
            <w:webHidden/>
          </w:rPr>
          <w:fldChar w:fldCharType="end"/>
        </w:r>
      </w:hyperlink>
    </w:p>
    <w:p w14:paraId="4DFCD095" w14:textId="4EAC7C6F" w:rsidR="009974BE" w:rsidRDefault="009974BE">
      <w:pPr>
        <w:pStyle w:val="TDC1"/>
        <w:tabs>
          <w:tab w:val="right" w:leader="dot" w:pos="8630"/>
        </w:tabs>
        <w:rPr>
          <w:noProof/>
        </w:rPr>
      </w:pPr>
      <w:hyperlink w:anchor="_Toc239104394" w:history="1">
        <w:r w:rsidRPr="00EF6665">
          <w:rPr>
            <w:rStyle w:val="Hipervnculo"/>
            <w:noProof/>
          </w:rPr>
          <w:t>RF-040. Gestión y Realización de Cursos</w:t>
        </w:r>
        <w:r>
          <w:rPr>
            <w:noProof/>
            <w:webHidden/>
          </w:rPr>
          <w:tab/>
        </w:r>
        <w:r>
          <w:rPr>
            <w:noProof/>
            <w:webHidden/>
          </w:rPr>
          <w:fldChar w:fldCharType="begin"/>
        </w:r>
        <w:r>
          <w:rPr>
            <w:noProof/>
            <w:webHidden/>
          </w:rPr>
          <w:instrText xml:space="preserve"> PAGEREF _Toc239104394 \h </w:instrText>
        </w:r>
        <w:r>
          <w:rPr>
            <w:noProof/>
            <w:webHidden/>
          </w:rPr>
        </w:r>
        <w:r>
          <w:rPr>
            <w:noProof/>
            <w:webHidden/>
          </w:rPr>
          <w:fldChar w:fldCharType="separate"/>
        </w:r>
        <w:r>
          <w:rPr>
            <w:noProof/>
            <w:webHidden/>
          </w:rPr>
          <w:t>77</w:t>
        </w:r>
        <w:r>
          <w:rPr>
            <w:noProof/>
            <w:webHidden/>
          </w:rPr>
          <w:fldChar w:fldCharType="end"/>
        </w:r>
      </w:hyperlink>
    </w:p>
    <w:p w14:paraId="76DAB161" w14:textId="75BABDA9" w:rsidR="009974BE" w:rsidRDefault="009974BE">
      <w:pPr>
        <w:pStyle w:val="TDC1"/>
        <w:tabs>
          <w:tab w:val="right" w:leader="dot" w:pos="8630"/>
        </w:tabs>
        <w:rPr>
          <w:noProof/>
        </w:rPr>
      </w:pPr>
      <w:hyperlink w:anchor="_Toc239104395" w:history="1">
        <w:r w:rsidRPr="00EF6665">
          <w:rPr>
            <w:rStyle w:val="Hipervnculo"/>
            <w:noProof/>
          </w:rPr>
          <w:t>RF-041. Módulos y Lecciones</w:t>
        </w:r>
        <w:r>
          <w:rPr>
            <w:noProof/>
            <w:webHidden/>
          </w:rPr>
          <w:tab/>
        </w:r>
        <w:r>
          <w:rPr>
            <w:noProof/>
            <w:webHidden/>
          </w:rPr>
          <w:fldChar w:fldCharType="begin"/>
        </w:r>
        <w:r>
          <w:rPr>
            <w:noProof/>
            <w:webHidden/>
          </w:rPr>
          <w:instrText xml:space="preserve"> PAGEREF _Toc239104395 \h </w:instrText>
        </w:r>
        <w:r>
          <w:rPr>
            <w:noProof/>
            <w:webHidden/>
          </w:rPr>
        </w:r>
        <w:r>
          <w:rPr>
            <w:noProof/>
            <w:webHidden/>
          </w:rPr>
          <w:fldChar w:fldCharType="separate"/>
        </w:r>
        <w:r>
          <w:rPr>
            <w:noProof/>
            <w:webHidden/>
          </w:rPr>
          <w:t>81</w:t>
        </w:r>
        <w:r>
          <w:rPr>
            <w:noProof/>
            <w:webHidden/>
          </w:rPr>
          <w:fldChar w:fldCharType="end"/>
        </w:r>
      </w:hyperlink>
    </w:p>
    <w:p w14:paraId="3ED3BA7E" w14:textId="03415FC8" w:rsidR="009974BE" w:rsidRDefault="009974BE">
      <w:pPr>
        <w:pStyle w:val="TDC1"/>
        <w:tabs>
          <w:tab w:val="right" w:leader="dot" w:pos="8630"/>
        </w:tabs>
        <w:rPr>
          <w:noProof/>
        </w:rPr>
      </w:pPr>
      <w:hyperlink w:anchor="_Toc239104396" w:history="1">
        <w:r w:rsidRPr="00EF6665">
          <w:rPr>
            <w:rStyle w:val="Hipervnculo"/>
            <w:noProof/>
          </w:rPr>
          <w:t>RF-042. Actividades y Ejercicios</w:t>
        </w:r>
        <w:r>
          <w:rPr>
            <w:noProof/>
            <w:webHidden/>
          </w:rPr>
          <w:tab/>
        </w:r>
        <w:r>
          <w:rPr>
            <w:noProof/>
            <w:webHidden/>
          </w:rPr>
          <w:fldChar w:fldCharType="begin"/>
        </w:r>
        <w:r>
          <w:rPr>
            <w:noProof/>
            <w:webHidden/>
          </w:rPr>
          <w:instrText xml:space="preserve"> PAGEREF _Toc239104396 \h </w:instrText>
        </w:r>
        <w:r>
          <w:rPr>
            <w:noProof/>
            <w:webHidden/>
          </w:rPr>
        </w:r>
        <w:r>
          <w:rPr>
            <w:noProof/>
            <w:webHidden/>
          </w:rPr>
          <w:fldChar w:fldCharType="separate"/>
        </w:r>
        <w:r>
          <w:rPr>
            <w:noProof/>
            <w:webHidden/>
          </w:rPr>
          <w:t>84</w:t>
        </w:r>
        <w:r>
          <w:rPr>
            <w:noProof/>
            <w:webHidden/>
          </w:rPr>
          <w:fldChar w:fldCharType="end"/>
        </w:r>
      </w:hyperlink>
    </w:p>
    <w:p w14:paraId="5BA64F1C" w14:textId="7B14FC25" w:rsidR="009974BE" w:rsidRDefault="009974BE">
      <w:pPr>
        <w:pStyle w:val="TDC1"/>
        <w:tabs>
          <w:tab w:val="right" w:leader="dot" w:pos="8630"/>
        </w:tabs>
        <w:rPr>
          <w:noProof/>
        </w:rPr>
      </w:pPr>
      <w:hyperlink w:anchor="_Toc239104397" w:history="1">
        <w:r w:rsidRPr="00EF6665">
          <w:rPr>
            <w:rStyle w:val="Hipervnculo"/>
            <w:noProof/>
          </w:rPr>
          <w:t>RF-043. Evaluaciones</w:t>
        </w:r>
        <w:r>
          <w:rPr>
            <w:noProof/>
            <w:webHidden/>
          </w:rPr>
          <w:tab/>
        </w:r>
        <w:r>
          <w:rPr>
            <w:noProof/>
            <w:webHidden/>
          </w:rPr>
          <w:fldChar w:fldCharType="begin"/>
        </w:r>
        <w:r>
          <w:rPr>
            <w:noProof/>
            <w:webHidden/>
          </w:rPr>
          <w:instrText xml:space="preserve"> PAGEREF _Toc239104397 \h </w:instrText>
        </w:r>
        <w:r>
          <w:rPr>
            <w:noProof/>
            <w:webHidden/>
          </w:rPr>
        </w:r>
        <w:r>
          <w:rPr>
            <w:noProof/>
            <w:webHidden/>
          </w:rPr>
          <w:fldChar w:fldCharType="separate"/>
        </w:r>
        <w:r>
          <w:rPr>
            <w:noProof/>
            <w:webHidden/>
          </w:rPr>
          <w:t>87</w:t>
        </w:r>
        <w:r>
          <w:rPr>
            <w:noProof/>
            <w:webHidden/>
          </w:rPr>
          <w:fldChar w:fldCharType="end"/>
        </w:r>
      </w:hyperlink>
    </w:p>
    <w:p w14:paraId="1635CF20" w14:textId="4D02C32E" w:rsidR="009974BE" w:rsidRDefault="009974BE">
      <w:pPr>
        <w:pStyle w:val="TDC1"/>
        <w:tabs>
          <w:tab w:val="right" w:leader="dot" w:pos="8630"/>
        </w:tabs>
        <w:rPr>
          <w:noProof/>
        </w:rPr>
      </w:pPr>
      <w:hyperlink w:anchor="_Toc239104398" w:history="1">
        <w:r w:rsidRPr="00EF6665">
          <w:rPr>
            <w:rStyle w:val="Hipervnculo"/>
            <w:noProof/>
          </w:rPr>
          <w:t>RF-044. Calificaciones y Resultados</w:t>
        </w:r>
        <w:r>
          <w:rPr>
            <w:noProof/>
            <w:webHidden/>
          </w:rPr>
          <w:tab/>
        </w:r>
        <w:r>
          <w:rPr>
            <w:noProof/>
            <w:webHidden/>
          </w:rPr>
          <w:fldChar w:fldCharType="begin"/>
        </w:r>
        <w:r>
          <w:rPr>
            <w:noProof/>
            <w:webHidden/>
          </w:rPr>
          <w:instrText xml:space="preserve"> PAGEREF _Toc239104398 \h </w:instrText>
        </w:r>
        <w:r>
          <w:rPr>
            <w:noProof/>
            <w:webHidden/>
          </w:rPr>
        </w:r>
        <w:r>
          <w:rPr>
            <w:noProof/>
            <w:webHidden/>
          </w:rPr>
          <w:fldChar w:fldCharType="separate"/>
        </w:r>
        <w:r>
          <w:rPr>
            <w:noProof/>
            <w:webHidden/>
          </w:rPr>
          <w:t>88</w:t>
        </w:r>
        <w:r>
          <w:rPr>
            <w:noProof/>
            <w:webHidden/>
          </w:rPr>
          <w:fldChar w:fldCharType="end"/>
        </w:r>
      </w:hyperlink>
    </w:p>
    <w:p w14:paraId="2957ABF5" w14:textId="54A66FD6" w:rsidR="009974BE" w:rsidRDefault="009974BE">
      <w:pPr>
        <w:pStyle w:val="TDC1"/>
        <w:tabs>
          <w:tab w:val="right" w:leader="dot" w:pos="8630"/>
        </w:tabs>
        <w:rPr>
          <w:noProof/>
        </w:rPr>
      </w:pPr>
      <w:hyperlink w:anchor="_Toc239104399" w:history="1">
        <w:r w:rsidRPr="00EF6665">
          <w:rPr>
            <w:rStyle w:val="Hipervnculo"/>
            <w:noProof/>
          </w:rPr>
          <w:t>RF-045. Proyectos de Programación</w:t>
        </w:r>
        <w:r>
          <w:rPr>
            <w:noProof/>
            <w:webHidden/>
          </w:rPr>
          <w:tab/>
        </w:r>
        <w:r>
          <w:rPr>
            <w:noProof/>
            <w:webHidden/>
          </w:rPr>
          <w:fldChar w:fldCharType="begin"/>
        </w:r>
        <w:r>
          <w:rPr>
            <w:noProof/>
            <w:webHidden/>
          </w:rPr>
          <w:instrText xml:space="preserve"> PAGEREF _Toc239104399 \h </w:instrText>
        </w:r>
        <w:r>
          <w:rPr>
            <w:noProof/>
            <w:webHidden/>
          </w:rPr>
        </w:r>
        <w:r>
          <w:rPr>
            <w:noProof/>
            <w:webHidden/>
          </w:rPr>
          <w:fldChar w:fldCharType="separate"/>
        </w:r>
        <w:r>
          <w:rPr>
            <w:noProof/>
            <w:webHidden/>
          </w:rPr>
          <w:t>89</w:t>
        </w:r>
        <w:r>
          <w:rPr>
            <w:noProof/>
            <w:webHidden/>
          </w:rPr>
          <w:fldChar w:fldCharType="end"/>
        </w:r>
      </w:hyperlink>
    </w:p>
    <w:p w14:paraId="236CABB9" w14:textId="21A85285" w:rsidR="009974BE" w:rsidRDefault="009974BE">
      <w:pPr>
        <w:pStyle w:val="TDC1"/>
        <w:tabs>
          <w:tab w:val="right" w:leader="dot" w:pos="8630"/>
        </w:tabs>
        <w:rPr>
          <w:noProof/>
        </w:rPr>
      </w:pPr>
      <w:hyperlink w:anchor="_Toc239104400" w:history="1">
        <w:r w:rsidRPr="00EF6665">
          <w:rPr>
            <w:rStyle w:val="Hipervnculo"/>
            <w:noProof/>
          </w:rPr>
          <w:t>RF-046. Sistema de Insignias</w:t>
        </w:r>
        <w:r>
          <w:rPr>
            <w:noProof/>
            <w:webHidden/>
          </w:rPr>
          <w:tab/>
        </w:r>
        <w:r>
          <w:rPr>
            <w:noProof/>
            <w:webHidden/>
          </w:rPr>
          <w:fldChar w:fldCharType="begin"/>
        </w:r>
        <w:r>
          <w:rPr>
            <w:noProof/>
            <w:webHidden/>
          </w:rPr>
          <w:instrText xml:space="preserve"> PAGEREF _Toc239104400 \h </w:instrText>
        </w:r>
        <w:r>
          <w:rPr>
            <w:noProof/>
            <w:webHidden/>
          </w:rPr>
        </w:r>
        <w:r>
          <w:rPr>
            <w:noProof/>
            <w:webHidden/>
          </w:rPr>
          <w:fldChar w:fldCharType="separate"/>
        </w:r>
        <w:r>
          <w:rPr>
            <w:noProof/>
            <w:webHidden/>
          </w:rPr>
          <w:t>90</w:t>
        </w:r>
        <w:r>
          <w:rPr>
            <w:noProof/>
            <w:webHidden/>
          </w:rPr>
          <w:fldChar w:fldCharType="end"/>
        </w:r>
      </w:hyperlink>
    </w:p>
    <w:p w14:paraId="1B04AA42" w14:textId="7C10C16B" w:rsidR="009974BE" w:rsidRDefault="009974BE">
      <w:pPr>
        <w:pStyle w:val="TDC1"/>
        <w:tabs>
          <w:tab w:val="right" w:leader="dot" w:pos="8630"/>
        </w:tabs>
        <w:rPr>
          <w:noProof/>
        </w:rPr>
      </w:pPr>
      <w:hyperlink w:anchor="_Toc239104401" w:history="1">
        <w:r w:rsidRPr="00EF6665">
          <w:rPr>
            <w:rStyle w:val="Hipervnculo"/>
            <w:noProof/>
          </w:rPr>
          <w:t>RF-047. Sistema de Niveles y XP</w:t>
        </w:r>
        <w:r>
          <w:rPr>
            <w:noProof/>
            <w:webHidden/>
          </w:rPr>
          <w:tab/>
        </w:r>
        <w:r>
          <w:rPr>
            <w:noProof/>
            <w:webHidden/>
          </w:rPr>
          <w:fldChar w:fldCharType="begin"/>
        </w:r>
        <w:r>
          <w:rPr>
            <w:noProof/>
            <w:webHidden/>
          </w:rPr>
          <w:instrText xml:space="preserve"> PAGEREF _Toc239104401 \h </w:instrText>
        </w:r>
        <w:r>
          <w:rPr>
            <w:noProof/>
            <w:webHidden/>
          </w:rPr>
        </w:r>
        <w:r>
          <w:rPr>
            <w:noProof/>
            <w:webHidden/>
          </w:rPr>
          <w:fldChar w:fldCharType="separate"/>
        </w:r>
        <w:r>
          <w:rPr>
            <w:noProof/>
            <w:webHidden/>
          </w:rPr>
          <w:t>91</w:t>
        </w:r>
        <w:r>
          <w:rPr>
            <w:noProof/>
            <w:webHidden/>
          </w:rPr>
          <w:fldChar w:fldCharType="end"/>
        </w:r>
      </w:hyperlink>
    </w:p>
    <w:p w14:paraId="1D04557C" w14:textId="27F6D346" w:rsidR="009974BE" w:rsidRDefault="009974BE">
      <w:pPr>
        <w:pStyle w:val="TDC1"/>
        <w:tabs>
          <w:tab w:val="right" w:leader="dot" w:pos="8630"/>
        </w:tabs>
        <w:rPr>
          <w:noProof/>
        </w:rPr>
      </w:pPr>
      <w:hyperlink w:anchor="_Toc239104402" w:history="1">
        <w:r w:rsidRPr="00EF6665">
          <w:rPr>
            <w:rStyle w:val="Hipervnculo"/>
            <w:noProof/>
          </w:rPr>
          <w:t>RF-048. Rachas de Aprendizaje</w:t>
        </w:r>
        <w:r>
          <w:rPr>
            <w:noProof/>
            <w:webHidden/>
          </w:rPr>
          <w:tab/>
        </w:r>
        <w:r>
          <w:rPr>
            <w:noProof/>
            <w:webHidden/>
          </w:rPr>
          <w:fldChar w:fldCharType="begin"/>
        </w:r>
        <w:r>
          <w:rPr>
            <w:noProof/>
            <w:webHidden/>
          </w:rPr>
          <w:instrText xml:space="preserve"> PAGEREF _Toc239104402 \h </w:instrText>
        </w:r>
        <w:r>
          <w:rPr>
            <w:noProof/>
            <w:webHidden/>
          </w:rPr>
        </w:r>
        <w:r>
          <w:rPr>
            <w:noProof/>
            <w:webHidden/>
          </w:rPr>
          <w:fldChar w:fldCharType="separate"/>
        </w:r>
        <w:r>
          <w:rPr>
            <w:noProof/>
            <w:webHidden/>
          </w:rPr>
          <w:t>91</w:t>
        </w:r>
        <w:r>
          <w:rPr>
            <w:noProof/>
            <w:webHidden/>
          </w:rPr>
          <w:fldChar w:fldCharType="end"/>
        </w:r>
      </w:hyperlink>
    </w:p>
    <w:p w14:paraId="4A502FAB" w14:textId="75AAC2B1" w:rsidR="009974BE" w:rsidRDefault="009974BE">
      <w:pPr>
        <w:pStyle w:val="TDC1"/>
        <w:tabs>
          <w:tab w:val="right" w:leader="dot" w:pos="8630"/>
        </w:tabs>
        <w:rPr>
          <w:noProof/>
        </w:rPr>
      </w:pPr>
      <w:hyperlink w:anchor="_Toc239104403" w:history="1">
        <w:r w:rsidRPr="00EF6665">
          <w:rPr>
            <w:rStyle w:val="Hipervnculo"/>
            <w:noProof/>
          </w:rPr>
          <w:t>RF-049. Ranking de Estudiantes</w:t>
        </w:r>
        <w:r>
          <w:rPr>
            <w:noProof/>
            <w:webHidden/>
          </w:rPr>
          <w:tab/>
        </w:r>
        <w:r>
          <w:rPr>
            <w:noProof/>
            <w:webHidden/>
          </w:rPr>
          <w:fldChar w:fldCharType="begin"/>
        </w:r>
        <w:r>
          <w:rPr>
            <w:noProof/>
            <w:webHidden/>
          </w:rPr>
          <w:instrText xml:space="preserve"> PAGEREF _Toc239104403 \h </w:instrText>
        </w:r>
        <w:r>
          <w:rPr>
            <w:noProof/>
            <w:webHidden/>
          </w:rPr>
        </w:r>
        <w:r>
          <w:rPr>
            <w:noProof/>
            <w:webHidden/>
          </w:rPr>
          <w:fldChar w:fldCharType="separate"/>
        </w:r>
        <w:r>
          <w:rPr>
            <w:noProof/>
            <w:webHidden/>
          </w:rPr>
          <w:t>92</w:t>
        </w:r>
        <w:r>
          <w:rPr>
            <w:noProof/>
            <w:webHidden/>
          </w:rPr>
          <w:fldChar w:fldCharType="end"/>
        </w:r>
      </w:hyperlink>
    </w:p>
    <w:p w14:paraId="014180C0" w14:textId="531FD728" w:rsidR="009974BE" w:rsidRDefault="009974BE">
      <w:pPr>
        <w:pStyle w:val="TDC1"/>
        <w:tabs>
          <w:tab w:val="right" w:leader="dot" w:pos="8630"/>
        </w:tabs>
        <w:rPr>
          <w:noProof/>
        </w:rPr>
      </w:pPr>
      <w:hyperlink w:anchor="_Toc239104404" w:history="1">
        <w:r w:rsidRPr="00EF6665">
          <w:rPr>
            <w:rStyle w:val="Hipervnculo"/>
            <w:noProof/>
          </w:rPr>
          <w:t>RF-050. Recompensas</w:t>
        </w:r>
        <w:r>
          <w:rPr>
            <w:noProof/>
            <w:webHidden/>
          </w:rPr>
          <w:tab/>
        </w:r>
        <w:r>
          <w:rPr>
            <w:noProof/>
            <w:webHidden/>
          </w:rPr>
          <w:fldChar w:fldCharType="begin"/>
        </w:r>
        <w:r>
          <w:rPr>
            <w:noProof/>
            <w:webHidden/>
          </w:rPr>
          <w:instrText xml:space="preserve"> PAGEREF _Toc239104404 \h </w:instrText>
        </w:r>
        <w:r>
          <w:rPr>
            <w:noProof/>
            <w:webHidden/>
          </w:rPr>
        </w:r>
        <w:r>
          <w:rPr>
            <w:noProof/>
            <w:webHidden/>
          </w:rPr>
          <w:fldChar w:fldCharType="separate"/>
        </w:r>
        <w:r>
          <w:rPr>
            <w:noProof/>
            <w:webHidden/>
          </w:rPr>
          <w:t>93</w:t>
        </w:r>
        <w:r>
          <w:rPr>
            <w:noProof/>
            <w:webHidden/>
          </w:rPr>
          <w:fldChar w:fldCharType="end"/>
        </w:r>
      </w:hyperlink>
    </w:p>
    <w:p w14:paraId="48F5001E" w14:textId="1D18D111" w:rsidR="009974BE" w:rsidRDefault="009974BE">
      <w:pPr>
        <w:pStyle w:val="TDC1"/>
        <w:tabs>
          <w:tab w:val="right" w:leader="dot" w:pos="8630"/>
        </w:tabs>
        <w:rPr>
          <w:noProof/>
        </w:rPr>
      </w:pPr>
      <w:hyperlink w:anchor="_Toc239104405" w:history="1">
        <w:r w:rsidRPr="00EF6665">
          <w:rPr>
            <w:rStyle w:val="Hipervnculo"/>
            <w:noProof/>
          </w:rPr>
          <w:t>RF-051. Mascota Virtual con IA</w:t>
        </w:r>
        <w:r>
          <w:rPr>
            <w:noProof/>
            <w:webHidden/>
          </w:rPr>
          <w:tab/>
        </w:r>
        <w:r>
          <w:rPr>
            <w:noProof/>
            <w:webHidden/>
          </w:rPr>
          <w:fldChar w:fldCharType="begin"/>
        </w:r>
        <w:r>
          <w:rPr>
            <w:noProof/>
            <w:webHidden/>
          </w:rPr>
          <w:instrText xml:space="preserve"> PAGEREF _Toc239104405 \h </w:instrText>
        </w:r>
        <w:r>
          <w:rPr>
            <w:noProof/>
            <w:webHidden/>
          </w:rPr>
        </w:r>
        <w:r>
          <w:rPr>
            <w:noProof/>
            <w:webHidden/>
          </w:rPr>
          <w:fldChar w:fldCharType="separate"/>
        </w:r>
        <w:r>
          <w:rPr>
            <w:noProof/>
            <w:webHidden/>
          </w:rPr>
          <w:t>93</w:t>
        </w:r>
        <w:r>
          <w:rPr>
            <w:noProof/>
            <w:webHidden/>
          </w:rPr>
          <w:fldChar w:fldCharType="end"/>
        </w:r>
      </w:hyperlink>
    </w:p>
    <w:p w14:paraId="7A126BD8" w14:textId="7E43A5CF" w:rsidR="009974BE" w:rsidRDefault="009974BE">
      <w:pPr>
        <w:pStyle w:val="TDC1"/>
        <w:tabs>
          <w:tab w:val="right" w:leader="dot" w:pos="8630"/>
        </w:tabs>
        <w:rPr>
          <w:noProof/>
        </w:rPr>
      </w:pPr>
      <w:hyperlink w:anchor="_Toc239104406" w:history="1">
        <w:r w:rsidRPr="00EF6665">
          <w:rPr>
            <w:rStyle w:val="Hipervnculo"/>
            <w:noProof/>
          </w:rPr>
          <w:t>RF-052. Personalización de la Mascota</w:t>
        </w:r>
        <w:r>
          <w:rPr>
            <w:noProof/>
            <w:webHidden/>
          </w:rPr>
          <w:tab/>
        </w:r>
        <w:r>
          <w:rPr>
            <w:noProof/>
            <w:webHidden/>
          </w:rPr>
          <w:fldChar w:fldCharType="begin"/>
        </w:r>
        <w:r>
          <w:rPr>
            <w:noProof/>
            <w:webHidden/>
          </w:rPr>
          <w:instrText xml:space="preserve"> PAGEREF _Toc239104406 \h </w:instrText>
        </w:r>
        <w:r>
          <w:rPr>
            <w:noProof/>
            <w:webHidden/>
          </w:rPr>
        </w:r>
        <w:r>
          <w:rPr>
            <w:noProof/>
            <w:webHidden/>
          </w:rPr>
          <w:fldChar w:fldCharType="separate"/>
        </w:r>
        <w:r>
          <w:rPr>
            <w:noProof/>
            <w:webHidden/>
          </w:rPr>
          <w:t>94</w:t>
        </w:r>
        <w:r>
          <w:rPr>
            <w:noProof/>
            <w:webHidden/>
          </w:rPr>
          <w:fldChar w:fldCharType="end"/>
        </w:r>
      </w:hyperlink>
    </w:p>
    <w:p w14:paraId="2FC026D2" w14:textId="1F84E3C1" w:rsidR="009974BE" w:rsidRDefault="009974BE">
      <w:pPr>
        <w:pStyle w:val="TDC1"/>
        <w:tabs>
          <w:tab w:val="right" w:leader="dot" w:pos="8630"/>
        </w:tabs>
        <w:rPr>
          <w:noProof/>
        </w:rPr>
      </w:pPr>
      <w:hyperlink w:anchor="_Toc239104407" w:history="1">
        <w:r w:rsidRPr="00EF6665">
          <w:rPr>
            <w:rStyle w:val="Hipervnculo"/>
            <w:noProof/>
          </w:rPr>
          <w:t>RF-053. Recomendaciones Personalizadas mediante IA</w:t>
        </w:r>
        <w:r>
          <w:rPr>
            <w:noProof/>
            <w:webHidden/>
          </w:rPr>
          <w:tab/>
        </w:r>
        <w:r>
          <w:rPr>
            <w:noProof/>
            <w:webHidden/>
          </w:rPr>
          <w:fldChar w:fldCharType="begin"/>
        </w:r>
        <w:r>
          <w:rPr>
            <w:noProof/>
            <w:webHidden/>
          </w:rPr>
          <w:instrText xml:space="preserve"> PAGEREF _Toc239104407 \h </w:instrText>
        </w:r>
        <w:r>
          <w:rPr>
            <w:noProof/>
            <w:webHidden/>
          </w:rPr>
        </w:r>
        <w:r>
          <w:rPr>
            <w:noProof/>
            <w:webHidden/>
          </w:rPr>
          <w:fldChar w:fldCharType="separate"/>
        </w:r>
        <w:r>
          <w:rPr>
            <w:noProof/>
            <w:webHidden/>
          </w:rPr>
          <w:t>95</w:t>
        </w:r>
        <w:r>
          <w:rPr>
            <w:noProof/>
            <w:webHidden/>
          </w:rPr>
          <w:fldChar w:fldCharType="end"/>
        </w:r>
      </w:hyperlink>
    </w:p>
    <w:p w14:paraId="799E08BF" w14:textId="55172878" w:rsidR="009974BE" w:rsidRDefault="009974BE">
      <w:pPr>
        <w:pStyle w:val="TDC1"/>
        <w:tabs>
          <w:tab w:val="right" w:leader="dot" w:pos="8630"/>
        </w:tabs>
        <w:rPr>
          <w:noProof/>
        </w:rPr>
      </w:pPr>
      <w:hyperlink w:anchor="_Toc239104408" w:history="1">
        <w:r w:rsidRPr="00EF6665">
          <w:rPr>
            <w:rStyle w:val="Hipervnculo"/>
            <w:noProof/>
          </w:rPr>
          <w:t>RF-054. Recuperación de Contraseña</w:t>
        </w:r>
        <w:r>
          <w:rPr>
            <w:noProof/>
            <w:webHidden/>
          </w:rPr>
          <w:tab/>
        </w:r>
        <w:r>
          <w:rPr>
            <w:noProof/>
            <w:webHidden/>
          </w:rPr>
          <w:fldChar w:fldCharType="begin"/>
        </w:r>
        <w:r>
          <w:rPr>
            <w:noProof/>
            <w:webHidden/>
          </w:rPr>
          <w:instrText xml:space="preserve"> PAGEREF _Toc239104408 \h </w:instrText>
        </w:r>
        <w:r>
          <w:rPr>
            <w:noProof/>
            <w:webHidden/>
          </w:rPr>
        </w:r>
        <w:r>
          <w:rPr>
            <w:noProof/>
            <w:webHidden/>
          </w:rPr>
          <w:fldChar w:fldCharType="separate"/>
        </w:r>
        <w:r>
          <w:rPr>
            <w:noProof/>
            <w:webHidden/>
          </w:rPr>
          <w:t>96</w:t>
        </w:r>
        <w:r>
          <w:rPr>
            <w:noProof/>
            <w:webHidden/>
          </w:rPr>
          <w:fldChar w:fldCharType="end"/>
        </w:r>
      </w:hyperlink>
    </w:p>
    <w:p w14:paraId="3EC28C03" w14:textId="2975EB37" w:rsidR="009974BE" w:rsidRDefault="009974BE">
      <w:pPr>
        <w:pStyle w:val="TDC1"/>
        <w:tabs>
          <w:tab w:val="right" w:leader="dot" w:pos="8630"/>
        </w:tabs>
        <w:rPr>
          <w:noProof/>
        </w:rPr>
      </w:pPr>
      <w:hyperlink w:anchor="_Toc239104409" w:history="1">
        <w:r w:rsidRPr="00EF6665">
          <w:rPr>
            <w:rStyle w:val="Hipervnculo"/>
            <w:noProof/>
          </w:rPr>
          <w:t>RF-055. Gestión de Sesiones y Seguridad</w:t>
        </w:r>
        <w:r>
          <w:rPr>
            <w:noProof/>
            <w:webHidden/>
          </w:rPr>
          <w:tab/>
        </w:r>
        <w:r>
          <w:rPr>
            <w:noProof/>
            <w:webHidden/>
          </w:rPr>
          <w:fldChar w:fldCharType="begin"/>
        </w:r>
        <w:r>
          <w:rPr>
            <w:noProof/>
            <w:webHidden/>
          </w:rPr>
          <w:instrText xml:space="preserve"> PAGEREF _Toc239104409 \h </w:instrText>
        </w:r>
        <w:r>
          <w:rPr>
            <w:noProof/>
            <w:webHidden/>
          </w:rPr>
        </w:r>
        <w:r>
          <w:rPr>
            <w:noProof/>
            <w:webHidden/>
          </w:rPr>
          <w:fldChar w:fldCharType="separate"/>
        </w:r>
        <w:r>
          <w:rPr>
            <w:noProof/>
            <w:webHidden/>
          </w:rPr>
          <w:t>96</w:t>
        </w:r>
        <w:r>
          <w:rPr>
            <w:noProof/>
            <w:webHidden/>
          </w:rPr>
          <w:fldChar w:fldCharType="end"/>
        </w:r>
      </w:hyperlink>
    </w:p>
    <w:p w14:paraId="4882160C" w14:textId="1A50C014" w:rsidR="009974BE" w:rsidRDefault="009974BE">
      <w:pPr>
        <w:pStyle w:val="TDC1"/>
        <w:tabs>
          <w:tab w:val="right" w:leader="dot" w:pos="8630"/>
        </w:tabs>
        <w:rPr>
          <w:noProof/>
        </w:rPr>
      </w:pPr>
      <w:hyperlink w:anchor="_Toc239104410" w:history="1">
        <w:r w:rsidRPr="00EF6665">
          <w:rPr>
            <w:rStyle w:val="Hipervnculo"/>
            <w:noProof/>
          </w:rPr>
          <w:t>RF-056. Registro de Actividad Administrativa</w:t>
        </w:r>
        <w:r>
          <w:rPr>
            <w:noProof/>
            <w:webHidden/>
          </w:rPr>
          <w:tab/>
        </w:r>
        <w:r>
          <w:rPr>
            <w:noProof/>
            <w:webHidden/>
          </w:rPr>
          <w:fldChar w:fldCharType="begin"/>
        </w:r>
        <w:r>
          <w:rPr>
            <w:noProof/>
            <w:webHidden/>
          </w:rPr>
          <w:instrText xml:space="preserve"> PAGEREF _Toc239104410 \h </w:instrText>
        </w:r>
        <w:r>
          <w:rPr>
            <w:noProof/>
            <w:webHidden/>
          </w:rPr>
        </w:r>
        <w:r>
          <w:rPr>
            <w:noProof/>
            <w:webHidden/>
          </w:rPr>
          <w:fldChar w:fldCharType="separate"/>
        </w:r>
        <w:r>
          <w:rPr>
            <w:noProof/>
            <w:webHidden/>
          </w:rPr>
          <w:t>97</w:t>
        </w:r>
        <w:r>
          <w:rPr>
            <w:noProof/>
            <w:webHidden/>
          </w:rPr>
          <w:fldChar w:fldCharType="end"/>
        </w:r>
      </w:hyperlink>
    </w:p>
    <w:p w14:paraId="4194A4B9" w14:textId="24D4B8CD" w:rsidR="009974BE" w:rsidRDefault="009974BE">
      <w:pPr>
        <w:pStyle w:val="TDC1"/>
        <w:tabs>
          <w:tab w:val="right" w:leader="dot" w:pos="8630"/>
        </w:tabs>
        <w:rPr>
          <w:noProof/>
        </w:rPr>
      </w:pPr>
      <w:hyperlink w:anchor="_Toc239104411" w:history="1">
        <w:r w:rsidRPr="00EF6665">
          <w:rPr>
            <w:rStyle w:val="Hipervnculo"/>
            <w:noProof/>
          </w:rPr>
          <w:t>RF-057. Gestión de Contenido por el Instructor</w:t>
        </w:r>
        <w:r>
          <w:rPr>
            <w:noProof/>
            <w:webHidden/>
          </w:rPr>
          <w:tab/>
        </w:r>
        <w:r>
          <w:rPr>
            <w:noProof/>
            <w:webHidden/>
          </w:rPr>
          <w:fldChar w:fldCharType="begin"/>
        </w:r>
        <w:r>
          <w:rPr>
            <w:noProof/>
            <w:webHidden/>
          </w:rPr>
          <w:instrText xml:space="preserve"> PAGEREF _Toc239104411 \h </w:instrText>
        </w:r>
        <w:r>
          <w:rPr>
            <w:noProof/>
            <w:webHidden/>
          </w:rPr>
        </w:r>
        <w:r>
          <w:rPr>
            <w:noProof/>
            <w:webHidden/>
          </w:rPr>
          <w:fldChar w:fldCharType="separate"/>
        </w:r>
        <w:r>
          <w:rPr>
            <w:noProof/>
            <w:webHidden/>
          </w:rPr>
          <w:t>98</w:t>
        </w:r>
        <w:r>
          <w:rPr>
            <w:noProof/>
            <w:webHidden/>
          </w:rPr>
          <w:fldChar w:fldCharType="end"/>
        </w:r>
      </w:hyperlink>
    </w:p>
    <w:p w14:paraId="7E80294A" w14:textId="1E1D88F2" w:rsidR="009974BE" w:rsidRDefault="009974BE">
      <w:pPr>
        <w:pStyle w:val="TDC1"/>
        <w:tabs>
          <w:tab w:val="right" w:leader="dot" w:pos="8630"/>
        </w:tabs>
        <w:rPr>
          <w:noProof/>
        </w:rPr>
      </w:pPr>
      <w:hyperlink w:anchor="_Toc239104412" w:history="1">
        <w:r w:rsidRPr="00EF6665">
          <w:rPr>
            <w:rStyle w:val="Hipervnculo"/>
            <w:noProof/>
          </w:rPr>
          <w:t>RF-058. Estadísticas y Reportes</w:t>
        </w:r>
        <w:r>
          <w:rPr>
            <w:noProof/>
            <w:webHidden/>
          </w:rPr>
          <w:tab/>
        </w:r>
        <w:r>
          <w:rPr>
            <w:noProof/>
            <w:webHidden/>
          </w:rPr>
          <w:fldChar w:fldCharType="begin"/>
        </w:r>
        <w:r>
          <w:rPr>
            <w:noProof/>
            <w:webHidden/>
          </w:rPr>
          <w:instrText xml:space="preserve"> PAGEREF _Toc239104412 \h </w:instrText>
        </w:r>
        <w:r>
          <w:rPr>
            <w:noProof/>
            <w:webHidden/>
          </w:rPr>
        </w:r>
        <w:r>
          <w:rPr>
            <w:noProof/>
            <w:webHidden/>
          </w:rPr>
          <w:fldChar w:fldCharType="separate"/>
        </w:r>
        <w:r>
          <w:rPr>
            <w:noProof/>
            <w:webHidden/>
          </w:rPr>
          <w:t>98</w:t>
        </w:r>
        <w:r>
          <w:rPr>
            <w:noProof/>
            <w:webHidden/>
          </w:rPr>
          <w:fldChar w:fldCharType="end"/>
        </w:r>
      </w:hyperlink>
    </w:p>
    <w:p w14:paraId="15BD0528" w14:textId="7884C1AD" w:rsidR="009974BE" w:rsidRDefault="009974BE">
      <w:pPr>
        <w:pStyle w:val="TDC1"/>
        <w:tabs>
          <w:tab w:val="right" w:leader="dot" w:pos="8630"/>
        </w:tabs>
        <w:rPr>
          <w:noProof/>
        </w:rPr>
      </w:pPr>
      <w:hyperlink w:anchor="_Toc239104413" w:history="1">
        <w:r w:rsidRPr="00EF6665">
          <w:rPr>
            <w:rStyle w:val="Hipervnculo"/>
            <w:noProof/>
          </w:rPr>
          <w:t>RF-059. Gestión de Archivos</w:t>
        </w:r>
        <w:r>
          <w:rPr>
            <w:noProof/>
            <w:webHidden/>
          </w:rPr>
          <w:tab/>
        </w:r>
        <w:r>
          <w:rPr>
            <w:noProof/>
            <w:webHidden/>
          </w:rPr>
          <w:fldChar w:fldCharType="begin"/>
        </w:r>
        <w:r>
          <w:rPr>
            <w:noProof/>
            <w:webHidden/>
          </w:rPr>
          <w:instrText xml:space="preserve"> PAGEREF _Toc239104413 \h </w:instrText>
        </w:r>
        <w:r>
          <w:rPr>
            <w:noProof/>
            <w:webHidden/>
          </w:rPr>
        </w:r>
        <w:r>
          <w:rPr>
            <w:noProof/>
            <w:webHidden/>
          </w:rPr>
          <w:fldChar w:fldCharType="separate"/>
        </w:r>
        <w:r>
          <w:rPr>
            <w:noProof/>
            <w:webHidden/>
          </w:rPr>
          <w:t>99</w:t>
        </w:r>
        <w:r>
          <w:rPr>
            <w:noProof/>
            <w:webHidden/>
          </w:rPr>
          <w:fldChar w:fldCharType="end"/>
        </w:r>
      </w:hyperlink>
    </w:p>
    <w:p w14:paraId="0F7B7A05" w14:textId="0B05852F" w:rsidR="009974BE" w:rsidRDefault="009974BE">
      <w:pPr>
        <w:pStyle w:val="TDC1"/>
        <w:tabs>
          <w:tab w:val="right" w:leader="dot" w:pos="8630"/>
        </w:tabs>
        <w:rPr>
          <w:noProof/>
        </w:rPr>
      </w:pPr>
      <w:hyperlink w:anchor="_Toc239104414" w:history="1">
        <w:r w:rsidRPr="00EF6665">
          <w:rPr>
            <w:rStyle w:val="Hipervnculo"/>
            <w:noProof/>
          </w:rPr>
          <w:t>RF-060. Configuración de Preferencias</w:t>
        </w:r>
        <w:r>
          <w:rPr>
            <w:noProof/>
            <w:webHidden/>
          </w:rPr>
          <w:tab/>
        </w:r>
        <w:r>
          <w:rPr>
            <w:noProof/>
            <w:webHidden/>
          </w:rPr>
          <w:fldChar w:fldCharType="begin"/>
        </w:r>
        <w:r>
          <w:rPr>
            <w:noProof/>
            <w:webHidden/>
          </w:rPr>
          <w:instrText xml:space="preserve"> PAGEREF _Toc239104414 \h </w:instrText>
        </w:r>
        <w:r>
          <w:rPr>
            <w:noProof/>
            <w:webHidden/>
          </w:rPr>
        </w:r>
        <w:r>
          <w:rPr>
            <w:noProof/>
            <w:webHidden/>
          </w:rPr>
          <w:fldChar w:fldCharType="separate"/>
        </w:r>
        <w:r>
          <w:rPr>
            <w:noProof/>
            <w:webHidden/>
          </w:rPr>
          <w:t>100</w:t>
        </w:r>
        <w:r>
          <w:rPr>
            <w:noProof/>
            <w:webHidden/>
          </w:rPr>
          <w:fldChar w:fldCharType="end"/>
        </w:r>
      </w:hyperlink>
    </w:p>
    <w:p w14:paraId="0F04C4EC" w14:textId="1AC6AF5D" w:rsidR="009974BE" w:rsidRDefault="009974BE">
      <w:pPr>
        <w:pStyle w:val="TDC1"/>
        <w:tabs>
          <w:tab w:val="right" w:leader="dot" w:pos="8630"/>
        </w:tabs>
        <w:rPr>
          <w:noProof/>
        </w:rPr>
      </w:pPr>
      <w:hyperlink w:anchor="_Toc239104415" w:history="1">
        <w:r w:rsidRPr="00EF6665">
          <w:rPr>
            <w:rStyle w:val="Hipervnculo"/>
            <w:noProof/>
          </w:rPr>
          <w:t>RF-061. Sistema de Mensajería</w:t>
        </w:r>
        <w:r>
          <w:rPr>
            <w:noProof/>
            <w:webHidden/>
          </w:rPr>
          <w:tab/>
        </w:r>
        <w:r>
          <w:rPr>
            <w:noProof/>
            <w:webHidden/>
          </w:rPr>
          <w:fldChar w:fldCharType="begin"/>
        </w:r>
        <w:r>
          <w:rPr>
            <w:noProof/>
            <w:webHidden/>
          </w:rPr>
          <w:instrText xml:space="preserve"> PAGEREF _Toc239104415 \h </w:instrText>
        </w:r>
        <w:r>
          <w:rPr>
            <w:noProof/>
            <w:webHidden/>
          </w:rPr>
        </w:r>
        <w:r>
          <w:rPr>
            <w:noProof/>
            <w:webHidden/>
          </w:rPr>
          <w:fldChar w:fldCharType="separate"/>
        </w:r>
        <w:r>
          <w:rPr>
            <w:noProof/>
            <w:webHidden/>
          </w:rPr>
          <w:t>100</w:t>
        </w:r>
        <w:r>
          <w:rPr>
            <w:noProof/>
            <w:webHidden/>
          </w:rPr>
          <w:fldChar w:fldCharType="end"/>
        </w:r>
      </w:hyperlink>
    </w:p>
    <w:p w14:paraId="45034091" w14:textId="78CF6C59" w:rsidR="009974BE" w:rsidRDefault="009974BE">
      <w:pPr>
        <w:pStyle w:val="TDC1"/>
        <w:tabs>
          <w:tab w:val="right" w:leader="dot" w:pos="8630"/>
        </w:tabs>
        <w:rPr>
          <w:noProof/>
        </w:rPr>
      </w:pPr>
      <w:hyperlink w:anchor="_Toc239104416" w:history="1">
        <w:r w:rsidRPr="00EF6665">
          <w:rPr>
            <w:rStyle w:val="Hipervnculo"/>
            <w:noProof/>
          </w:rPr>
          <w:t>RF-062. Términos, Privacidad y Consentimientos</w:t>
        </w:r>
        <w:r>
          <w:rPr>
            <w:noProof/>
            <w:webHidden/>
          </w:rPr>
          <w:tab/>
        </w:r>
        <w:r>
          <w:rPr>
            <w:noProof/>
            <w:webHidden/>
          </w:rPr>
          <w:fldChar w:fldCharType="begin"/>
        </w:r>
        <w:r>
          <w:rPr>
            <w:noProof/>
            <w:webHidden/>
          </w:rPr>
          <w:instrText xml:space="preserve"> PAGEREF _Toc239104416 \h </w:instrText>
        </w:r>
        <w:r>
          <w:rPr>
            <w:noProof/>
            <w:webHidden/>
          </w:rPr>
        </w:r>
        <w:r>
          <w:rPr>
            <w:noProof/>
            <w:webHidden/>
          </w:rPr>
          <w:fldChar w:fldCharType="separate"/>
        </w:r>
        <w:r>
          <w:rPr>
            <w:noProof/>
            <w:webHidden/>
          </w:rPr>
          <w:t>101</w:t>
        </w:r>
        <w:r>
          <w:rPr>
            <w:noProof/>
            <w:webHidden/>
          </w:rPr>
          <w:fldChar w:fldCharType="end"/>
        </w:r>
      </w:hyperlink>
    </w:p>
    <w:p w14:paraId="075AAA13" w14:textId="28D0C24F" w:rsidR="00F328A7" w:rsidRDefault="00000000">
      <w:r>
        <w:fldChar w:fldCharType="end"/>
      </w:r>
    </w:p>
    <w:p w14:paraId="3C3B5187" w14:textId="77777777" w:rsidR="00F328A7" w:rsidRDefault="00000000">
      <w:r>
        <w:rPr>
          <w:b/>
        </w:rPr>
        <w:t>DOCUMENTACIÓN DE REQUERIMIENTOS FUNCIONALES</w:t>
      </w:r>
    </w:p>
    <w:p w14:paraId="4AB36B7A" w14:textId="77777777" w:rsidR="00F328A7" w:rsidRDefault="00000000">
      <w:r>
        <w:t>Aplicativo Web: Impulso Tech</w:t>
      </w:r>
    </w:p>
    <w:p w14:paraId="602F1371" w14:textId="77777777" w:rsidR="00F328A7" w:rsidRDefault="00000000">
      <w:r>
        <w:rPr>
          <w:b/>
        </w:rPr>
        <w:t>1. Roles del Sistema</w:t>
      </w:r>
    </w:p>
    <w:p w14:paraId="0909B404" w14:textId="77777777" w:rsidR="00F328A7" w:rsidRDefault="00000000">
      <w:r>
        <w:t>Impulso Tech contará con tres roles principales que definirán los permisos y funcionalidades disponibles dentro de la plataforma.</w:t>
      </w:r>
    </w:p>
    <w:tbl>
      <w:tblPr>
        <w:tblStyle w:val="Tablaconcuadrcula"/>
        <w:tblW w:w="0" w:type="auto"/>
        <w:tblLook w:val="04A0" w:firstRow="1" w:lastRow="0" w:firstColumn="1" w:lastColumn="0" w:noHBand="0" w:noVBand="1"/>
      </w:tblPr>
      <w:tblGrid>
        <w:gridCol w:w="2876"/>
        <w:gridCol w:w="2877"/>
        <w:gridCol w:w="2877"/>
      </w:tblGrid>
      <w:tr w:rsidR="00F328A7" w14:paraId="220FE936" w14:textId="77777777">
        <w:tc>
          <w:tcPr>
            <w:tcW w:w="2880" w:type="dxa"/>
          </w:tcPr>
          <w:p w14:paraId="544BA863" w14:textId="77777777" w:rsidR="00F328A7" w:rsidRDefault="00000000">
            <w:r>
              <w:t>Código</w:t>
            </w:r>
          </w:p>
        </w:tc>
        <w:tc>
          <w:tcPr>
            <w:tcW w:w="2880" w:type="dxa"/>
          </w:tcPr>
          <w:p w14:paraId="7587BADF" w14:textId="77777777" w:rsidR="00F328A7" w:rsidRDefault="00000000">
            <w:r>
              <w:t>Rol</w:t>
            </w:r>
          </w:p>
        </w:tc>
        <w:tc>
          <w:tcPr>
            <w:tcW w:w="2880" w:type="dxa"/>
          </w:tcPr>
          <w:p w14:paraId="73190634" w14:textId="77777777" w:rsidR="00F328A7" w:rsidRDefault="00000000">
            <w:r>
              <w:t>Descripción</w:t>
            </w:r>
          </w:p>
        </w:tc>
      </w:tr>
      <w:tr w:rsidR="00F328A7" w14:paraId="51B14944" w14:textId="77777777">
        <w:tc>
          <w:tcPr>
            <w:tcW w:w="2880" w:type="dxa"/>
          </w:tcPr>
          <w:p w14:paraId="57727AE2" w14:textId="77777777" w:rsidR="00F328A7" w:rsidRDefault="00000000">
            <w:r>
              <w:t>ROL-001</w:t>
            </w:r>
          </w:p>
        </w:tc>
        <w:tc>
          <w:tcPr>
            <w:tcW w:w="2880" w:type="dxa"/>
          </w:tcPr>
          <w:p w14:paraId="5DE107C4" w14:textId="77777777" w:rsidR="00F328A7" w:rsidRDefault="00000000">
            <w:r>
              <w:t>Estudiante</w:t>
            </w:r>
          </w:p>
        </w:tc>
        <w:tc>
          <w:tcPr>
            <w:tcW w:w="2880" w:type="dxa"/>
          </w:tcPr>
          <w:p w14:paraId="1CF3D7FA" w14:textId="77777777" w:rsidR="00F328A7" w:rsidRDefault="00000000">
            <w:r>
              <w:t>Persona que utiliza Impulso Tech para aprender programación, realizar laboratorios, resolver retos, presentar evaluaciones y consultar su progreso.</w:t>
            </w:r>
          </w:p>
        </w:tc>
      </w:tr>
      <w:tr w:rsidR="00F328A7" w14:paraId="73BC0C4C" w14:textId="77777777">
        <w:tc>
          <w:tcPr>
            <w:tcW w:w="2880" w:type="dxa"/>
          </w:tcPr>
          <w:p w14:paraId="19549F6E" w14:textId="77777777" w:rsidR="00F328A7" w:rsidRDefault="00000000">
            <w:r>
              <w:t>ROL-002</w:t>
            </w:r>
          </w:p>
        </w:tc>
        <w:tc>
          <w:tcPr>
            <w:tcW w:w="2880" w:type="dxa"/>
          </w:tcPr>
          <w:p w14:paraId="5E74FDC0" w14:textId="77777777" w:rsidR="00F328A7" w:rsidRDefault="00000000">
            <w:r>
              <w:t>Instructor</w:t>
            </w:r>
          </w:p>
        </w:tc>
        <w:tc>
          <w:tcPr>
            <w:tcW w:w="2880" w:type="dxa"/>
          </w:tcPr>
          <w:p w14:paraId="493790D5" w14:textId="77777777" w:rsidR="00F328A7" w:rsidRDefault="00000000">
            <w:r>
              <w:t>Persona encargada de crear, administrar y supervisar contenidos educativos, laboratorios, retos y evaluaciones.</w:t>
            </w:r>
          </w:p>
        </w:tc>
      </w:tr>
      <w:tr w:rsidR="00F328A7" w14:paraId="25ED7666" w14:textId="77777777">
        <w:tc>
          <w:tcPr>
            <w:tcW w:w="2880" w:type="dxa"/>
          </w:tcPr>
          <w:p w14:paraId="1030C669" w14:textId="77777777" w:rsidR="00F328A7" w:rsidRDefault="00000000">
            <w:r>
              <w:t>ROL-003</w:t>
            </w:r>
          </w:p>
        </w:tc>
        <w:tc>
          <w:tcPr>
            <w:tcW w:w="2880" w:type="dxa"/>
          </w:tcPr>
          <w:p w14:paraId="3A3854EE" w14:textId="77777777" w:rsidR="00F328A7" w:rsidRDefault="00000000">
            <w:r>
              <w:t>Administrador</w:t>
            </w:r>
          </w:p>
        </w:tc>
        <w:tc>
          <w:tcPr>
            <w:tcW w:w="2880" w:type="dxa"/>
          </w:tcPr>
          <w:p w14:paraId="1E1EFD70" w14:textId="77777777" w:rsidR="00F328A7" w:rsidRDefault="00000000">
            <w:r>
              <w:t>Usuario encargado de gestionar la plataforma, usuarios, permisos, contenidos y configuración general del sistema.</w:t>
            </w:r>
          </w:p>
        </w:tc>
      </w:tr>
    </w:tbl>
    <w:p w14:paraId="21E3F030" w14:textId="77777777" w:rsidR="00F328A7" w:rsidRDefault="00000000">
      <w:r>
        <w:rPr>
          <w:b/>
        </w:rPr>
        <w:t>2. Módulo de Autenticación y Gestión de Usuarios</w:t>
      </w:r>
    </w:p>
    <w:p w14:paraId="40821FB4" w14:textId="77777777" w:rsidR="00F328A7" w:rsidRDefault="00000000">
      <w:pPr>
        <w:pStyle w:val="Ttulo1"/>
      </w:pPr>
      <w:bookmarkStart w:id="0" w:name="_Toc239104355"/>
      <w:r>
        <w:rPr>
          <w:rFonts w:ascii="Arial" w:hAnsi="Arial"/>
          <w:sz w:val="24"/>
        </w:rPr>
        <w:t>RF-001. Registro y Verificación de Usuario</w:t>
      </w:r>
      <w:bookmarkEnd w:id="0"/>
    </w:p>
    <w:p w14:paraId="5B07140E" w14:textId="77777777" w:rsidR="00F328A7" w:rsidRDefault="00000000">
      <w:r>
        <w:rPr>
          <w:b/>
        </w:rPr>
        <w:t xml:space="preserve">Actor: </w:t>
      </w:r>
      <w:r>
        <w:t>Estudiante e Instructor</w:t>
      </w:r>
    </w:p>
    <w:p w14:paraId="39994ADB" w14:textId="77777777" w:rsidR="00F328A7" w:rsidRDefault="00000000">
      <w:r>
        <w:rPr>
          <w:b/>
        </w:rPr>
        <w:t xml:space="preserve">Descripción: </w:t>
      </w:r>
      <w:r>
        <w:t>El sistema deberá permitir que los usuarios creen una cuenta mediante un formulario de registro. Después del registro, la cuenta permanecerá en estado pendiente de verificación hasta que el usuario confirme su correo electrónico mediante un enlace enviado por correo.</w:t>
      </w:r>
    </w:p>
    <w:p w14:paraId="48D9915E" w14:textId="77777777" w:rsidR="00F328A7" w:rsidRDefault="00000000">
      <w:r>
        <w:rPr>
          <w:b/>
        </w:rPr>
        <w:t xml:space="preserve">Precondiciones: </w:t>
      </w:r>
      <w:r>
        <w:t>El usuario no debe tener una cuenta registrada con el correo suministrado.</w:t>
      </w:r>
    </w:p>
    <w:p w14:paraId="5DAAACDF" w14:textId="77777777" w:rsidR="00F328A7" w:rsidRDefault="00000000">
      <w:r>
        <w:rPr>
          <w:b/>
        </w:rPr>
        <w:lastRenderedPageBreak/>
        <w:t>Flujo principal</w:t>
      </w:r>
    </w:p>
    <w:p w14:paraId="77B6CC29" w14:textId="77777777" w:rsidR="00F328A7" w:rsidRDefault="00000000">
      <w:pPr>
        <w:pStyle w:val="Listaconnmeros"/>
      </w:pPr>
      <w:r>
        <w:t>El usuario selecciona la opción «Registrarse».</w:t>
      </w:r>
    </w:p>
    <w:p w14:paraId="3AC34957" w14:textId="77777777" w:rsidR="00F328A7" w:rsidRDefault="00000000">
      <w:pPr>
        <w:pStyle w:val="Listaconnmeros"/>
      </w:pPr>
      <w:r>
        <w:t>El sistema muestra el formulario de registro.</w:t>
      </w:r>
    </w:p>
    <w:p w14:paraId="70E15F9A" w14:textId="77777777" w:rsidR="00F328A7" w:rsidRDefault="00000000">
      <w:pPr>
        <w:pStyle w:val="Listaconnmeros"/>
      </w:pPr>
      <w:r>
        <w:t>El usuario diligencia la información solicitada.</w:t>
      </w:r>
    </w:p>
    <w:p w14:paraId="111D7E59" w14:textId="77777777" w:rsidR="00F328A7" w:rsidRDefault="00000000">
      <w:pPr>
        <w:pStyle w:val="Listaconnmeros"/>
      </w:pPr>
      <w:r>
        <w:t>El sistema valida los datos ingresados.</w:t>
      </w:r>
    </w:p>
    <w:p w14:paraId="3384E949" w14:textId="77777777" w:rsidR="00F328A7" w:rsidRDefault="00000000">
      <w:pPr>
        <w:pStyle w:val="Listaconnmeros"/>
      </w:pPr>
      <w:r>
        <w:t>El sistema verifica que el correo no esté registrado.</w:t>
      </w:r>
    </w:p>
    <w:p w14:paraId="0CF65DE7" w14:textId="77777777" w:rsidR="00F328A7" w:rsidRDefault="00000000">
      <w:pPr>
        <w:pStyle w:val="Listaconnmeros"/>
      </w:pPr>
      <w:r>
        <w:t>El sistema crea la cuenta con estado Pendiente de verificación.</w:t>
      </w:r>
    </w:p>
    <w:p w14:paraId="627D2C3A" w14:textId="77777777" w:rsidR="00F328A7" w:rsidRDefault="00000000">
      <w:pPr>
        <w:pStyle w:val="Listaconnmeros"/>
      </w:pPr>
      <w:r>
        <w:t>El sistema envía un enlace único de verificación al correo electrónico.</w:t>
      </w:r>
    </w:p>
    <w:p w14:paraId="77168795" w14:textId="77777777" w:rsidR="00F328A7" w:rsidRDefault="00000000">
      <w:pPr>
        <w:pStyle w:val="Listaconnmeros"/>
      </w:pPr>
      <w:r>
        <w:t>El usuario abre el enlace recibido en su correo.</w:t>
      </w:r>
    </w:p>
    <w:p w14:paraId="365C4927" w14:textId="77777777" w:rsidR="00F328A7" w:rsidRDefault="00000000">
      <w:pPr>
        <w:pStyle w:val="Listaconnmeros"/>
      </w:pPr>
      <w:r>
        <w:t>El sistema valida el enlace de verificación.</w:t>
      </w:r>
    </w:p>
    <w:p w14:paraId="0D6F37E9" w14:textId="77777777" w:rsidR="00F328A7" w:rsidRDefault="00000000">
      <w:pPr>
        <w:pStyle w:val="Listaconnmeros"/>
      </w:pPr>
      <w:r>
        <w:t>El sistema cambia el estado de la cuenta a Activa.</w:t>
      </w:r>
    </w:p>
    <w:p w14:paraId="7EC097D8" w14:textId="77777777" w:rsidR="00F328A7" w:rsidRDefault="00000000">
      <w:pPr>
        <w:pStyle w:val="Listaconnmeros"/>
      </w:pPr>
      <w:r>
        <w:t>El sistema confirma que la cuenta ha sido verificada exitosamente.</w:t>
      </w:r>
    </w:p>
    <w:p w14:paraId="3D8E2E22" w14:textId="77777777" w:rsidR="00F328A7" w:rsidRDefault="00000000">
      <w:r>
        <w:rPr>
          <w:b/>
        </w:rPr>
        <w:t>Validaciones</w:t>
      </w:r>
    </w:p>
    <w:p w14:paraId="128CA127" w14:textId="77777777" w:rsidR="00F328A7" w:rsidRDefault="00000000">
      <w:pPr>
        <w:pStyle w:val="Listaconvietas"/>
      </w:pPr>
      <w:r>
        <w:t>El correo electrónico debe tener un formato válido.</w:t>
      </w:r>
    </w:p>
    <w:p w14:paraId="380EFDA1" w14:textId="77777777" w:rsidR="00F328A7" w:rsidRDefault="00000000">
      <w:pPr>
        <w:pStyle w:val="Listaconvietas"/>
      </w:pPr>
      <w:r>
        <w:t>Todos los campos obligatorios deben estar diligenciados.</w:t>
      </w:r>
    </w:p>
    <w:p w14:paraId="3224E6A0" w14:textId="77777777" w:rsidR="00F328A7" w:rsidRDefault="00000000">
      <w:pPr>
        <w:pStyle w:val="Listaconvietas"/>
      </w:pPr>
      <w:r>
        <w:t>La contraseña debe cumplir los criterios de seguridad definidos por la plataforma.</w:t>
      </w:r>
    </w:p>
    <w:p w14:paraId="4CB0597F" w14:textId="77777777" w:rsidR="00F328A7" w:rsidRDefault="00000000">
      <w:pPr>
        <w:pStyle w:val="Listaconvietas"/>
      </w:pPr>
      <w:r>
        <w:t>El correo electrónico no puede estar registrado previamente.</w:t>
      </w:r>
    </w:p>
    <w:p w14:paraId="24664105" w14:textId="77777777" w:rsidR="00F328A7" w:rsidRDefault="00000000">
      <w:pPr>
        <w:pStyle w:val="Listaconvietas"/>
      </w:pPr>
      <w:r>
        <w:t>El enlace de verificación debe ser válido y no estar vencido.</w:t>
      </w:r>
    </w:p>
    <w:p w14:paraId="01D9152B" w14:textId="77777777" w:rsidR="00F328A7" w:rsidRDefault="00000000">
      <w:pPr>
        <w:pStyle w:val="Listaconvietas"/>
      </w:pPr>
      <w:r>
        <w:t>Las cuentas pendientes de verificación no podrán acceder a la plataforma.</w:t>
      </w:r>
    </w:p>
    <w:p w14:paraId="000DB684" w14:textId="77777777" w:rsidR="00F328A7" w:rsidRDefault="00000000">
      <w:r>
        <w:rPr>
          <w:b/>
        </w:rPr>
        <w:t>Flujos alternativos</w:t>
      </w:r>
    </w:p>
    <w:p w14:paraId="291F99A8" w14:textId="77777777" w:rsidR="00F328A7" w:rsidRDefault="00000000">
      <w:pPr>
        <w:pStyle w:val="Listaconvietas"/>
      </w:pPr>
      <w:r>
        <w:t>Si el correo ya se encuentra registrado, el sistema deberá informar al usuario.</w:t>
      </w:r>
    </w:p>
    <w:p w14:paraId="3C56993E" w14:textId="77777777" w:rsidR="00F328A7" w:rsidRDefault="00000000">
      <w:pPr>
        <w:pStyle w:val="Listaconvietas"/>
      </w:pPr>
      <w:r>
        <w:t>Si el enlace de verificación es inválido o ha expirado, el sistema deberá permitir solicitar uno nuevo.</w:t>
      </w:r>
    </w:p>
    <w:p w14:paraId="6141B8E0" w14:textId="77777777" w:rsidR="00F328A7" w:rsidRDefault="00000000">
      <w:pPr>
        <w:pStyle w:val="Listaconvietas"/>
      </w:pPr>
      <w:r>
        <w:t>Si el usuario no recibe el correo, podrá reenviar el enlace de verificación.</w:t>
      </w:r>
    </w:p>
    <w:p w14:paraId="315E4756" w14:textId="77777777" w:rsidR="00F328A7" w:rsidRDefault="00000000">
      <w:r>
        <w:rPr>
          <w:b/>
        </w:rPr>
        <w:t xml:space="preserve">Postcondición: </w:t>
      </w:r>
      <w:r>
        <w:t>La cuenta queda activa y el usuario puede iniciar sesión en Impulso Tech.</w:t>
      </w:r>
    </w:p>
    <w:p w14:paraId="08E37F8B" w14:textId="77777777" w:rsidR="00F328A7" w:rsidRDefault="00000000">
      <w:pPr>
        <w:pStyle w:val="Ttulo1"/>
      </w:pPr>
      <w:bookmarkStart w:id="1" w:name="_Toc239104356"/>
      <w:r>
        <w:rPr>
          <w:rFonts w:ascii="Arial" w:hAnsi="Arial"/>
          <w:sz w:val="24"/>
        </w:rPr>
        <w:t>RF-002. Inicio de Sesión</w:t>
      </w:r>
      <w:bookmarkEnd w:id="1"/>
    </w:p>
    <w:p w14:paraId="1AA0AE0C" w14:textId="77777777" w:rsidR="00F328A7" w:rsidRDefault="00000000">
      <w:r>
        <w:rPr>
          <w:b/>
        </w:rPr>
        <w:t xml:space="preserve">Actor: </w:t>
      </w:r>
      <w:r>
        <w:t>Estudiante, Instructor y Administrador</w:t>
      </w:r>
    </w:p>
    <w:p w14:paraId="2141BED4" w14:textId="77777777" w:rsidR="00F328A7" w:rsidRDefault="00000000">
      <w:r>
        <w:rPr>
          <w:b/>
        </w:rPr>
        <w:t xml:space="preserve">Descripción: </w:t>
      </w:r>
      <w:r>
        <w:t>El sistema deberá permitir que los usuarios registrados y con su cuenta verificada ingresen a Impulso Tech mediante su correo electrónico y contraseña.</w:t>
      </w:r>
    </w:p>
    <w:p w14:paraId="724294E4" w14:textId="77777777" w:rsidR="00F328A7" w:rsidRDefault="00000000">
      <w:r>
        <w:rPr>
          <w:b/>
        </w:rPr>
        <w:t>Flujo principal</w:t>
      </w:r>
    </w:p>
    <w:p w14:paraId="7F56F2C6" w14:textId="77777777" w:rsidR="00F328A7" w:rsidRDefault="00000000">
      <w:pPr>
        <w:pStyle w:val="Listaconnmeros"/>
      </w:pPr>
      <w:r>
        <w:lastRenderedPageBreak/>
        <w:t>El usuario selecciona la opción «Iniciar sesión».</w:t>
      </w:r>
    </w:p>
    <w:p w14:paraId="45AC9130" w14:textId="77777777" w:rsidR="00F328A7" w:rsidRDefault="00000000">
      <w:pPr>
        <w:pStyle w:val="Listaconnmeros"/>
      </w:pPr>
      <w:r>
        <w:t>El sistema muestra el formulario de acceso.</w:t>
      </w:r>
    </w:p>
    <w:p w14:paraId="084AB0A3" w14:textId="77777777" w:rsidR="00F328A7" w:rsidRDefault="00000000">
      <w:pPr>
        <w:pStyle w:val="Listaconnmeros"/>
      </w:pPr>
      <w:r>
        <w:t>El usuario ingresa su correo electrónico y contraseña.</w:t>
      </w:r>
    </w:p>
    <w:p w14:paraId="34671AA8" w14:textId="77777777" w:rsidR="00F328A7" w:rsidRDefault="00000000">
      <w:pPr>
        <w:pStyle w:val="Listaconnmeros"/>
      </w:pPr>
      <w:r>
        <w:t>El sistema valida las credenciales.</w:t>
      </w:r>
    </w:p>
    <w:p w14:paraId="727676C5" w14:textId="77777777" w:rsidR="00F328A7" w:rsidRDefault="00000000">
      <w:pPr>
        <w:pStyle w:val="Listaconnmeros"/>
      </w:pPr>
      <w:r>
        <w:t>El sistema verifica que la cuenta se encuentre activa y verificada.</w:t>
      </w:r>
    </w:p>
    <w:p w14:paraId="45B7584E" w14:textId="77777777" w:rsidR="00F328A7" w:rsidRDefault="00000000">
      <w:pPr>
        <w:pStyle w:val="Listaconnmeros"/>
      </w:pPr>
      <w:r>
        <w:t>El sistema identifica el rol asociado al usuario.</w:t>
      </w:r>
    </w:p>
    <w:p w14:paraId="25C3822D" w14:textId="77777777" w:rsidR="00F328A7" w:rsidRDefault="00000000">
      <w:pPr>
        <w:pStyle w:val="Listaconnmeros"/>
      </w:pPr>
      <w:r>
        <w:t>El sistema permite el acceso a la plataforma.</w:t>
      </w:r>
    </w:p>
    <w:p w14:paraId="5865CA05" w14:textId="77777777" w:rsidR="00F328A7" w:rsidRDefault="00000000">
      <w:pPr>
        <w:pStyle w:val="Listaconnmeros"/>
      </w:pPr>
      <w:r>
        <w:t>El sistema muestra la interfaz correspondiente al rol del usuario.</w:t>
      </w:r>
    </w:p>
    <w:p w14:paraId="5403FB34" w14:textId="77777777" w:rsidR="00F328A7" w:rsidRDefault="00000000">
      <w:r>
        <w:rPr>
          <w:b/>
        </w:rPr>
        <w:t>Validaciones</w:t>
      </w:r>
    </w:p>
    <w:p w14:paraId="37C8EE7B" w14:textId="77777777" w:rsidR="00F328A7" w:rsidRDefault="00000000">
      <w:pPr>
        <w:pStyle w:val="Listaconvietas"/>
      </w:pPr>
      <w:r>
        <w:t>El correo debe estar registrado.</w:t>
      </w:r>
    </w:p>
    <w:p w14:paraId="3271B070" w14:textId="77777777" w:rsidR="00F328A7" w:rsidRDefault="00000000">
      <w:pPr>
        <w:pStyle w:val="Listaconvietas"/>
      </w:pPr>
      <w:r>
        <w:t>La contraseña debe coincidir con la registrada.</w:t>
      </w:r>
    </w:p>
    <w:p w14:paraId="4E8A84AA" w14:textId="77777777" w:rsidR="00F328A7" w:rsidRDefault="00000000">
      <w:pPr>
        <w:pStyle w:val="Listaconvietas"/>
      </w:pPr>
      <w:r>
        <w:t>La cuenta debe estar verificada.</w:t>
      </w:r>
    </w:p>
    <w:p w14:paraId="33104EA4" w14:textId="77777777" w:rsidR="00F328A7" w:rsidRDefault="00000000">
      <w:pPr>
        <w:pStyle w:val="Listaconvietas"/>
      </w:pPr>
      <w:r>
        <w:t>La cuenta debe encontrarse activa.</w:t>
      </w:r>
    </w:p>
    <w:p w14:paraId="13A5BE1A" w14:textId="77777777" w:rsidR="00F328A7" w:rsidRDefault="00000000">
      <w:r>
        <w:rPr>
          <w:b/>
        </w:rPr>
        <w:t>Flujos alternativos</w:t>
      </w:r>
    </w:p>
    <w:p w14:paraId="587A9AB9" w14:textId="77777777" w:rsidR="00F328A7" w:rsidRDefault="00000000">
      <w:pPr>
        <w:pStyle w:val="Listaconvietas"/>
      </w:pPr>
      <w:r>
        <w:t>Si el correo o la contraseña son incorrectos, el sistema deberá informar que las credenciales no son válidas.</w:t>
      </w:r>
    </w:p>
    <w:p w14:paraId="728E9CA5" w14:textId="77777777" w:rsidR="00F328A7" w:rsidRDefault="00000000">
      <w:pPr>
        <w:pStyle w:val="Listaconvietas"/>
      </w:pPr>
      <w:r>
        <w:t>Si la cuenta no ha sido verificada, el sistema deberá informar al usuario y ofrecer la posibilidad de reenviar el correo de verificación.</w:t>
      </w:r>
    </w:p>
    <w:p w14:paraId="641C664B" w14:textId="77777777" w:rsidR="00F328A7" w:rsidRDefault="00000000">
      <w:pPr>
        <w:pStyle w:val="Listaconvietas"/>
      </w:pPr>
      <w:r>
        <w:t>Si la cuenta está desactivada, el sistema deberá impedir el acceso e informar al usuario.</w:t>
      </w:r>
    </w:p>
    <w:p w14:paraId="308D2AEE" w14:textId="77777777" w:rsidR="00F328A7" w:rsidRDefault="00000000">
      <w:r>
        <w:rPr>
          <w:b/>
        </w:rPr>
        <w:t xml:space="preserve">Postcondición: </w:t>
      </w:r>
      <w:r>
        <w:t>El usuario queda autenticado y puede acceder a las funcionalidades correspondientes a su rol.</w:t>
      </w:r>
    </w:p>
    <w:p w14:paraId="32B4C494" w14:textId="77777777" w:rsidR="00F328A7" w:rsidRDefault="00000000">
      <w:pPr>
        <w:pStyle w:val="Ttulo1"/>
      </w:pPr>
      <w:bookmarkStart w:id="2" w:name="_Toc239104357"/>
      <w:r>
        <w:rPr>
          <w:rFonts w:ascii="Arial" w:hAnsi="Arial"/>
          <w:sz w:val="24"/>
        </w:rPr>
        <w:t>RF-003. Recuperación de Contraseña</w:t>
      </w:r>
      <w:bookmarkEnd w:id="2"/>
    </w:p>
    <w:p w14:paraId="5BE62C9E" w14:textId="77777777" w:rsidR="00F328A7" w:rsidRDefault="00000000">
      <w:r>
        <w:rPr>
          <w:b/>
        </w:rPr>
        <w:t xml:space="preserve">Actor: </w:t>
      </w:r>
      <w:r>
        <w:t>Estudiante, Instructor y Administrador</w:t>
      </w:r>
    </w:p>
    <w:p w14:paraId="284A94D9" w14:textId="77777777" w:rsidR="00F328A7" w:rsidRDefault="00000000">
      <w:r>
        <w:rPr>
          <w:b/>
        </w:rPr>
        <w:t xml:space="preserve">Descripción: </w:t>
      </w:r>
      <w:r>
        <w:t>El sistema deberá permitir que los usuarios recuperen el acceso a su cuenta cuando hayan olvidado su contraseña, mediante un proceso de recuperación realizado a través del correo electrónico registrado.</w:t>
      </w:r>
    </w:p>
    <w:p w14:paraId="503D0E71" w14:textId="77777777" w:rsidR="00F328A7" w:rsidRDefault="00000000">
      <w:r>
        <w:rPr>
          <w:b/>
        </w:rPr>
        <w:t>Flujo principal</w:t>
      </w:r>
    </w:p>
    <w:p w14:paraId="515FD513" w14:textId="77777777" w:rsidR="00F328A7" w:rsidRDefault="00000000">
      <w:pPr>
        <w:pStyle w:val="Listaconnmeros"/>
      </w:pPr>
      <w:r>
        <w:t>El usuario selecciona la opción «¿Olvidaste tu contraseña?» en la pantalla de inicio de sesión.</w:t>
      </w:r>
    </w:p>
    <w:p w14:paraId="647E1371" w14:textId="77777777" w:rsidR="00F328A7" w:rsidRDefault="00000000">
      <w:pPr>
        <w:pStyle w:val="Listaconnmeros"/>
      </w:pPr>
      <w:r>
        <w:t>El sistema muestra un formulario para ingresar el correo electrónico asociado a la cuenta.</w:t>
      </w:r>
    </w:p>
    <w:p w14:paraId="53BCB236" w14:textId="77777777" w:rsidR="00F328A7" w:rsidRDefault="00000000">
      <w:pPr>
        <w:pStyle w:val="Listaconnmeros"/>
      </w:pPr>
      <w:r>
        <w:t>El usuario ingresa su correo electrónico.</w:t>
      </w:r>
    </w:p>
    <w:p w14:paraId="090DAB7F" w14:textId="77777777" w:rsidR="00F328A7" w:rsidRDefault="00000000">
      <w:pPr>
        <w:pStyle w:val="Listaconnmeros"/>
      </w:pPr>
      <w:r>
        <w:t>El sistema verifica que el correo corresponda a una cuenta registrada.</w:t>
      </w:r>
    </w:p>
    <w:p w14:paraId="6C78CD7F" w14:textId="77777777" w:rsidR="00F328A7" w:rsidRDefault="00000000">
      <w:pPr>
        <w:pStyle w:val="Listaconnmeros"/>
      </w:pPr>
      <w:r>
        <w:lastRenderedPageBreak/>
        <w:t>El sistema genera un enlace único y temporal para restablecer la contraseña.</w:t>
      </w:r>
    </w:p>
    <w:p w14:paraId="71708156" w14:textId="77777777" w:rsidR="00F328A7" w:rsidRDefault="00000000">
      <w:pPr>
        <w:pStyle w:val="Listaconnmeros"/>
      </w:pPr>
      <w:r>
        <w:t>El sistema envía el enlace de recuperación al correo electrónico del usuario.</w:t>
      </w:r>
    </w:p>
    <w:p w14:paraId="041EB85B" w14:textId="77777777" w:rsidR="00F328A7" w:rsidRDefault="00000000">
      <w:pPr>
        <w:pStyle w:val="Listaconnmeros"/>
      </w:pPr>
      <w:r>
        <w:t>El usuario accede al enlace recibido.</w:t>
      </w:r>
    </w:p>
    <w:p w14:paraId="29933521" w14:textId="77777777" w:rsidR="00F328A7" w:rsidRDefault="00000000">
      <w:pPr>
        <w:pStyle w:val="Listaconnmeros"/>
      </w:pPr>
      <w:r>
        <w:t>El sistema valida que el enlace sea válido y no haya expirado.</w:t>
      </w:r>
    </w:p>
    <w:p w14:paraId="0F6A0410" w14:textId="77777777" w:rsidR="00F328A7" w:rsidRDefault="00000000">
      <w:pPr>
        <w:pStyle w:val="Listaconnmeros"/>
      </w:pPr>
      <w:r>
        <w:t>El sistema muestra un formulario para establecer una nueva contraseña.</w:t>
      </w:r>
    </w:p>
    <w:p w14:paraId="712AA1D1" w14:textId="77777777" w:rsidR="00F328A7" w:rsidRDefault="00000000">
      <w:pPr>
        <w:pStyle w:val="Listaconnmeros"/>
      </w:pPr>
      <w:r>
        <w:t>El usuario ingresa y confirma la nueva contraseña.</w:t>
      </w:r>
    </w:p>
    <w:p w14:paraId="0B8EBE1F" w14:textId="77777777" w:rsidR="00F328A7" w:rsidRDefault="00000000">
      <w:pPr>
        <w:pStyle w:val="Listaconnmeros"/>
      </w:pPr>
      <w:r>
        <w:t>El sistema valida los requisitos de seguridad de la nueva contraseña.</w:t>
      </w:r>
    </w:p>
    <w:p w14:paraId="7E207403" w14:textId="77777777" w:rsidR="00F328A7" w:rsidRDefault="00000000">
      <w:pPr>
        <w:pStyle w:val="Listaconnmeros"/>
      </w:pPr>
      <w:r>
        <w:t>El sistema actualiza la contraseña y confirma que el proceso se completó correctamente.</w:t>
      </w:r>
    </w:p>
    <w:p w14:paraId="3E0FA59B" w14:textId="77777777" w:rsidR="00F328A7" w:rsidRDefault="00000000">
      <w:r>
        <w:rPr>
          <w:b/>
        </w:rPr>
        <w:t>Validaciones</w:t>
      </w:r>
    </w:p>
    <w:p w14:paraId="7950F15D" w14:textId="77777777" w:rsidR="00F328A7" w:rsidRDefault="00000000">
      <w:pPr>
        <w:pStyle w:val="Listaconvietas"/>
      </w:pPr>
      <w:r>
        <w:t>El correo electrónico debe corresponder a una cuenta registrada.</w:t>
      </w:r>
    </w:p>
    <w:p w14:paraId="3148769F" w14:textId="77777777" w:rsidR="00F328A7" w:rsidRDefault="00000000">
      <w:pPr>
        <w:pStyle w:val="Listaconvietas"/>
      </w:pPr>
      <w:r>
        <w:t>El enlace de recuperación debe ser único, válido y tener un tiempo de expiración.</w:t>
      </w:r>
    </w:p>
    <w:p w14:paraId="43FB72BA" w14:textId="77777777" w:rsidR="00F328A7" w:rsidRDefault="00000000">
      <w:pPr>
        <w:pStyle w:val="Listaconvietas"/>
      </w:pPr>
      <w:r>
        <w:t>La nueva contraseña debe cumplir con los requisitos de seguridad establecidos por la plataforma.</w:t>
      </w:r>
    </w:p>
    <w:p w14:paraId="206D0F8E" w14:textId="77777777" w:rsidR="00F328A7" w:rsidRDefault="00000000">
      <w:pPr>
        <w:pStyle w:val="Listaconvietas"/>
      </w:pPr>
      <w:r>
        <w:t>La nueva contraseña y su confirmación deben coincidir.</w:t>
      </w:r>
    </w:p>
    <w:p w14:paraId="12FA8717" w14:textId="77777777" w:rsidR="00F328A7" w:rsidRDefault="00000000">
      <w:r>
        <w:rPr>
          <w:b/>
        </w:rPr>
        <w:t>Flujos alternativos</w:t>
      </w:r>
    </w:p>
    <w:p w14:paraId="301D424A" w14:textId="77777777" w:rsidR="00F328A7" w:rsidRDefault="00000000">
      <w:pPr>
        <w:pStyle w:val="Listaconvietas"/>
      </w:pPr>
      <w:r>
        <w:t>Si el correo no está asociado a una cuenta, el sistema deberá informar que no existe una cuenta asociada al correo ingresado.</w:t>
      </w:r>
    </w:p>
    <w:p w14:paraId="6D84EEEA" w14:textId="77777777" w:rsidR="00F328A7" w:rsidRDefault="00000000">
      <w:pPr>
        <w:pStyle w:val="Listaconvietas"/>
      </w:pPr>
      <w:r>
        <w:t>Si el enlace ha expirado o no es válido, el sistema deberá informar al usuario y permitir solicitar un nuevo enlace.</w:t>
      </w:r>
    </w:p>
    <w:p w14:paraId="1FCE85A4" w14:textId="77777777" w:rsidR="00F328A7" w:rsidRDefault="00000000">
      <w:pPr>
        <w:pStyle w:val="Listaconvietas"/>
      </w:pPr>
      <w:r>
        <w:t>Si las contraseñas ingresadas no coinciden o no cumplen los requisitos establecidos, el sistema deberá solicitar su corrección.</w:t>
      </w:r>
    </w:p>
    <w:p w14:paraId="50E99727" w14:textId="77777777" w:rsidR="00F328A7" w:rsidRDefault="00000000">
      <w:r>
        <w:rPr>
          <w:b/>
        </w:rPr>
        <w:t xml:space="preserve">Postcondición: </w:t>
      </w:r>
      <w:r>
        <w:t>La contraseña del usuario queda actualizada y este puede iniciar sesión nuevamente con sus nuevas credenciales.</w:t>
      </w:r>
    </w:p>
    <w:p w14:paraId="2C58A450" w14:textId="77777777" w:rsidR="00F328A7" w:rsidRDefault="00000000">
      <w:pPr>
        <w:pStyle w:val="Ttulo1"/>
      </w:pPr>
      <w:bookmarkStart w:id="3" w:name="_Toc239104358"/>
      <w:r>
        <w:rPr>
          <w:rFonts w:ascii="Arial" w:hAnsi="Arial"/>
          <w:sz w:val="24"/>
        </w:rPr>
        <w:t>RF-004. Inicio de Sesión con Google</w:t>
      </w:r>
      <w:bookmarkEnd w:id="3"/>
    </w:p>
    <w:p w14:paraId="5FA44F2D" w14:textId="77777777" w:rsidR="00F328A7" w:rsidRDefault="00000000">
      <w:r>
        <w:rPr>
          <w:b/>
        </w:rPr>
        <w:t xml:space="preserve">Actor: </w:t>
      </w:r>
      <w:r>
        <w:t>Estudiante, Instructor y Administrador</w:t>
      </w:r>
    </w:p>
    <w:p w14:paraId="3D7E6171" w14:textId="77777777" w:rsidR="00F328A7" w:rsidRDefault="00000000">
      <w:r>
        <w:rPr>
          <w:b/>
        </w:rPr>
        <w:t xml:space="preserve">Descripción: </w:t>
      </w:r>
      <w:r>
        <w:t>El sistema deberá permitir que los usuarios accedan a Impulso Tech mediante una cuenta de Google, utilizando un mecanismo de autenticación segura proporcionado por Google.</w:t>
      </w:r>
    </w:p>
    <w:p w14:paraId="346CFBB3" w14:textId="77777777" w:rsidR="00F328A7" w:rsidRDefault="00000000">
      <w:r>
        <w:rPr>
          <w:b/>
        </w:rPr>
        <w:t>Flujo principal</w:t>
      </w:r>
    </w:p>
    <w:p w14:paraId="5400DF16" w14:textId="77777777" w:rsidR="00F328A7" w:rsidRDefault="00000000">
      <w:pPr>
        <w:pStyle w:val="Listaconnmeros"/>
      </w:pPr>
      <w:r>
        <w:t>El usuario selecciona la opción «Iniciar sesión con Google».</w:t>
      </w:r>
    </w:p>
    <w:p w14:paraId="407B3FC2" w14:textId="77777777" w:rsidR="00F328A7" w:rsidRDefault="00000000">
      <w:pPr>
        <w:pStyle w:val="Listaconnmeros"/>
      </w:pPr>
      <w:r>
        <w:t>El sistema redirige al usuario al servicio de autenticación de Google.</w:t>
      </w:r>
    </w:p>
    <w:p w14:paraId="5349DD7A" w14:textId="77777777" w:rsidR="00F328A7" w:rsidRDefault="00000000">
      <w:pPr>
        <w:pStyle w:val="Listaconnmeros"/>
      </w:pPr>
      <w:r>
        <w:t>El usuario selecciona la cuenta de Google con la que desea acceder.</w:t>
      </w:r>
    </w:p>
    <w:p w14:paraId="53C26FA7" w14:textId="77777777" w:rsidR="00F328A7" w:rsidRDefault="00000000">
      <w:pPr>
        <w:pStyle w:val="Listaconnmeros"/>
      </w:pPr>
      <w:r>
        <w:lastRenderedPageBreak/>
        <w:t>Google autentica al usuario y devuelve al sistema la información necesaria para identificar la cuenta.</w:t>
      </w:r>
    </w:p>
    <w:p w14:paraId="65424DCE" w14:textId="77777777" w:rsidR="00F328A7" w:rsidRDefault="00000000">
      <w:pPr>
        <w:pStyle w:val="Listaconnmeros"/>
      </w:pPr>
      <w:r>
        <w:t>El sistema verifica si existe una cuenta asociada al correo electrónico de Google.</w:t>
      </w:r>
    </w:p>
    <w:p w14:paraId="3BAFC681" w14:textId="77777777" w:rsidR="00F328A7" w:rsidRDefault="00000000">
      <w:pPr>
        <w:pStyle w:val="Listaconnmeros"/>
      </w:pPr>
      <w:r>
        <w:t>Si la cuenta existe, el sistema inicia la sesión y carga el rol y la información asociada al usuario.</w:t>
      </w:r>
    </w:p>
    <w:p w14:paraId="615F2791" w14:textId="77777777" w:rsidR="00F328A7" w:rsidRDefault="00000000">
      <w:pPr>
        <w:pStyle w:val="Listaconnmeros"/>
      </w:pPr>
      <w:r>
        <w:t>Si no existe una cuenta, el sistema crea el perfil correspondiente y lo asocia a la cuenta de Google.</w:t>
      </w:r>
    </w:p>
    <w:p w14:paraId="1A7DC450" w14:textId="77777777" w:rsidR="00F328A7" w:rsidRDefault="00000000">
      <w:pPr>
        <w:pStyle w:val="Listaconnmeros"/>
      </w:pPr>
      <w:r>
        <w:t>El sistema permite el acceso a las funcionalidades correspondientes al rol del usuario.</w:t>
      </w:r>
    </w:p>
    <w:p w14:paraId="65E0F459" w14:textId="77777777" w:rsidR="00F328A7" w:rsidRDefault="00000000">
      <w:r>
        <w:rPr>
          <w:b/>
        </w:rPr>
        <w:t>Validaciones</w:t>
      </w:r>
    </w:p>
    <w:p w14:paraId="020AD885" w14:textId="77777777" w:rsidR="00F328A7" w:rsidRDefault="00000000">
      <w:pPr>
        <w:pStyle w:val="Listaconvietas"/>
      </w:pPr>
      <w:r>
        <w:t>La autenticación deberá realizarse mediante el mecanismo autorizado por Google.</w:t>
      </w:r>
    </w:p>
    <w:p w14:paraId="75212627" w14:textId="77777777" w:rsidR="00F328A7" w:rsidRDefault="00000000">
      <w:pPr>
        <w:pStyle w:val="Listaconvietas"/>
      </w:pPr>
      <w:r>
        <w:t>El sistema deberá validar la información recibida antes de permitir el acceso.</w:t>
      </w:r>
    </w:p>
    <w:p w14:paraId="13C19D16" w14:textId="77777777" w:rsidR="00F328A7" w:rsidRDefault="00000000">
      <w:pPr>
        <w:pStyle w:val="Listaconvietas"/>
      </w:pPr>
      <w:r>
        <w:t>El correo electrónico asociado a la cuenta deberá identificarse de forma única.</w:t>
      </w:r>
    </w:p>
    <w:p w14:paraId="05B4033A" w14:textId="77777777" w:rsidR="00F328A7" w:rsidRDefault="00000000">
      <w:pPr>
        <w:pStyle w:val="Listaconvietas"/>
      </w:pPr>
      <w:r>
        <w:t>El usuario deberá tener una cuenta activa para acceder a las funcionalidades de la plataforma.</w:t>
      </w:r>
    </w:p>
    <w:p w14:paraId="65EC7E51" w14:textId="77777777" w:rsidR="00F328A7" w:rsidRDefault="00000000">
      <w:r>
        <w:rPr>
          <w:b/>
        </w:rPr>
        <w:t>Flujos alternativos</w:t>
      </w:r>
    </w:p>
    <w:p w14:paraId="3CB6D6BF" w14:textId="77777777" w:rsidR="00F328A7" w:rsidRDefault="00000000">
      <w:pPr>
        <w:pStyle w:val="Listaconvietas"/>
      </w:pPr>
      <w:r>
        <w:t>Si el usuario cancela el proceso de autenticación, el sistema deberá permitirle regresar al inicio de sesión.</w:t>
      </w:r>
    </w:p>
    <w:p w14:paraId="4D5937C0" w14:textId="77777777" w:rsidR="00F328A7" w:rsidRDefault="00000000">
      <w:pPr>
        <w:pStyle w:val="Listaconvietas"/>
      </w:pPr>
      <w:r>
        <w:t>Si Google no puede autenticar al usuario, el sistema deberá informar que no fue posible iniciar sesión.</w:t>
      </w:r>
    </w:p>
    <w:p w14:paraId="72BC9CD6" w14:textId="77777777" w:rsidR="00F328A7" w:rsidRDefault="00000000">
      <w:pPr>
        <w:pStyle w:val="Listaconvietas"/>
      </w:pPr>
      <w:r>
        <w:t>Si existe una cuenta previa con el mismo correo electrónico, el sistema deberá asociar el acceso de Google con dicha cuenta sin crear un usuario duplicado.</w:t>
      </w:r>
    </w:p>
    <w:p w14:paraId="48D9A0A6" w14:textId="77777777" w:rsidR="00F328A7" w:rsidRDefault="00000000">
      <w:r>
        <w:rPr>
          <w:b/>
        </w:rPr>
        <w:t xml:space="preserve">Postcondición: </w:t>
      </w:r>
      <w:r>
        <w:t>El usuario queda autenticado en Impulso Tech y puede acceder a las funcionalidades correspondientes a su rol.</w:t>
      </w:r>
    </w:p>
    <w:p w14:paraId="5FF4D127" w14:textId="77777777" w:rsidR="00F328A7" w:rsidRDefault="00000000">
      <w:pPr>
        <w:pStyle w:val="Ttulo1"/>
      </w:pPr>
      <w:bookmarkStart w:id="4" w:name="_Toc239104359"/>
      <w:r>
        <w:rPr>
          <w:rFonts w:ascii="Arial" w:hAnsi="Arial"/>
          <w:sz w:val="24"/>
        </w:rPr>
        <w:t>RF-005. Gestión del Perfil</w:t>
      </w:r>
      <w:bookmarkEnd w:id="4"/>
    </w:p>
    <w:p w14:paraId="4E089EA2" w14:textId="77777777" w:rsidR="00F328A7" w:rsidRDefault="00000000">
      <w:r>
        <w:rPr>
          <w:b/>
        </w:rPr>
        <w:t xml:space="preserve">Actor: </w:t>
      </w:r>
      <w:r>
        <w:t>Estudiante, Instructor y Administrador</w:t>
      </w:r>
    </w:p>
    <w:p w14:paraId="3BBA820C" w14:textId="77777777" w:rsidR="00F328A7" w:rsidRDefault="00000000">
      <w:r>
        <w:rPr>
          <w:b/>
        </w:rPr>
        <w:t xml:space="preserve">Descripción: </w:t>
      </w:r>
      <w:r>
        <w:t>El sistema deberá permitir a los usuarios consultar y actualizar la información asociada a su perfil dentro de Impulso Tech.</w:t>
      </w:r>
    </w:p>
    <w:p w14:paraId="7D1BCDFD" w14:textId="77777777" w:rsidR="00F328A7" w:rsidRDefault="00000000">
      <w:r>
        <w:rPr>
          <w:b/>
        </w:rPr>
        <w:t>Información del perfil</w:t>
      </w:r>
    </w:p>
    <w:p w14:paraId="2EBA55A0" w14:textId="77777777" w:rsidR="00F328A7" w:rsidRDefault="00000000">
      <w:pPr>
        <w:pStyle w:val="Listaconvietas"/>
      </w:pPr>
      <w:r>
        <w:t>Nombre.</w:t>
      </w:r>
    </w:p>
    <w:p w14:paraId="3D73B890" w14:textId="77777777" w:rsidR="00F328A7" w:rsidRDefault="00000000">
      <w:pPr>
        <w:pStyle w:val="Listaconvietas"/>
      </w:pPr>
      <w:r>
        <w:lastRenderedPageBreak/>
        <w:t>Apellido.</w:t>
      </w:r>
    </w:p>
    <w:p w14:paraId="1B7C3332" w14:textId="77777777" w:rsidR="00F328A7" w:rsidRDefault="00000000">
      <w:pPr>
        <w:pStyle w:val="Listaconvietas"/>
      </w:pPr>
      <w:r>
        <w:t>Correo electrónico.</w:t>
      </w:r>
    </w:p>
    <w:p w14:paraId="06C4D890" w14:textId="77777777" w:rsidR="00F328A7" w:rsidRDefault="00000000">
      <w:pPr>
        <w:pStyle w:val="Listaconvietas"/>
      </w:pPr>
      <w:r>
        <w:t>Foto de perfil.</w:t>
      </w:r>
    </w:p>
    <w:p w14:paraId="48B4C628" w14:textId="77777777" w:rsidR="00F328A7" w:rsidRDefault="00000000">
      <w:pPr>
        <w:pStyle w:val="Listaconvietas"/>
      </w:pPr>
      <w:r>
        <w:t>Nombre de usuario.</w:t>
      </w:r>
    </w:p>
    <w:p w14:paraId="5A22CF10" w14:textId="77777777" w:rsidR="00F328A7" w:rsidRDefault="00000000">
      <w:pPr>
        <w:pStyle w:val="Listaconvietas"/>
      </w:pPr>
      <w:r>
        <w:t>Contraseña.</w:t>
      </w:r>
    </w:p>
    <w:p w14:paraId="046E6D30" w14:textId="77777777" w:rsidR="00F328A7" w:rsidRDefault="00000000">
      <w:pPr>
        <w:pStyle w:val="Listaconvietas"/>
      </w:pPr>
      <w:r>
        <w:t>Fecha de registro.</w:t>
      </w:r>
    </w:p>
    <w:p w14:paraId="1B5F6BC8" w14:textId="77777777" w:rsidR="00F328A7" w:rsidRDefault="00000000">
      <w:pPr>
        <w:pStyle w:val="Listaconvietas"/>
      </w:pPr>
      <w:r>
        <w:t>Rol asignado.</w:t>
      </w:r>
    </w:p>
    <w:p w14:paraId="36B6AAFA" w14:textId="77777777" w:rsidR="00F328A7" w:rsidRDefault="00000000">
      <w:r>
        <w:rPr>
          <w:b/>
        </w:rPr>
        <w:t>Flujo principal</w:t>
      </w:r>
    </w:p>
    <w:p w14:paraId="18CA1210" w14:textId="77777777" w:rsidR="00F328A7" w:rsidRDefault="00000000">
      <w:pPr>
        <w:pStyle w:val="Listaconnmeros"/>
      </w:pPr>
      <w:r>
        <w:t>El usuario inicia sesión en Impulso Tech.</w:t>
      </w:r>
    </w:p>
    <w:p w14:paraId="1B23B01B" w14:textId="77777777" w:rsidR="00F328A7" w:rsidRDefault="00000000">
      <w:pPr>
        <w:pStyle w:val="Listaconnmeros"/>
      </w:pPr>
      <w:r>
        <w:t>El usuario accede a la sección «Mi perfil».</w:t>
      </w:r>
    </w:p>
    <w:p w14:paraId="4327A971" w14:textId="77777777" w:rsidR="00F328A7" w:rsidRDefault="00000000">
      <w:pPr>
        <w:pStyle w:val="Listaconnmeros"/>
      </w:pPr>
      <w:r>
        <w:t>El sistema muestra la información asociada a su cuenta.</w:t>
      </w:r>
    </w:p>
    <w:p w14:paraId="639C1F47" w14:textId="77777777" w:rsidR="00F328A7" w:rsidRDefault="00000000">
      <w:pPr>
        <w:pStyle w:val="Listaconnmeros"/>
      </w:pPr>
      <w:r>
        <w:t>El usuario selecciona la opción para editar su perfil.</w:t>
      </w:r>
    </w:p>
    <w:p w14:paraId="7768CEB7" w14:textId="77777777" w:rsidR="00F328A7" w:rsidRDefault="00000000">
      <w:pPr>
        <w:pStyle w:val="Listaconnmeros"/>
      </w:pPr>
      <w:r>
        <w:t>El usuario modifica la información permitida.</w:t>
      </w:r>
    </w:p>
    <w:p w14:paraId="0ACF4037" w14:textId="77777777" w:rsidR="00F328A7" w:rsidRDefault="00000000">
      <w:pPr>
        <w:pStyle w:val="Listaconnmeros"/>
      </w:pPr>
      <w:r>
        <w:t>El sistema valida los datos ingresados.</w:t>
      </w:r>
    </w:p>
    <w:p w14:paraId="4BDF29AA" w14:textId="77777777" w:rsidR="00F328A7" w:rsidRDefault="00000000">
      <w:pPr>
        <w:pStyle w:val="Listaconnmeros"/>
      </w:pPr>
      <w:r>
        <w:t>El sistema guarda los cambios.</w:t>
      </w:r>
    </w:p>
    <w:p w14:paraId="4B4E34A0" w14:textId="77777777" w:rsidR="00F328A7" w:rsidRDefault="00000000">
      <w:pPr>
        <w:pStyle w:val="Listaconnmeros"/>
      </w:pPr>
      <w:r>
        <w:t>El sistema confirma que la información fue actualizada correctamente.</w:t>
      </w:r>
    </w:p>
    <w:p w14:paraId="1245BE1C" w14:textId="77777777" w:rsidR="00F328A7" w:rsidRDefault="00000000">
      <w:r>
        <w:rPr>
          <w:b/>
        </w:rPr>
        <w:t>Validaciones</w:t>
      </w:r>
    </w:p>
    <w:p w14:paraId="189B05CD" w14:textId="77777777" w:rsidR="00F328A7" w:rsidRDefault="00000000">
      <w:pPr>
        <w:pStyle w:val="Listaconvietas"/>
      </w:pPr>
      <w:r>
        <w:t>Los campos obligatorios no pueden quedar vacíos.</w:t>
      </w:r>
    </w:p>
    <w:p w14:paraId="0E3A43D8" w14:textId="77777777" w:rsidR="00F328A7" w:rsidRDefault="00000000">
      <w:pPr>
        <w:pStyle w:val="Listaconvietas"/>
      </w:pPr>
      <w:r>
        <w:t>El correo electrónico deberá mantener un formato válido.</w:t>
      </w:r>
    </w:p>
    <w:p w14:paraId="6C497C0C" w14:textId="77777777" w:rsidR="00F328A7" w:rsidRDefault="00000000">
      <w:pPr>
        <w:pStyle w:val="Listaconvietas"/>
      </w:pPr>
      <w:r>
        <w:t>El nombre de usuario no podrá estar asociado a otro usuario.</w:t>
      </w:r>
    </w:p>
    <w:p w14:paraId="5A28DC9B" w14:textId="77777777" w:rsidR="00F328A7" w:rsidRDefault="00000000">
      <w:pPr>
        <w:pStyle w:val="Listaconvietas"/>
      </w:pPr>
      <w:r>
        <w:t>El usuario no podrá modificar directamente su rol.</w:t>
      </w:r>
    </w:p>
    <w:p w14:paraId="6CA41713" w14:textId="77777777" w:rsidR="00F328A7" w:rsidRDefault="00000000">
      <w:pPr>
        <w:pStyle w:val="Listaconvietas"/>
      </w:pPr>
      <w:r>
        <w:t>Los cambios deberán ser guardados únicamente cuando la información cumpla con las validaciones establecidas.</w:t>
      </w:r>
    </w:p>
    <w:p w14:paraId="6E161BE6" w14:textId="77777777" w:rsidR="00F328A7" w:rsidRDefault="00000000">
      <w:r>
        <w:rPr>
          <w:b/>
        </w:rPr>
        <w:t>Flujos alternativos</w:t>
      </w:r>
    </w:p>
    <w:p w14:paraId="61394B40" w14:textId="77777777" w:rsidR="00F328A7" w:rsidRDefault="00000000">
      <w:pPr>
        <w:pStyle w:val="Listaconvietas"/>
      </w:pPr>
      <w:r>
        <w:t>Si existe información inválida, el sistema deberá indicar los campos que deben corregirse.</w:t>
      </w:r>
    </w:p>
    <w:p w14:paraId="6E08CA76" w14:textId="77777777" w:rsidR="00F328A7" w:rsidRDefault="00000000">
      <w:pPr>
        <w:pStyle w:val="Listaconvietas"/>
      </w:pPr>
      <w:r>
        <w:t>Si el nombre de usuario ya está ocupado, el sistema deberá solicitar uno diferente.</w:t>
      </w:r>
    </w:p>
    <w:p w14:paraId="624C0681" w14:textId="77777777" w:rsidR="00F328A7" w:rsidRDefault="00000000">
      <w:pPr>
        <w:pStyle w:val="Listaconvietas"/>
      </w:pPr>
      <w:r>
        <w:t>Si el usuario cancela la edición, el sistema deberá conservar la información anterior.</w:t>
      </w:r>
    </w:p>
    <w:p w14:paraId="19A26399" w14:textId="77777777" w:rsidR="00F328A7" w:rsidRDefault="00000000">
      <w:r>
        <w:rPr>
          <w:b/>
        </w:rPr>
        <w:t xml:space="preserve">Postcondición: </w:t>
      </w:r>
      <w:r>
        <w:t>La información modificada queda almacenada y asociada al perfil del usuario.</w:t>
      </w:r>
    </w:p>
    <w:p w14:paraId="05D3AB2B" w14:textId="77777777" w:rsidR="00F328A7" w:rsidRDefault="00000000">
      <w:pPr>
        <w:pStyle w:val="Ttulo1"/>
      </w:pPr>
      <w:bookmarkStart w:id="5" w:name="_Toc239104360"/>
      <w:r>
        <w:rPr>
          <w:rFonts w:ascii="Arial" w:hAnsi="Arial"/>
          <w:sz w:val="24"/>
        </w:rPr>
        <w:t>RF-006. Gestión de Roles y Permisos</w:t>
      </w:r>
      <w:bookmarkEnd w:id="5"/>
    </w:p>
    <w:p w14:paraId="245A4825" w14:textId="77777777" w:rsidR="00F328A7" w:rsidRDefault="00000000">
      <w:r>
        <w:rPr>
          <w:b/>
        </w:rPr>
        <w:t xml:space="preserve">Actor principal: </w:t>
      </w:r>
      <w:r>
        <w:t>Administrador</w:t>
      </w:r>
    </w:p>
    <w:p w14:paraId="368E7DC5" w14:textId="77777777" w:rsidR="00F328A7" w:rsidRDefault="00000000">
      <w:r>
        <w:rPr>
          <w:b/>
        </w:rPr>
        <w:lastRenderedPageBreak/>
        <w:t xml:space="preserve">Descripción: </w:t>
      </w:r>
      <w:r>
        <w:t>El sistema deberá permitir al administrador gestionar los roles y permisos de los usuarios de Impulso Tech, garantizando que cada usuario pueda acceder únicamente a las funcionalidades correspondientes a su rol.</w:t>
      </w:r>
    </w:p>
    <w:p w14:paraId="137BCF9A" w14:textId="77777777" w:rsidR="00F328A7" w:rsidRDefault="00000000">
      <w:r>
        <w:rPr>
          <w:b/>
        </w:rPr>
        <w:t>Roles definidos</w:t>
      </w:r>
    </w:p>
    <w:p w14:paraId="0FD8030B" w14:textId="77777777" w:rsidR="00F328A7" w:rsidRDefault="00000000">
      <w:pPr>
        <w:pStyle w:val="Listaconvietas"/>
      </w:pPr>
      <w:r>
        <w:t>Estudiante.</w:t>
      </w:r>
    </w:p>
    <w:p w14:paraId="6CF96408" w14:textId="77777777" w:rsidR="00F328A7" w:rsidRDefault="00000000">
      <w:pPr>
        <w:pStyle w:val="Listaconvietas"/>
      </w:pPr>
      <w:r>
        <w:t>Instructor.</w:t>
      </w:r>
    </w:p>
    <w:p w14:paraId="367F7919" w14:textId="77777777" w:rsidR="00F328A7" w:rsidRDefault="00000000">
      <w:pPr>
        <w:pStyle w:val="Listaconvietas"/>
      </w:pPr>
      <w:r>
        <w:t>Administrador.</w:t>
      </w:r>
    </w:p>
    <w:p w14:paraId="53558707" w14:textId="77777777" w:rsidR="00F328A7" w:rsidRDefault="00000000">
      <w:r>
        <w:rPr>
          <w:b/>
        </w:rPr>
        <w:t>Flujo principal</w:t>
      </w:r>
    </w:p>
    <w:p w14:paraId="1329F44F" w14:textId="77777777" w:rsidR="00F328A7" w:rsidRDefault="00000000">
      <w:pPr>
        <w:pStyle w:val="Listaconnmeros"/>
      </w:pPr>
      <w:r>
        <w:t>El administrador inicia sesión.</w:t>
      </w:r>
    </w:p>
    <w:p w14:paraId="4B8E293B" w14:textId="77777777" w:rsidR="00F328A7" w:rsidRDefault="00000000">
      <w:pPr>
        <w:pStyle w:val="Listaconnmeros"/>
      </w:pPr>
      <w:r>
        <w:t>El administrador accede al módulo de gestión de usuarios.</w:t>
      </w:r>
    </w:p>
    <w:p w14:paraId="27D08E8F" w14:textId="77777777" w:rsidR="00F328A7" w:rsidRDefault="00000000">
      <w:pPr>
        <w:pStyle w:val="Listaconnmeros"/>
      </w:pPr>
      <w:r>
        <w:t>El sistema muestra los usuarios registrados.</w:t>
      </w:r>
    </w:p>
    <w:p w14:paraId="06F9BA6D" w14:textId="77777777" w:rsidR="00F328A7" w:rsidRDefault="00000000">
      <w:pPr>
        <w:pStyle w:val="Listaconnmeros"/>
      </w:pPr>
      <w:r>
        <w:t>El administrador selecciona un usuario.</w:t>
      </w:r>
    </w:p>
    <w:p w14:paraId="35719D19" w14:textId="77777777" w:rsidR="00F328A7" w:rsidRDefault="00000000">
      <w:pPr>
        <w:pStyle w:val="Listaconnmeros"/>
      </w:pPr>
      <w:r>
        <w:t>El sistema muestra la información y el rol asignado.</w:t>
      </w:r>
    </w:p>
    <w:p w14:paraId="62A49615" w14:textId="77777777" w:rsidR="00F328A7" w:rsidRDefault="00000000">
      <w:pPr>
        <w:pStyle w:val="Listaconnmeros"/>
      </w:pPr>
      <w:r>
        <w:t>El administrador puede asignar o modificar el rol del usuario.</w:t>
      </w:r>
    </w:p>
    <w:p w14:paraId="5F1E80D7" w14:textId="77777777" w:rsidR="00F328A7" w:rsidRDefault="00000000">
      <w:pPr>
        <w:pStyle w:val="Listaconnmeros"/>
      </w:pPr>
      <w:r>
        <w:t>El sistema valida los permisos asociados al nuevo rol.</w:t>
      </w:r>
    </w:p>
    <w:p w14:paraId="30419072" w14:textId="77777777" w:rsidR="00F328A7" w:rsidRDefault="00000000">
      <w:pPr>
        <w:pStyle w:val="Listaconnmeros"/>
      </w:pPr>
      <w:r>
        <w:t>El sistema guarda los cambios.</w:t>
      </w:r>
    </w:p>
    <w:p w14:paraId="5E4F452C" w14:textId="77777777" w:rsidR="00F328A7" w:rsidRDefault="00000000">
      <w:pPr>
        <w:pStyle w:val="Listaconnmeros"/>
      </w:pPr>
      <w:r>
        <w:t>El sistema confirma la actualización.</w:t>
      </w:r>
    </w:p>
    <w:p w14:paraId="221D8812" w14:textId="77777777" w:rsidR="00F328A7" w:rsidRDefault="00000000">
      <w:r>
        <w:rPr>
          <w:b/>
        </w:rPr>
        <w:t>Permisos generales</w:t>
      </w:r>
    </w:p>
    <w:tbl>
      <w:tblPr>
        <w:tblStyle w:val="Tablaconcuadrcula"/>
        <w:tblW w:w="0" w:type="auto"/>
        <w:tblLook w:val="04A0" w:firstRow="1" w:lastRow="0" w:firstColumn="1" w:lastColumn="0" w:noHBand="0" w:noVBand="1"/>
      </w:tblPr>
      <w:tblGrid>
        <w:gridCol w:w="2159"/>
        <w:gridCol w:w="2157"/>
        <w:gridCol w:w="2156"/>
        <w:gridCol w:w="2158"/>
      </w:tblGrid>
      <w:tr w:rsidR="00F328A7" w14:paraId="692151CB" w14:textId="77777777">
        <w:tc>
          <w:tcPr>
            <w:tcW w:w="2160" w:type="dxa"/>
          </w:tcPr>
          <w:p w14:paraId="61F9E145" w14:textId="77777777" w:rsidR="00F328A7" w:rsidRDefault="00000000">
            <w:r>
              <w:t>Funcionalidad</w:t>
            </w:r>
          </w:p>
        </w:tc>
        <w:tc>
          <w:tcPr>
            <w:tcW w:w="2160" w:type="dxa"/>
          </w:tcPr>
          <w:p w14:paraId="4A43FFE3" w14:textId="77777777" w:rsidR="00F328A7" w:rsidRDefault="00000000">
            <w:r>
              <w:t>Estudiante</w:t>
            </w:r>
          </w:p>
        </w:tc>
        <w:tc>
          <w:tcPr>
            <w:tcW w:w="2160" w:type="dxa"/>
          </w:tcPr>
          <w:p w14:paraId="2DBC8FEB" w14:textId="77777777" w:rsidR="00F328A7" w:rsidRDefault="00000000">
            <w:r>
              <w:t>Instructor</w:t>
            </w:r>
          </w:p>
        </w:tc>
        <w:tc>
          <w:tcPr>
            <w:tcW w:w="2160" w:type="dxa"/>
          </w:tcPr>
          <w:p w14:paraId="35E9E5CA" w14:textId="77777777" w:rsidR="00F328A7" w:rsidRDefault="00000000">
            <w:r>
              <w:t>Administrador</w:t>
            </w:r>
          </w:p>
        </w:tc>
      </w:tr>
      <w:tr w:rsidR="00F328A7" w14:paraId="184172C2" w14:textId="77777777">
        <w:tc>
          <w:tcPr>
            <w:tcW w:w="2160" w:type="dxa"/>
          </w:tcPr>
          <w:p w14:paraId="3E4BC9AA" w14:textId="77777777" w:rsidR="00F328A7" w:rsidRDefault="00000000">
            <w:r>
              <w:t>Consultar contenidos</w:t>
            </w:r>
          </w:p>
        </w:tc>
        <w:tc>
          <w:tcPr>
            <w:tcW w:w="2160" w:type="dxa"/>
          </w:tcPr>
          <w:p w14:paraId="7C844E54" w14:textId="77777777" w:rsidR="00F328A7" w:rsidRDefault="00000000">
            <w:r>
              <w:t>✓</w:t>
            </w:r>
          </w:p>
        </w:tc>
        <w:tc>
          <w:tcPr>
            <w:tcW w:w="2160" w:type="dxa"/>
          </w:tcPr>
          <w:p w14:paraId="7ABDE8F8" w14:textId="77777777" w:rsidR="00F328A7" w:rsidRDefault="00000000">
            <w:r>
              <w:t>✓</w:t>
            </w:r>
          </w:p>
        </w:tc>
        <w:tc>
          <w:tcPr>
            <w:tcW w:w="2160" w:type="dxa"/>
          </w:tcPr>
          <w:p w14:paraId="629F670E" w14:textId="77777777" w:rsidR="00F328A7" w:rsidRDefault="00000000">
            <w:r>
              <w:t>✓</w:t>
            </w:r>
          </w:p>
        </w:tc>
      </w:tr>
      <w:tr w:rsidR="00F328A7" w14:paraId="75FC9D7A" w14:textId="77777777">
        <w:tc>
          <w:tcPr>
            <w:tcW w:w="2160" w:type="dxa"/>
          </w:tcPr>
          <w:p w14:paraId="21DC3AD2" w14:textId="77777777" w:rsidR="00F328A7" w:rsidRDefault="00000000">
            <w:r>
              <w:t>Realizar cursos</w:t>
            </w:r>
          </w:p>
        </w:tc>
        <w:tc>
          <w:tcPr>
            <w:tcW w:w="2160" w:type="dxa"/>
          </w:tcPr>
          <w:p w14:paraId="18C94290" w14:textId="77777777" w:rsidR="00F328A7" w:rsidRDefault="00000000">
            <w:r>
              <w:t>✓</w:t>
            </w:r>
          </w:p>
        </w:tc>
        <w:tc>
          <w:tcPr>
            <w:tcW w:w="2160" w:type="dxa"/>
          </w:tcPr>
          <w:p w14:paraId="7C0B5198" w14:textId="77777777" w:rsidR="00F328A7" w:rsidRDefault="00000000">
            <w:r>
              <w:t>✓</w:t>
            </w:r>
          </w:p>
        </w:tc>
        <w:tc>
          <w:tcPr>
            <w:tcW w:w="2160" w:type="dxa"/>
          </w:tcPr>
          <w:p w14:paraId="594638C4" w14:textId="77777777" w:rsidR="00F328A7" w:rsidRDefault="00000000">
            <w:r>
              <w:t>✓</w:t>
            </w:r>
          </w:p>
        </w:tc>
      </w:tr>
      <w:tr w:rsidR="00F328A7" w14:paraId="53C21C8C" w14:textId="77777777">
        <w:tc>
          <w:tcPr>
            <w:tcW w:w="2160" w:type="dxa"/>
          </w:tcPr>
          <w:p w14:paraId="77324F32" w14:textId="77777777" w:rsidR="00F328A7" w:rsidRDefault="00000000">
            <w:r>
              <w:t>Realizar laboratorios</w:t>
            </w:r>
          </w:p>
        </w:tc>
        <w:tc>
          <w:tcPr>
            <w:tcW w:w="2160" w:type="dxa"/>
          </w:tcPr>
          <w:p w14:paraId="6015375C" w14:textId="77777777" w:rsidR="00F328A7" w:rsidRDefault="00000000">
            <w:r>
              <w:t>✓</w:t>
            </w:r>
          </w:p>
        </w:tc>
        <w:tc>
          <w:tcPr>
            <w:tcW w:w="2160" w:type="dxa"/>
          </w:tcPr>
          <w:p w14:paraId="28F9AA8D" w14:textId="77777777" w:rsidR="00F328A7" w:rsidRDefault="00000000">
            <w:r>
              <w:t>✓</w:t>
            </w:r>
          </w:p>
        </w:tc>
        <w:tc>
          <w:tcPr>
            <w:tcW w:w="2160" w:type="dxa"/>
          </w:tcPr>
          <w:p w14:paraId="0D10ACCE" w14:textId="77777777" w:rsidR="00F328A7" w:rsidRDefault="00000000">
            <w:r>
              <w:t>✓</w:t>
            </w:r>
          </w:p>
        </w:tc>
      </w:tr>
      <w:tr w:rsidR="00F328A7" w14:paraId="30D15D09" w14:textId="77777777">
        <w:tc>
          <w:tcPr>
            <w:tcW w:w="2160" w:type="dxa"/>
          </w:tcPr>
          <w:p w14:paraId="58CE0C29" w14:textId="77777777" w:rsidR="00F328A7" w:rsidRDefault="00000000">
            <w:r>
              <w:t>Resolver retos</w:t>
            </w:r>
          </w:p>
        </w:tc>
        <w:tc>
          <w:tcPr>
            <w:tcW w:w="2160" w:type="dxa"/>
          </w:tcPr>
          <w:p w14:paraId="73B570E9" w14:textId="77777777" w:rsidR="00F328A7" w:rsidRDefault="00000000">
            <w:r>
              <w:t>✓</w:t>
            </w:r>
          </w:p>
        </w:tc>
        <w:tc>
          <w:tcPr>
            <w:tcW w:w="2160" w:type="dxa"/>
          </w:tcPr>
          <w:p w14:paraId="12B989B1" w14:textId="77777777" w:rsidR="00F328A7" w:rsidRDefault="00000000">
            <w:r>
              <w:t>✓</w:t>
            </w:r>
          </w:p>
        </w:tc>
        <w:tc>
          <w:tcPr>
            <w:tcW w:w="2160" w:type="dxa"/>
          </w:tcPr>
          <w:p w14:paraId="72E40644" w14:textId="77777777" w:rsidR="00F328A7" w:rsidRDefault="00000000">
            <w:r>
              <w:t>✓</w:t>
            </w:r>
          </w:p>
        </w:tc>
      </w:tr>
      <w:tr w:rsidR="00F328A7" w14:paraId="12652BCC" w14:textId="77777777">
        <w:tc>
          <w:tcPr>
            <w:tcW w:w="2160" w:type="dxa"/>
          </w:tcPr>
          <w:p w14:paraId="6AEADF55" w14:textId="77777777" w:rsidR="00F328A7" w:rsidRDefault="00000000">
            <w:r>
              <w:t>Presentar evaluaciones</w:t>
            </w:r>
          </w:p>
        </w:tc>
        <w:tc>
          <w:tcPr>
            <w:tcW w:w="2160" w:type="dxa"/>
          </w:tcPr>
          <w:p w14:paraId="4F86C181" w14:textId="77777777" w:rsidR="00F328A7" w:rsidRDefault="00000000">
            <w:r>
              <w:t>✓</w:t>
            </w:r>
          </w:p>
        </w:tc>
        <w:tc>
          <w:tcPr>
            <w:tcW w:w="2160" w:type="dxa"/>
          </w:tcPr>
          <w:p w14:paraId="7FBA54FD" w14:textId="77777777" w:rsidR="00F328A7" w:rsidRDefault="00000000">
            <w:r>
              <w:t>✓</w:t>
            </w:r>
          </w:p>
        </w:tc>
        <w:tc>
          <w:tcPr>
            <w:tcW w:w="2160" w:type="dxa"/>
          </w:tcPr>
          <w:p w14:paraId="2A5B7A07" w14:textId="77777777" w:rsidR="00F328A7" w:rsidRDefault="00000000">
            <w:r>
              <w:t>✓</w:t>
            </w:r>
          </w:p>
        </w:tc>
      </w:tr>
      <w:tr w:rsidR="00F328A7" w14:paraId="6BF93772" w14:textId="77777777">
        <w:tc>
          <w:tcPr>
            <w:tcW w:w="2160" w:type="dxa"/>
          </w:tcPr>
          <w:p w14:paraId="4E4DEF00" w14:textId="77777777" w:rsidR="00F328A7" w:rsidRDefault="00000000">
            <w:r>
              <w:t>Crear contenidos</w:t>
            </w:r>
          </w:p>
        </w:tc>
        <w:tc>
          <w:tcPr>
            <w:tcW w:w="2160" w:type="dxa"/>
          </w:tcPr>
          <w:p w14:paraId="1ED6AE31" w14:textId="77777777" w:rsidR="00F328A7" w:rsidRDefault="00000000">
            <w:r>
              <w:t>—</w:t>
            </w:r>
          </w:p>
        </w:tc>
        <w:tc>
          <w:tcPr>
            <w:tcW w:w="2160" w:type="dxa"/>
          </w:tcPr>
          <w:p w14:paraId="2CE54373" w14:textId="77777777" w:rsidR="00F328A7" w:rsidRDefault="00000000">
            <w:r>
              <w:t>✓</w:t>
            </w:r>
          </w:p>
        </w:tc>
        <w:tc>
          <w:tcPr>
            <w:tcW w:w="2160" w:type="dxa"/>
          </w:tcPr>
          <w:p w14:paraId="72596EB6" w14:textId="77777777" w:rsidR="00F328A7" w:rsidRDefault="00000000">
            <w:r>
              <w:t>✓</w:t>
            </w:r>
          </w:p>
        </w:tc>
      </w:tr>
      <w:tr w:rsidR="00F328A7" w14:paraId="5BB806F0" w14:textId="77777777">
        <w:tc>
          <w:tcPr>
            <w:tcW w:w="2160" w:type="dxa"/>
          </w:tcPr>
          <w:p w14:paraId="52D11004" w14:textId="77777777" w:rsidR="00F328A7" w:rsidRDefault="00000000">
            <w:r>
              <w:t>Crear laboratorios</w:t>
            </w:r>
          </w:p>
        </w:tc>
        <w:tc>
          <w:tcPr>
            <w:tcW w:w="2160" w:type="dxa"/>
          </w:tcPr>
          <w:p w14:paraId="3960502E" w14:textId="77777777" w:rsidR="00F328A7" w:rsidRDefault="00000000">
            <w:r>
              <w:t>—</w:t>
            </w:r>
          </w:p>
        </w:tc>
        <w:tc>
          <w:tcPr>
            <w:tcW w:w="2160" w:type="dxa"/>
          </w:tcPr>
          <w:p w14:paraId="3EF0CFAD" w14:textId="77777777" w:rsidR="00F328A7" w:rsidRDefault="00000000">
            <w:r>
              <w:t>✓</w:t>
            </w:r>
          </w:p>
        </w:tc>
        <w:tc>
          <w:tcPr>
            <w:tcW w:w="2160" w:type="dxa"/>
          </w:tcPr>
          <w:p w14:paraId="375BE6F5" w14:textId="77777777" w:rsidR="00F328A7" w:rsidRDefault="00000000">
            <w:r>
              <w:t>✓</w:t>
            </w:r>
          </w:p>
        </w:tc>
      </w:tr>
      <w:tr w:rsidR="00F328A7" w14:paraId="14D9C3D2" w14:textId="77777777">
        <w:tc>
          <w:tcPr>
            <w:tcW w:w="2160" w:type="dxa"/>
          </w:tcPr>
          <w:p w14:paraId="3DEF1F65" w14:textId="77777777" w:rsidR="00F328A7" w:rsidRDefault="00000000">
            <w:r>
              <w:t>Crear retos</w:t>
            </w:r>
          </w:p>
        </w:tc>
        <w:tc>
          <w:tcPr>
            <w:tcW w:w="2160" w:type="dxa"/>
          </w:tcPr>
          <w:p w14:paraId="19944959" w14:textId="77777777" w:rsidR="00F328A7" w:rsidRDefault="00000000">
            <w:r>
              <w:t>—</w:t>
            </w:r>
          </w:p>
        </w:tc>
        <w:tc>
          <w:tcPr>
            <w:tcW w:w="2160" w:type="dxa"/>
          </w:tcPr>
          <w:p w14:paraId="68CEA522" w14:textId="77777777" w:rsidR="00F328A7" w:rsidRDefault="00000000">
            <w:r>
              <w:t>✓</w:t>
            </w:r>
          </w:p>
        </w:tc>
        <w:tc>
          <w:tcPr>
            <w:tcW w:w="2160" w:type="dxa"/>
          </w:tcPr>
          <w:p w14:paraId="5AA20655" w14:textId="77777777" w:rsidR="00F328A7" w:rsidRDefault="00000000">
            <w:r>
              <w:t>✓</w:t>
            </w:r>
          </w:p>
        </w:tc>
      </w:tr>
      <w:tr w:rsidR="00F328A7" w14:paraId="216C4CBC" w14:textId="77777777">
        <w:tc>
          <w:tcPr>
            <w:tcW w:w="2160" w:type="dxa"/>
          </w:tcPr>
          <w:p w14:paraId="013A1A12" w14:textId="77777777" w:rsidR="00F328A7" w:rsidRDefault="00000000">
            <w:r>
              <w:t>Crear evaluaciones</w:t>
            </w:r>
          </w:p>
        </w:tc>
        <w:tc>
          <w:tcPr>
            <w:tcW w:w="2160" w:type="dxa"/>
          </w:tcPr>
          <w:p w14:paraId="2D06E2A8" w14:textId="77777777" w:rsidR="00F328A7" w:rsidRDefault="00000000">
            <w:r>
              <w:t>—</w:t>
            </w:r>
          </w:p>
        </w:tc>
        <w:tc>
          <w:tcPr>
            <w:tcW w:w="2160" w:type="dxa"/>
          </w:tcPr>
          <w:p w14:paraId="7C3210C2" w14:textId="77777777" w:rsidR="00F328A7" w:rsidRDefault="00000000">
            <w:r>
              <w:t>✓</w:t>
            </w:r>
          </w:p>
        </w:tc>
        <w:tc>
          <w:tcPr>
            <w:tcW w:w="2160" w:type="dxa"/>
          </w:tcPr>
          <w:p w14:paraId="27B9E3FE" w14:textId="77777777" w:rsidR="00F328A7" w:rsidRDefault="00000000">
            <w:r>
              <w:t>✓</w:t>
            </w:r>
          </w:p>
        </w:tc>
      </w:tr>
      <w:tr w:rsidR="00F328A7" w14:paraId="5812124D" w14:textId="77777777">
        <w:tc>
          <w:tcPr>
            <w:tcW w:w="2160" w:type="dxa"/>
          </w:tcPr>
          <w:p w14:paraId="52C88A62" w14:textId="77777777" w:rsidR="00F328A7" w:rsidRDefault="00000000">
            <w:r>
              <w:t>Gestionar usuarios</w:t>
            </w:r>
          </w:p>
        </w:tc>
        <w:tc>
          <w:tcPr>
            <w:tcW w:w="2160" w:type="dxa"/>
          </w:tcPr>
          <w:p w14:paraId="7271B361" w14:textId="77777777" w:rsidR="00F328A7" w:rsidRDefault="00000000">
            <w:r>
              <w:t>—</w:t>
            </w:r>
          </w:p>
        </w:tc>
        <w:tc>
          <w:tcPr>
            <w:tcW w:w="2160" w:type="dxa"/>
          </w:tcPr>
          <w:p w14:paraId="0EFB9204" w14:textId="77777777" w:rsidR="00F328A7" w:rsidRDefault="00000000">
            <w:r>
              <w:t>—</w:t>
            </w:r>
          </w:p>
        </w:tc>
        <w:tc>
          <w:tcPr>
            <w:tcW w:w="2160" w:type="dxa"/>
          </w:tcPr>
          <w:p w14:paraId="641D6E01" w14:textId="77777777" w:rsidR="00F328A7" w:rsidRDefault="00000000">
            <w:r>
              <w:t>✓</w:t>
            </w:r>
          </w:p>
        </w:tc>
      </w:tr>
      <w:tr w:rsidR="00F328A7" w14:paraId="2FF1F4EF" w14:textId="77777777">
        <w:tc>
          <w:tcPr>
            <w:tcW w:w="2160" w:type="dxa"/>
          </w:tcPr>
          <w:p w14:paraId="4854EA11" w14:textId="77777777" w:rsidR="00F328A7" w:rsidRDefault="00000000">
            <w:r>
              <w:t>Gestionar roles</w:t>
            </w:r>
          </w:p>
        </w:tc>
        <w:tc>
          <w:tcPr>
            <w:tcW w:w="2160" w:type="dxa"/>
          </w:tcPr>
          <w:p w14:paraId="7CA45CB2" w14:textId="77777777" w:rsidR="00F328A7" w:rsidRDefault="00000000">
            <w:r>
              <w:t>—</w:t>
            </w:r>
          </w:p>
        </w:tc>
        <w:tc>
          <w:tcPr>
            <w:tcW w:w="2160" w:type="dxa"/>
          </w:tcPr>
          <w:p w14:paraId="488526A7" w14:textId="77777777" w:rsidR="00F328A7" w:rsidRDefault="00000000">
            <w:r>
              <w:t>—</w:t>
            </w:r>
          </w:p>
        </w:tc>
        <w:tc>
          <w:tcPr>
            <w:tcW w:w="2160" w:type="dxa"/>
          </w:tcPr>
          <w:p w14:paraId="3728B69A" w14:textId="77777777" w:rsidR="00F328A7" w:rsidRDefault="00000000">
            <w:r>
              <w:t>✓</w:t>
            </w:r>
          </w:p>
        </w:tc>
      </w:tr>
      <w:tr w:rsidR="00F328A7" w14:paraId="4AE0C39F" w14:textId="77777777">
        <w:tc>
          <w:tcPr>
            <w:tcW w:w="2160" w:type="dxa"/>
          </w:tcPr>
          <w:p w14:paraId="704E3722" w14:textId="77777777" w:rsidR="00F328A7" w:rsidRDefault="00000000">
            <w:r>
              <w:t>Gestionar permisos</w:t>
            </w:r>
          </w:p>
        </w:tc>
        <w:tc>
          <w:tcPr>
            <w:tcW w:w="2160" w:type="dxa"/>
          </w:tcPr>
          <w:p w14:paraId="03A60A0B" w14:textId="77777777" w:rsidR="00F328A7" w:rsidRDefault="00000000">
            <w:r>
              <w:t>—</w:t>
            </w:r>
          </w:p>
        </w:tc>
        <w:tc>
          <w:tcPr>
            <w:tcW w:w="2160" w:type="dxa"/>
          </w:tcPr>
          <w:p w14:paraId="13DBF0AF" w14:textId="77777777" w:rsidR="00F328A7" w:rsidRDefault="00000000">
            <w:r>
              <w:t>—</w:t>
            </w:r>
          </w:p>
        </w:tc>
        <w:tc>
          <w:tcPr>
            <w:tcW w:w="2160" w:type="dxa"/>
          </w:tcPr>
          <w:p w14:paraId="77AD3540" w14:textId="77777777" w:rsidR="00F328A7" w:rsidRDefault="00000000">
            <w:r>
              <w:t>✓</w:t>
            </w:r>
          </w:p>
        </w:tc>
      </w:tr>
      <w:tr w:rsidR="00F328A7" w14:paraId="48E5B7C6" w14:textId="77777777">
        <w:tc>
          <w:tcPr>
            <w:tcW w:w="2160" w:type="dxa"/>
          </w:tcPr>
          <w:p w14:paraId="2BBD8FD7" w14:textId="77777777" w:rsidR="00F328A7" w:rsidRDefault="00000000">
            <w:r>
              <w:t xml:space="preserve">Consultar </w:t>
            </w:r>
            <w:r>
              <w:lastRenderedPageBreak/>
              <w:t>estadísticas globales</w:t>
            </w:r>
          </w:p>
        </w:tc>
        <w:tc>
          <w:tcPr>
            <w:tcW w:w="2160" w:type="dxa"/>
          </w:tcPr>
          <w:p w14:paraId="22440638" w14:textId="77777777" w:rsidR="00F328A7" w:rsidRDefault="00000000">
            <w:r>
              <w:lastRenderedPageBreak/>
              <w:t>—</w:t>
            </w:r>
          </w:p>
        </w:tc>
        <w:tc>
          <w:tcPr>
            <w:tcW w:w="2160" w:type="dxa"/>
          </w:tcPr>
          <w:p w14:paraId="26AF6764" w14:textId="77777777" w:rsidR="00F328A7" w:rsidRDefault="00000000">
            <w:r>
              <w:t>—</w:t>
            </w:r>
          </w:p>
        </w:tc>
        <w:tc>
          <w:tcPr>
            <w:tcW w:w="2160" w:type="dxa"/>
          </w:tcPr>
          <w:p w14:paraId="321E2106" w14:textId="77777777" w:rsidR="00F328A7" w:rsidRDefault="00000000">
            <w:r>
              <w:t>✓</w:t>
            </w:r>
          </w:p>
        </w:tc>
      </w:tr>
    </w:tbl>
    <w:p w14:paraId="2FC8038B" w14:textId="77777777" w:rsidR="00F328A7" w:rsidRDefault="00000000">
      <w:r>
        <w:rPr>
          <w:b/>
        </w:rPr>
        <w:t>Validaciones</w:t>
      </w:r>
    </w:p>
    <w:p w14:paraId="273CB274" w14:textId="77777777" w:rsidR="00F328A7" w:rsidRDefault="00000000">
      <w:pPr>
        <w:pStyle w:val="Listaconvietas"/>
      </w:pPr>
      <w:r>
        <w:t>Solo el administrador podrá modificar los roles de los usuarios.</w:t>
      </w:r>
    </w:p>
    <w:p w14:paraId="5E96E681" w14:textId="77777777" w:rsidR="00F328A7" w:rsidRDefault="00000000">
      <w:pPr>
        <w:pStyle w:val="Listaconvietas"/>
      </w:pPr>
      <w:r>
        <w:t>Un usuario no podrá modificar su propio rol.</w:t>
      </w:r>
    </w:p>
    <w:p w14:paraId="5E15BEF3" w14:textId="77777777" w:rsidR="00F328A7" w:rsidRDefault="00000000">
      <w:pPr>
        <w:pStyle w:val="Listaconvietas"/>
      </w:pPr>
      <w:r>
        <w:t>El sistema deberá aplicar automáticamente los permisos correspondientes al rol asignado.</w:t>
      </w:r>
    </w:p>
    <w:p w14:paraId="034B5330" w14:textId="77777777" w:rsidR="00F328A7" w:rsidRDefault="00000000">
      <w:pPr>
        <w:pStyle w:val="Listaconvietas"/>
      </w:pPr>
      <w:r>
        <w:t>Un usuario no podrá acceder a funcionalidades para las cuales no tenga permisos.</w:t>
      </w:r>
    </w:p>
    <w:p w14:paraId="7BC302EB" w14:textId="77777777" w:rsidR="00F328A7" w:rsidRDefault="00000000">
      <w:r>
        <w:rPr>
          <w:b/>
        </w:rPr>
        <w:t>Flujos alternativos</w:t>
      </w:r>
    </w:p>
    <w:p w14:paraId="0353F135" w14:textId="77777777" w:rsidR="00F328A7" w:rsidRDefault="00000000">
      <w:pPr>
        <w:pStyle w:val="Listaconvietas"/>
      </w:pPr>
      <w:r>
        <w:t>Si el administrador intenta asignar un rol no válido, el sistema deberá rechazar la operación.</w:t>
      </w:r>
    </w:p>
    <w:p w14:paraId="46591DCC" w14:textId="77777777" w:rsidR="00F328A7" w:rsidRDefault="00000000">
      <w:pPr>
        <w:pStyle w:val="Listaconvietas"/>
      </w:pPr>
      <w:r>
        <w:t>Si un usuario intenta acceder a una funcionalidad sin permisos, el sistema deberá denegar el acceso y mostrar un mensaje informativo.</w:t>
      </w:r>
    </w:p>
    <w:p w14:paraId="63D90702" w14:textId="77777777" w:rsidR="00F328A7" w:rsidRDefault="00000000">
      <w:r>
        <w:rPr>
          <w:b/>
        </w:rPr>
        <w:t xml:space="preserve">Postcondición: </w:t>
      </w:r>
      <w:r>
        <w:t>El usuario queda asociado al rol seleccionado y el sistema aplica los permisos correspondientes.</w:t>
      </w:r>
    </w:p>
    <w:p w14:paraId="17EEB7CA" w14:textId="77777777" w:rsidR="00F328A7" w:rsidRDefault="00000000">
      <w:pPr>
        <w:pStyle w:val="Ttulo1"/>
      </w:pPr>
      <w:bookmarkStart w:id="6" w:name="_Toc239104361"/>
      <w:r>
        <w:rPr>
          <w:rFonts w:ascii="Arial" w:hAnsi="Arial"/>
          <w:sz w:val="24"/>
        </w:rPr>
        <w:t>RF-007. Cierre de Sesión</w:t>
      </w:r>
      <w:bookmarkEnd w:id="6"/>
    </w:p>
    <w:p w14:paraId="3C0D6E9D" w14:textId="77777777" w:rsidR="00F328A7" w:rsidRDefault="00000000">
      <w:r>
        <w:rPr>
          <w:b/>
        </w:rPr>
        <w:t xml:space="preserve">Actor: </w:t>
      </w:r>
      <w:r>
        <w:t>Estudiante, Instructor y Administrador</w:t>
      </w:r>
    </w:p>
    <w:p w14:paraId="6A5959A5" w14:textId="77777777" w:rsidR="00F328A7" w:rsidRDefault="00000000">
      <w:r>
        <w:rPr>
          <w:b/>
        </w:rPr>
        <w:t xml:space="preserve">Descripción: </w:t>
      </w:r>
      <w:r>
        <w:t>El sistema deberá permitir que los usuarios autenticados cierren su sesión de forma segura, evitando que otras personas puedan acceder a las funcionalidades de la cuenta desde el dispositivo utilizado.</w:t>
      </w:r>
    </w:p>
    <w:p w14:paraId="00D0FC44" w14:textId="77777777" w:rsidR="00F328A7" w:rsidRDefault="00000000">
      <w:r>
        <w:rPr>
          <w:b/>
        </w:rPr>
        <w:t>Flujo principal</w:t>
      </w:r>
    </w:p>
    <w:p w14:paraId="6C6A70B3" w14:textId="77777777" w:rsidR="00F328A7" w:rsidRDefault="00000000">
      <w:pPr>
        <w:pStyle w:val="Listaconnmeros"/>
      </w:pPr>
      <w:r>
        <w:t>El usuario selecciona la opción «Cerrar sesión».</w:t>
      </w:r>
    </w:p>
    <w:p w14:paraId="4A72857A" w14:textId="77777777" w:rsidR="00F328A7" w:rsidRDefault="00000000">
      <w:pPr>
        <w:pStyle w:val="Listaconnmeros"/>
      </w:pPr>
      <w:r>
        <w:t>El sistema solicita la confirmación del cierre de sesión, cuando corresponda.</w:t>
      </w:r>
    </w:p>
    <w:p w14:paraId="267787D7" w14:textId="77777777" w:rsidR="00F328A7" w:rsidRDefault="00000000">
      <w:pPr>
        <w:pStyle w:val="Listaconnmeros"/>
      </w:pPr>
      <w:r>
        <w:t>El sistema invalida la sesión activa del usuario.</w:t>
      </w:r>
    </w:p>
    <w:p w14:paraId="52A319DF" w14:textId="77777777" w:rsidR="00F328A7" w:rsidRDefault="00000000">
      <w:pPr>
        <w:pStyle w:val="Listaconnmeros"/>
      </w:pPr>
      <w:r>
        <w:t>El sistema elimina o invalida los mecanismos de autenticación asociados a la sesión.</w:t>
      </w:r>
    </w:p>
    <w:p w14:paraId="562466E3" w14:textId="77777777" w:rsidR="00F328A7" w:rsidRDefault="00000000">
      <w:pPr>
        <w:pStyle w:val="Listaconnmeros"/>
      </w:pPr>
      <w:r>
        <w:t>El sistema redirige al usuario a la página de inicio o de inicio de sesión.</w:t>
      </w:r>
    </w:p>
    <w:p w14:paraId="4D8BFB5D" w14:textId="77777777" w:rsidR="00F328A7" w:rsidRDefault="00000000">
      <w:r>
        <w:rPr>
          <w:b/>
        </w:rPr>
        <w:t>Flujos alternativos</w:t>
      </w:r>
    </w:p>
    <w:p w14:paraId="0E370404" w14:textId="77777777" w:rsidR="00F328A7" w:rsidRDefault="00000000">
      <w:pPr>
        <w:pStyle w:val="Listaconvietas"/>
      </w:pPr>
      <w:r>
        <w:t>Si el usuario cancela la confirmación, el sistema deberá mantener la sesión activa.</w:t>
      </w:r>
    </w:p>
    <w:p w14:paraId="6FA1D023" w14:textId="77777777" w:rsidR="00F328A7" w:rsidRDefault="00000000">
      <w:pPr>
        <w:pStyle w:val="Listaconvietas"/>
      </w:pPr>
      <w:r>
        <w:t>Si la sesión ya ha expirado, el sistema deberá redirigir al usuario a la pantalla de inicio de sesión.</w:t>
      </w:r>
    </w:p>
    <w:p w14:paraId="2DBAC1E2" w14:textId="77777777" w:rsidR="00F328A7" w:rsidRDefault="00000000">
      <w:r>
        <w:rPr>
          <w:b/>
        </w:rPr>
        <w:lastRenderedPageBreak/>
        <w:t xml:space="preserve">Postcondición: </w:t>
      </w:r>
      <w:r>
        <w:t>La sesión del usuario queda finalizada y las funcionalidades que requieren autenticación dejan de estar disponibles hasta que vuelva a iniciar sesión.</w:t>
      </w:r>
    </w:p>
    <w:p w14:paraId="70ACB59E" w14:textId="77777777" w:rsidR="00F328A7" w:rsidRDefault="00000000">
      <w:pPr>
        <w:pStyle w:val="Ttulo1"/>
      </w:pPr>
      <w:bookmarkStart w:id="7" w:name="_Toc239104362"/>
      <w:r>
        <w:rPr>
          <w:rFonts w:ascii="Arial" w:hAnsi="Arial"/>
          <w:sz w:val="24"/>
        </w:rPr>
        <w:t>RF-008. Visualización de Rutas de Aprendizaje</w:t>
      </w:r>
      <w:bookmarkEnd w:id="7"/>
    </w:p>
    <w:p w14:paraId="2CC06948" w14:textId="77777777" w:rsidR="00F328A7" w:rsidRDefault="00000000">
      <w:r>
        <w:rPr>
          <w:b/>
        </w:rPr>
        <w:t xml:space="preserve">Actor: </w:t>
      </w:r>
      <w:r>
        <w:t>Estudiante, Instructor y Administrador</w:t>
      </w:r>
    </w:p>
    <w:p w14:paraId="6C93C4CC" w14:textId="77777777" w:rsidR="00F328A7" w:rsidRDefault="00000000">
      <w:r>
        <w:rPr>
          <w:b/>
        </w:rPr>
        <w:t xml:space="preserve">Descripción: </w:t>
      </w:r>
      <w:r>
        <w:t>El sistema deberá permitir a los usuarios consultar las rutas de aprendizaje disponibles en Impulso Tech. Cada ruta deberá presentar información que permita conocer su objetivo, contenido, nivel de dificultad y progreso antes de iniciar o continuar el proceso de aprendizaje.</w:t>
      </w:r>
    </w:p>
    <w:p w14:paraId="7BF1B78C" w14:textId="77777777" w:rsidR="00F328A7" w:rsidRDefault="00000000">
      <w:r>
        <w:rPr>
          <w:b/>
        </w:rPr>
        <w:t>Información de la ruta</w:t>
      </w:r>
    </w:p>
    <w:p w14:paraId="031B765E" w14:textId="77777777" w:rsidR="00F328A7" w:rsidRDefault="00000000">
      <w:pPr>
        <w:pStyle w:val="Listaconvietas"/>
      </w:pPr>
      <w:r>
        <w:t>Nombre de la ruta.</w:t>
      </w:r>
    </w:p>
    <w:p w14:paraId="4F98950B" w14:textId="77777777" w:rsidR="00F328A7" w:rsidRDefault="00000000">
      <w:pPr>
        <w:pStyle w:val="Listaconvietas"/>
      </w:pPr>
      <w:r>
        <w:t>Descripción.</w:t>
      </w:r>
    </w:p>
    <w:p w14:paraId="2B9A96E0" w14:textId="77777777" w:rsidR="00F328A7" w:rsidRDefault="00000000">
      <w:pPr>
        <w:pStyle w:val="Listaconvietas"/>
      </w:pPr>
      <w:r>
        <w:t>Imagen o recurso visual representativo.</w:t>
      </w:r>
    </w:p>
    <w:p w14:paraId="649ACB9E" w14:textId="77777777" w:rsidR="00F328A7" w:rsidRDefault="00000000">
      <w:pPr>
        <w:pStyle w:val="Listaconvietas"/>
      </w:pPr>
      <w:r>
        <w:t>Nivel de dificultad.</w:t>
      </w:r>
    </w:p>
    <w:p w14:paraId="218247BD" w14:textId="77777777" w:rsidR="00F328A7" w:rsidRDefault="00000000">
      <w:pPr>
        <w:pStyle w:val="Listaconvietas"/>
      </w:pPr>
      <w:r>
        <w:t>Tecnologías o lenguajes abordados.</w:t>
      </w:r>
    </w:p>
    <w:p w14:paraId="1E06E13F" w14:textId="77777777" w:rsidR="00F328A7" w:rsidRDefault="00000000">
      <w:pPr>
        <w:pStyle w:val="Listaconvietas"/>
      </w:pPr>
      <w:r>
        <w:t>Cursos o módulos que la componen.</w:t>
      </w:r>
    </w:p>
    <w:p w14:paraId="08FC0196" w14:textId="77777777" w:rsidR="00F328A7" w:rsidRDefault="00000000">
      <w:pPr>
        <w:pStyle w:val="Listaconvietas"/>
      </w:pPr>
      <w:r>
        <w:t>Duración estimada.</w:t>
      </w:r>
    </w:p>
    <w:p w14:paraId="46D586D9" w14:textId="77777777" w:rsidR="00F328A7" w:rsidRDefault="00000000">
      <w:pPr>
        <w:pStyle w:val="Listaconvietas"/>
      </w:pPr>
      <w:r>
        <w:t>Porcentaje de progreso del estudiante, cuando corresponda.</w:t>
      </w:r>
    </w:p>
    <w:p w14:paraId="08A304E2" w14:textId="77777777" w:rsidR="00F328A7" w:rsidRDefault="00000000">
      <w:pPr>
        <w:pStyle w:val="Listaconvietas"/>
      </w:pPr>
      <w:r>
        <w:t>Estado de la ruta: disponible, en progreso o completada.</w:t>
      </w:r>
    </w:p>
    <w:p w14:paraId="70FF019A" w14:textId="77777777" w:rsidR="00F328A7" w:rsidRDefault="00000000">
      <w:r>
        <w:rPr>
          <w:b/>
        </w:rPr>
        <w:t>Flujo principal</w:t>
      </w:r>
    </w:p>
    <w:p w14:paraId="01ED774C" w14:textId="77777777" w:rsidR="00F328A7" w:rsidRDefault="00000000">
      <w:pPr>
        <w:pStyle w:val="Listaconnmeros"/>
      </w:pPr>
      <w:r>
        <w:t>El usuario ingresa a la sección «Rutas de aprendizaje».</w:t>
      </w:r>
    </w:p>
    <w:p w14:paraId="0E0645F3" w14:textId="77777777" w:rsidR="00F328A7" w:rsidRDefault="00000000">
      <w:pPr>
        <w:pStyle w:val="Listaconnmeros"/>
      </w:pPr>
      <w:r>
        <w:t>El sistema muestra las rutas disponibles.</w:t>
      </w:r>
    </w:p>
    <w:p w14:paraId="21B63C9F" w14:textId="77777777" w:rsidR="00F328A7" w:rsidRDefault="00000000">
      <w:pPr>
        <w:pStyle w:val="Listaconnmeros"/>
      </w:pPr>
      <w:r>
        <w:t>El usuario puede consultar la información de una ruta.</w:t>
      </w:r>
    </w:p>
    <w:p w14:paraId="674052DC" w14:textId="77777777" w:rsidR="00F328A7" w:rsidRDefault="00000000">
      <w:pPr>
        <w:pStyle w:val="Listaconnmeros"/>
      </w:pPr>
      <w:r>
        <w:t>El sistema muestra los cursos y contenidos que componen la ruta.</w:t>
      </w:r>
    </w:p>
    <w:p w14:paraId="29B7BD7B" w14:textId="77777777" w:rsidR="00F328A7" w:rsidRDefault="00000000">
      <w:pPr>
        <w:pStyle w:val="Listaconnmeros"/>
      </w:pPr>
      <w:r>
        <w:t>El usuario selecciona una ruta para consultar su detalle.</w:t>
      </w:r>
    </w:p>
    <w:p w14:paraId="08ECDF52" w14:textId="77777777" w:rsidR="00F328A7" w:rsidRDefault="00000000">
      <w:pPr>
        <w:pStyle w:val="Listaconnmeros"/>
      </w:pPr>
      <w:r>
        <w:t>El sistema muestra la información completa de la ruta.</w:t>
      </w:r>
    </w:p>
    <w:p w14:paraId="023FF2C8" w14:textId="77777777" w:rsidR="00F328A7" w:rsidRDefault="00000000">
      <w:pPr>
        <w:pStyle w:val="Listaconnmeros"/>
      </w:pPr>
      <w:r>
        <w:t>El estudiante puede seleccionar la opción para comenzar la ruta.</w:t>
      </w:r>
    </w:p>
    <w:p w14:paraId="6A5199A7" w14:textId="77777777" w:rsidR="00F328A7" w:rsidRDefault="00000000">
      <w:r>
        <w:rPr>
          <w:b/>
        </w:rPr>
        <w:t>Filtros y búsqueda</w:t>
      </w:r>
    </w:p>
    <w:p w14:paraId="578081F2" w14:textId="77777777" w:rsidR="00F328A7" w:rsidRDefault="00000000">
      <w:pPr>
        <w:pStyle w:val="Listaconvietas"/>
      </w:pPr>
      <w:r>
        <w:t>Nombre.</w:t>
      </w:r>
    </w:p>
    <w:p w14:paraId="78060F6E" w14:textId="77777777" w:rsidR="00F328A7" w:rsidRDefault="00000000">
      <w:pPr>
        <w:pStyle w:val="Listaconvietas"/>
      </w:pPr>
      <w:r>
        <w:t>Lenguaje de programación.</w:t>
      </w:r>
    </w:p>
    <w:p w14:paraId="1B8AEC18" w14:textId="77777777" w:rsidR="00F328A7" w:rsidRDefault="00000000">
      <w:pPr>
        <w:pStyle w:val="Listaconvietas"/>
      </w:pPr>
      <w:r>
        <w:t>Tecnología.</w:t>
      </w:r>
    </w:p>
    <w:p w14:paraId="3B901562" w14:textId="77777777" w:rsidR="00F328A7" w:rsidRDefault="00000000">
      <w:pPr>
        <w:pStyle w:val="Listaconvietas"/>
      </w:pPr>
      <w:r>
        <w:t>Nivel de dificultad.</w:t>
      </w:r>
    </w:p>
    <w:p w14:paraId="21912114" w14:textId="77777777" w:rsidR="00F328A7" w:rsidRDefault="00000000">
      <w:pPr>
        <w:pStyle w:val="Listaconvietas"/>
      </w:pPr>
      <w:r>
        <w:t>Categoría o área de conocimiento.</w:t>
      </w:r>
    </w:p>
    <w:p w14:paraId="57AEB2E3" w14:textId="77777777" w:rsidR="00F328A7" w:rsidRDefault="00000000">
      <w:r>
        <w:rPr>
          <w:b/>
        </w:rPr>
        <w:lastRenderedPageBreak/>
        <w:t>Flujos alternativos</w:t>
      </w:r>
    </w:p>
    <w:p w14:paraId="64119843" w14:textId="77777777" w:rsidR="00F328A7" w:rsidRDefault="00000000">
      <w:pPr>
        <w:pStyle w:val="Listaconvietas"/>
      </w:pPr>
      <w:r>
        <w:t>Si no existen rutas disponibles para los criterios seleccionados, el sistema deberá informar al usuario.</w:t>
      </w:r>
    </w:p>
    <w:p w14:paraId="120B2E77" w14:textId="77777777" w:rsidR="00F328A7" w:rsidRDefault="00000000">
      <w:pPr>
        <w:pStyle w:val="Listaconvietas"/>
      </w:pPr>
      <w:r>
        <w:t>Si una ruta ha sido deshabilitada, esta no deberá aparecer entre las rutas disponibles para iniciar.</w:t>
      </w:r>
    </w:p>
    <w:p w14:paraId="520242D4" w14:textId="77777777" w:rsidR="00F328A7" w:rsidRDefault="00000000">
      <w:r>
        <w:rPr>
          <w:b/>
        </w:rPr>
        <w:t>Gestión de rutas</w:t>
      </w:r>
    </w:p>
    <w:p w14:paraId="3BCA9050" w14:textId="77777777" w:rsidR="00F328A7" w:rsidRDefault="00000000">
      <w:r>
        <w:t>El sistema deberá permitir que los usuarios con rol de Instructor y Administrador creen, modifiquen, publiquen, deshabiliten y gestionen las rutas de aprendizaje, de acuerdo con los permisos establecidos para cada rol.</w:t>
      </w:r>
    </w:p>
    <w:p w14:paraId="650F29F9" w14:textId="77777777" w:rsidR="00F328A7" w:rsidRDefault="00000000">
      <w:r>
        <w:rPr>
          <w:b/>
        </w:rPr>
        <w:t xml:space="preserve">Postcondición: </w:t>
      </w:r>
      <w:r>
        <w:t>El usuario puede consultar la información de las rutas disponibles y, en el caso del Estudiante, seleccionar una ruta para comenzar su proceso de aprendizaje.</w:t>
      </w:r>
    </w:p>
    <w:p w14:paraId="11CA184A" w14:textId="77777777" w:rsidR="00F328A7" w:rsidRDefault="00000000">
      <w:pPr>
        <w:pStyle w:val="Ttulo1"/>
      </w:pPr>
      <w:bookmarkStart w:id="8" w:name="_Toc239104363"/>
      <w:r>
        <w:rPr>
          <w:rFonts w:ascii="Arial" w:hAnsi="Arial"/>
          <w:sz w:val="24"/>
        </w:rPr>
        <w:t>RF-009. Gestión de Cursos dentro de las Rutas de Aprendizaje</w:t>
      </w:r>
      <w:bookmarkEnd w:id="8"/>
    </w:p>
    <w:p w14:paraId="111298C4" w14:textId="77777777" w:rsidR="00F328A7" w:rsidRDefault="00000000">
      <w:r>
        <w:rPr>
          <w:b/>
        </w:rPr>
        <w:t xml:space="preserve">Actor principal: </w:t>
      </w:r>
      <w:r>
        <w:t>Instructor y Administrador</w:t>
      </w:r>
    </w:p>
    <w:p w14:paraId="117B4E6E" w14:textId="77777777" w:rsidR="00F328A7" w:rsidRDefault="00000000">
      <w:r>
        <w:rPr>
          <w:b/>
        </w:rPr>
        <w:t xml:space="preserve">Descripción: </w:t>
      </w:r>
      <w:r>
        <w:t>El sistema deberá permitir a los usuarios con rol de Instructor o Administrador crear, consultar, modificar, publicar, deshabilitar y organizar los cursos que conforman las rutas de aprendizaje de Impulso Tech.</w:t>
      </w:r>
    </w:p>
    <w:p w14:paraId="427C806B" w14:textId="77777777" w:rsidR="00F328A7" w:rsidRDefault="00000000">
      <w:r>
        <w:rPr>
          <w:b/>
        </w:rPr>
        <w:t>Información del curso</w:t>
      </w:r>
    </w:p>
    <w:p w14:paraId="3D575406" w14:textId="77777777" w:rsidR="00F328A7" w:rsidRDefault="00000000">
      <w:pPr>
        <w:pStyle w:val="Listaconvietas"/>
      </w:pPr>
      <w:r>
        <w:t>Nombre del curso.</w:t>
      </w:r>
    </w:p>
    <w:p w14:paraId="5A3F4B23" w14:textId="77777777" w:rsidR="00F328A7" w:rsidRDefault="00000000">
      <w:pPr>
        <w:pStyle w:val="Listaconvietas"/>
      </w:pPr>
      <w:r>
        <w:t>Descripción.</w:t>
      </w:r>
    </w:p>
    <w:p w14:paraId="49325934" w14:textId="77777777" w:rsidR="00F328A7" w:rsidRDefault="00000000">
      <w:pPr>
        <w:pStyle w:val="Listaconvietas"/>
      </w:pPr>
      <w:r>
        <w:t>Imagen o recurso visual representativo.</w:t>
      </w:r>
    </w:p>
    <w:p w14:paraId="2B94F16A" w14:textId="77777777" w:rsidR="00F328A7" w:rsidRDefault="00000000">
      <w:pPr>
        <w:pStyle w:val="Listaconvietas"/>
      </w:pPr>
      <w:r>
        <w:t>Nivel de dificultad.</w:t>
      </w:r>
    </w:p>
    <w:p w14:paraId="0BFE3AF7" w14:textId="77777777" w:rsidR="00F328A7" w:rsidRDefault="00000000">
      <w:pPr>
        <w:pStyle w:val="Listaconvietas"/>
      </w:pPr>
      <w:r>
        <w:t>Duración estimada.</w:t>
      </w:r>
    </w:p>
    <w:p w14:paraId="3328C5D6" w14:textId="77777777" w:rsidR="00F328A7" w:rsidRDefault="00000000">
      <w:pPr>
        <w:pStyle w:val="Listaconvietas"/>
      </w:pPr>
      <w:r>
        <w:t>Lenguaje de programación o tecnología asociada.</w:t>
      </w:r>
    </w:p>
    <w:p w14:paraId="3E3A6DBF" w14:textId="77777777" w:rsidR="00F328A7" w:rsidRDefault="00000000">
      <w:pPr>
        <w:pStyle w:val="Listaconvietas"/>
      </w:pPr>
      <w:r>
        <w:t>Objetivos de aprendizaje.</w:t>
      </w:r>
    </w:p>
    <w:p w14:paraId="62910B68" w14:textId="77777777" w:rsidR="00F328A7" w:rsidRDefault="00000000">
      <w:pPr>
        <w:pStyle w:val="Listaconvietas"/>
      </w:pPr>
      <w:r>
        <w:t>Ruta de aprendizaje a la que pertenece.</w:t>
      </w:r>
    </w:p>
    <w:p w14:paraId="716F7882" w14:textId="77777777" w:rsidR="00F328A7" w:rsidRDefault="00000000">
      <w:pPr>
        <w:pStyle w:val="Listaconvietas"/>
      </w:pPr>
      <w:r>
        <w:t>Estado del curso: borrador, publicado o deshabilitado.</w:t>
      </w:r>
    </w:p>
    <w:p w14:paraId="5C6F0A5C" w14:textId="77777777" w:rsidR="00F328A7" w:rsidRDefault="00000000">
      <w:r>
        <w:rPr>
          <w:b/>
        </w:rPr>
        <w:t>Flujo principal para la creación de un curso</w:t>
      </w:r>
    </w:p>
    <w:p w14:paraId="2AED646F" w14:textId="77777777" w:rsidR="00F328A7" w:rsidRDefault="00000000">
      <w:pPr>
        <w:pStyle w:val="Listaconnmeros"/>
      </w:pPr>
      <w:r>
        <w:t>El Instructor o Administrador accede al módulo de gestión de cursos.</w:t>
      </w:r>
    </w:p>
    <w:p w14:paraId="7032B736" w14:textId="77777777" w:rsidR="00F328A7" w:rsidRDefault="00000000">
      <w:pPr>
        <w:pStyle w:val="Listaconnmeros"/>
      </w:pPr>
      <w:r>
        <w:t>El usuario selecciona la opción «Crear curso».</w:t>
      </w:r>
    </w:p>
    <w:p w14:paraId="64AB77FE" w14:textId="77777777" w:rsidR="00F328A7" w:rsidRDefault="00000000">
      <w:pPr>
        <w:pStyle w:val="Listaconnmeros"/>
      </w:pPr>
      <w:r>
        <w:t>El sistema muestra el formulario de creación.</w:t>
      </w:r>
    </w:p>
    <w:p w14:paraId="21274256" w14:textId="77777777" w:rsidR="00F328A7" w:rsidRDefault="00000000">
      <w:pPr>
        <w:pStyle w:val="Listaconnmeros"/>
      </w:pPr>
      <w:r>
        <w:t>El usuario diligencia la información requerida.</w:t>
      </w:r>
    </w:p>
    <w:p w14:paraId="7A28A8C4" w14:textId="77777777" w:rsidR="00F328A7" w:rsidRDefault="00000000">
      <w:pPr>
        <w:pStyle w:val="Listaconnmeros"/>
      </w:pPr>
      <w:r>
        <w:t>El usuario selecciona la ruta de aprendizaje a la que pertenecerá el curso.</w:t>
      </w:r>
    </w:p>
    <w:p w14:paraId="04DF6B02" w14:textId="77777777" w:rsidR="00F328A7" w:rsidRDefault="00000000">
      <w:pPr>
        <w:pStyle w:val="Listaconnmeros"/>
      </w:pPr>
      <w:r>
        <w:lastRenderedPageBreak/>
        <w:t>El sistema valida la información ingresada.</w:t>
      </w:r>
    </w:p>
    <w:p w14:paraId="0A18CC53" w14:textId="77777777" w:rsidR="00F328A7" w:rsidRDefault="00000000">
      <w:pPr>
        <w:pStyle w:val="Listaconnmeros"/>
      </w:pPr>
      <w:r>
        <w:t>El sistema crea el curso.</w:t>
      </w:r>
    </w:p>
    <w:p w14:paraId="74634026" w14:textId="77777777" w:rsidR="00F328A7" w:rsidRDefault="00000000">
      <w:pPr>
        <w:pStyle w:val="Listaconnmeros"/>
      </w:pPr>
      <w:r>
        <w:t>El curso queda almacenado en estado borrador hasta que sea publicado.</w:t>
      </w:r>
    </w:p>
    <w:p w14:paraId="1EA0F442" w14:textId="77777777" w:rsidR="00F328A7" w:rsidRDefault="00000000">
      <w:r>
        <w:rPr>
          <w:b/>
        </w:rPr>
        <w:t>Gestión del curso</w:t>
      </w:r>
    </w:p>
    <w:p w14:paraId="1FC74499" w14:textId="77777777" w:rsidR="00F328A7" w:rsidRDefault="00000000">
      <w:pPr>
        <w:pStyle w:val="Listaconvietas"/>
      </w:pPr>
      <w:r>
        <w:t>Modificar la información del curso.</w:t>
      </w:r>
    </w:p>
    <w:p w14:paraId="3A9F5309" w14:textId="77777777" w:rsidR="00F328A7" w:rsidRDefault="00000000">
      <w:pPr>
        <w:pStyle w:val="Listaconvietas"/>
      </w:pPr>
      <w:r>
        <w:t>Organizar la posición del curso dentro de una ruta de aprendizaje.</w:t>
      </w:r>
    </w:p>
    <w:p w14:paraId="0D41559E" w14:textId="77777777" w:rsidR="00F328A7" w:rsidRDefault="00000000">
      <w:pPr>
        <w:pStyle w:val="Listaconvietas"/>
      </w:pPr>
      <w:r>
        <w:t>Publicar el curso para que pueda ser consultado por los estudiantes.</w:t>
      </w:r>
    </w:p>
    <w:p w14:paraId="1E7E3D9B" w14:textId="77777777" w:rsidR="00F328A7" w:rsidRDefault="00000000">
      <w:pPr>
        <w:pStyle w:val="Listaconvietas"/>
      </w:pPr>
      <w:r>
        <w:t>Deshabilitar un curso cuando ya no deba estar disponible.</w:t>
      </w:r>
    </w:p>
    <w:p w14:paraId="6C0E276B" w14:textId="77777777" w:rsidR="00F328A7" w:rsidRDefault="00000000">
      <w:pPr>
        <w:pStyle w:val="Listaconvietas"/>
      </w:pPr>
      <w:r>
        <w:t>Consultar la información y estado del curso.</w:t>
      </w:r>
    </w:p>
    <w:p w14:paraId="760B11FA" w14:textId="77777777" w:rsidR="00F328A7" w:rsidRDefault="00000000">
      <w:r>
        <w:rPr>
          <w:b/>
        </w:rPr>
        <w:t>Validaciones</w:t>
      </w:r>
    </w:p>
    <w:p w14:paraId="21BDA96B" w14:textId="77777777" w:rsidR="00F328A7" w:rsidRDefault="00000000">
      <w:pPr>
        <w:pStyle w:val="Listaconvietas"/>
      </w:pPr>
      <w:r>
        <w:t>El nombre del curso es obligatorio.</w:t>
      </w:r>
    </w:p>
    <w:p w14:paraId="0419429E" w14:textId="77777777" w:rsidR="00F328A7" w:rsidRDefault="00000000">
      <w:pPr>
        <w:pStyle w:val="Listaconvietas"/>
      </w:pPr>
      <w:r>
        <w:t>El curso debe estar asociado a una ruta de aprendizaje.</w:t>
      </w:r>
    </w:p>
    <w:p w14:paraId="581D6B95" w14:textId="77777777" w:rsidR="00F328A7" w:rsidRDefault="00000000">
      <w:pPr>
        <w:pStyle w:val="Listaconvietas"/>
      </w:pPr>
      <w:r>
        <w:t>La información requerida deberá estar completa antes de publicar el curso.</w:t>
      </w:r>
    </w:p>
    <w:p w14:paraId="7BB51834" w14:textId="77777777" w:rsidR="00F328A7" w:rsidRDefault="00000000">
      <w:pPr>
        <w:pStyle w:val="Listaconvietas"/>
      </w:pPr>
      <w:r>
        <w:t>Un curso deshabilitado no deberá estar disponible para que nuevos estudiantes lo inicien.</w:t>
      </w:r>
    </w:p>
    <w:p w14:paraId="6D6E845D" w14:textId="77777777" w:rsidR="00F328A7" w:rsidRDefault="00000000">
      <w:r>
        <w:rPr>
          <w:b/>
        </w:rPr>
        <w:t>Flujos alternativos</w:t>
      </w:r>
    </w:p>
    <w:p w14:paraId="43D8DF31" w14:textId="77777777" w:rsidR="00F328A7" w:rsidRDefault="00000000">
      <w:pPr>
        <w:pStyle w:val="Listaconvietas"/>
      </w:pPr>
      <w:r>
        <w:t>Si la información requerida está incompleta, el sistema deberá indicar los campos que deben ser diligenciados.</w:t>
      </w:r>
    </w:p>
    <w:p w14:paraId="71F73AEE" w14:textId="77777777" w:rsidR="00F328A7" w:rsidRDefault="00000000">
      <w:pPr>
        <w:pStyle w:val="Listaconvietas"/>
      </w:pPr>
      <w:r>
        <w:t>Si el usuario abandona la creación antes de guardar, el sistema no deberá publicar el curso.</w:t>
      </w:r>
    </w:p>
    <w:p w14:paraId="349CBE63" w14:textId="77777777" w:rsidR="00F328A7" w:rsidRDefault="00000000">
      <w:pPr>
        <w:pStyle w:val="Listaconvietas"/>
      </w:pPr>
      <w:r>
        <w:t>Si se intenta publicar un curso que no cumple las validaciones, el sistema deberá impedir la publicación e informar los datos faltantes.</w:t>
      </w:r>
    </w:p>
    <w:p w14:paraId="7C40B49A" w14:textId="77777777" w:rsidR="00F328A7" w:rsidRDefault="00000000">
      <w:r>
        <w:rPr>
          <w:b/>
        </w:rPr>
        <w:t xml:space="preserve">Postcondición: </w:t>
      </w:r>
      <w:r>
        <w:t>El curso queda creado y asociado a una ruta de aprendizaje, en estado borrador o publicado según la acción realizada por el Instructor o Administrador.</w:t>
      </w:r>
    </w:p>
    <w:p w14:paraId="595D7393" w14:textId="77777777" w:rsidR="00F328A7" w:rsidRDefault="00000000">
      <w:pPr>
        <w:pStyle w:val="Ttulo1"/>
      </w:pPr>
      <w:bookmarkStart w:id="9" w:name="_Toc239104364"/>
      <w:r>
        <w:rPr>
          <w:rFonts w:ascii="Arial" w:hAnsi="Arial"/>
          <w:sz w:val="24"/>
        </w:rPr>
        <w:t>RF-010. Gestión de Módulos y Lecciones</w:t>
      </w:r>
      <w:bookmarkEnd w:id="9"/>
    </w:p>
    <w:p w14:paraId="7127C383" w14:textId="77777777" w:rsidR="00F328A7" w:rsidRDefault="00000000">
      <w:r>
        <w:rPr>
          <w:b/>
        </w:rPr>
        <w:t xml:space="preserve">Actor principal: </w:t>
      </w:r>
      <w:r>
        <w:t>Instructor y Administrador</w:t>
      </w:r>
    </w:p>
    <w:p w14:paraId="1D847520" w14:textId="77777777" w:rsidR="00F328A7" w:rsidRDefault="00000000">
      <w:r>
        <w:rPr>
          <w:b/>
        </w:rPr>
        <w:t xml:space="preserve">Descripción: </w:t>
      </w:r>
      <w:r>
        <w:t>El sistema deberá permitir a los usuarios con rol de Instructor o Administrador crear y gestionar los módulos y lecciones que conforman los cursos de Impulso Tech. Los contenidos deberán organizarse de manera secuencial para facilitar el proceso de aprendizaje del estudiante.</w:t>
      </w:r>
    </w:p>
    <w:p w14:paraId="7D8DFBE7" w14:textId="77777777" w:rsidR="00F328A7" w:rsidRDefault="00000000">
      <w:r>
        <w:rPr>
          <w:b/>
        </w:rPr>
        <w:t>Información del módulo</w:t>
      </w:r>
    </w:p>
    <w:p w14:paraId="4B05BE5C" w14:textId="77777777" w:rsidR="00F328A7" w:rsidRDefault="00000000">
      <w:pPr>
        <w:pStyle w:val="Listaconvietas"/>
      </w:pPr>
      <w:r>
        <w:lastRenderedPageBreak/>
        <w:t>Nombre.</w:t>
      </w:r>
    </w:p>
    <w:p w14:paraId="3664A990" w14:textId="77777777" w:rsidR="00F328A7" w:rsidRDefault="00000000">
      <w:pPr>
        <w:pStyle w:val="Listaconvietas"/>
      </w:pPr>
      <w:r>
        <w:t>Descripción.</w:t>
      </w:r>
    </w:p>
    <w:p w14:paraId="4EC9C07E" w14:textId="77777777" w:rsidR="00F328A7" w:rsidRDefault="00000000">
      <w:pPr>
        <w:pStyle w:val="Listaconvietas"/>
      </w:pPr>
      <w:r>
        <w:t>Número u orden dentro del curso.</w:t>
      </w:r>
    </w:p>
    <w:p w14:paraId="2CEA910B" w14:textId="77777777" w:rsidR="00F328A7" w:rsidRDefault="00000000">
      <w:pPr>
        <w:pStyle w:val="Listaconvietas"/>
      </w:pPr>
      <w:r>
        <w:t>Objetivos de aprendizaje.</w:t>
      </w:r>
    </w:p>
    <w:p w14:paraId="3DCB22B8" w14:textId="77777777" w:rsidR="00F328A7" w:rsidRDefault="00000000">
      <w:pPr>
        <w:pStyle w:val="Listaconvietas"/>
      </w:pPr>
      <w:r>
        <w:t>Estado.</w:t>
      </w:r>
    </w:p>
    <w:p w14:paraId="34FFD0E0" w14:textId="77777777" w:rsidR="00F328A7" w:rsidRDefault="00000000">
      <w:r>
        <w:rPr>
          <w:b/>
        </w:rPr>
        <w:t>Información de la lección</w:t>
      </w:r>
    </w:p>
    <w:p w14:paraId="54FCE7A8" w14:textId="77777777" w:rsidR="00F328A7" w:rsidRDefault="00000000">
      <w:pPr>
        <w:pStyle w:val="Listaconvietas"/>
      </w:pPr>
      <w:r>
        <w:t>Título.</w:t>
      </w:r>
    </w:p>
    <w:p w14:paraId="05500069" w14:textId="77777777" w:rsidR="00F328A7" w:rsidRDefault="00000000">
      <w:pPr>
        <w:pStyle w:val="Listaconvietas"/>
      </w:pPr>
      <w:r>
        <w:t>Descripción.</w:t>
      </w:r>
    </w:p>
    <w:p w14:paraId="692C7098" w14:textId="77777777" w:rsidR="00F328A7" w:rsidRDefault="00000000">
      <w:pPr>
        <w:pStyle w:val="Listaconvietas"/>
      </w:pPr>
      <w:r>
        <w:t>Contenido educativo.</w:t>
      </w:r>
    </w:p>
    <w:p w14:paraId="68E856C0" w14:textId="77777777" w:rsidR="00F328A7" w:rsidRDefault="00000000">
      <w:pPr>
        <w:pStyle w:val="Listaconvietas"/>
      </w:pPr>
      <w:r>
        <w:t>Recursos complementarios.</w:t>
      </w:r>
    </w:p>
    <w:p w14:paraId="3454F44B" w14:textId="77777777" w:rsidR="00F328A7" w:rsidRDefault="00000000">
      <w:pPr>
        <w:pStyle w:val="Listaconvietas"/>
      </w:pPr>
      <w:r>
        <w:t>Orden dentro del módulo.</w:t>
      </w:r>
    </w:p>
    <w:p w14:paraId="3A2CB458" w14:textId="77777777" w:rsidR="00F328A7" w:rsidRDefault="00000000">
      <w:pPr>
        <w:pStyle w:val="Listaconvietas"/>
      </w:pPr>
      <w:r>
        <w:t>Duración estimada.</w:t>
      </w:r>
    </w:p>
    <w:p w14:paraId="600F584D" w14:textId="77777777" w:rsidR="00F328A7" w:rsidRDefault="00000000">
      <w:pPr>
        <w:pStyle w:val="Listaconvietas"/>
      </w:pPr>
      <w:r>
        <w:t>Estado.</w:t>
      </w:r>
    </w:p>
    <w:p w14:paraId="47BB74FD" w14:textId="77777777" w:rsidR="00F328A7" w:rsidRDefault="00000000">
      <w:r>
        <w:rPr>
          <w:b/>
        </w:rPr>
        <w:t>Tipos de contenido educativo</w:t>
      </w:r>
    </w:p>
    <w:p w14:paraId="7D83E0C7" w14:textId="77777777" w:rsidR="00F328A7" w:rsidRDefault="00000000">
      <w:r>
        <w:t>Las lecciones podrán incorporar los siguientes tipos de contenido:</w:t>
      </w:r>
    </w:p>
    <w:p w14:paraId="47532E73" w14:textId="77777777" w:rsidR="00F328A7" w:rsidRDefault="00000000">
      <w:pPr>
        <w:pStyle w:val="Listaconvietas"/>
      </w:pPr>
      <w:r>
        <w:t>Texto.</w:t>
      </w:r>
    </w:p>
    <w:p w14:paraId="5D29CADE" w14:textId="77777777" w:rsidR="00F328A7" w:rsidRDefault="00000000">
      <w:pPr>
        <w:pStyle w:val="Listaconvietas"/>
      </w:pPr>
      <w:r>
        <w:t>Imágenes.</w:t>
      </w:r>
    </w:p>
    <w:p w14:paraId="27587F5E" w14:textId="77777777" w:rsidR="00F328A7" w:rsidRDefault="00000000">
      <w:pPr>
        <w:pStyle w:val="Listaconvietas"/>
      </w:pPr>
      <w:r>
        <w:t>Videos.</w:t>
      </w:r>
    </w:p>
    <w:p w14:paraId="091AEF07" w14:textId="77777777" w:rsidR="00F328A7" w:rsidRDefault="00000000">
      <w:pPr>
        <w:pStyle w:val="Listaconvietas"/>
      </w:pPr>
      <w:r>
        <w:t>Código de ejemplo.</w:t>
      </w:r>
    </w:p>
    <w:p w14:paraId="695083A8" w14:textId="77777777" w:rsidR="00F328A7" w:rsidRDefault="00000000">
      <w:pPr>
        <w:pStyle w:val="Listaconvietas"/>
      </w:pPr>
      <w:r>
        <w:t>Archivos o materiales descargables.</w:t>
      </w:r>
    </w:p>
    <w:p w14:paraId="50D7B300" w14:textId="77777777" w:rsidR="00F328A7" w:rsidRDefault="00000000">
      <w:r>
        <w:rPr>
          <w:b/>
        </w:rPr>
        <w:t>Flujo principal para crear un módulo</w:t>
      </w:r>
    </w:p>
    <w:p w14:paraId="7DFAE136" w14:textId="77777777" w:rsidR="00F328A7" w:rsidRDefault="00000000">
      <w:pPr>
        <w:pStyle w:val="Listaconnmeros"/>
      </w:pPr>
      <w:r>
        <w:t>El Instructor o Administrador selecciona un curso.</w:t>
      </w:r>
    </w:p>
    <w:p w14:paraId="1C9EC922" w14:textId="77777777" w:rsidR="00F328A7" w:rsidRDefault="00000000">
      <w:pPr>
        <w:pStyle w:val="Listaconnmeros"/>
      </w:pPr>
      <w:r>
        <w:t>Selecciona la opción «Agregar módulo».</w:t>
      </w:r>
    </w:p>
    <w:p w14:paraId="1296E237" w14:textId="77777777" w:rsidR="00F328A7" w:rsidRDefault="00000000">
      <w:pPr>
        <w:pStyle w:val="Listaconnmeros"/>
      </w:pPr>
      <w:r>
        <w:t>El sistema muestra el formulario correspondiente.</w:t>
      </w:r>
    </w:p>
    <w:p w14:paraId="417108AF" w14:textId="77777777" w:rsidR="00F328A7" w:rsidRDefault="00000000">
      <w:pPr>
        <w:pStyle w:val="Listaconnmeros"/>
      </w:pPr>
      <w:r>
        <w:t>El usuario ingresa la información del módulo.</w:t>
      </w:r>
    </w:p>
    <w:p w14:paraId="2866FDF6" w14:textId="77777777" w:rsidR="00F328A7" w:rsidRDefault="00000000">
      <w:pPr>
        <w:pStyle w:val="Listaconnmeros"/>
      </w:pPr>
      <w:r>
        <w:t>El sistema valida los datos.</w:t>
      </w:r>
    </w:p>
    <w:p w14:paraId="12299EC9" w14:textId="77777777" w:rsidR="00F328A7" w:rsidRDefault="00000000">
      <w:pPr>
        <w:pStyle w:val="Listaconnmeros"/>
      </w:pPr>
      <w:r>
        <w:t>El sistema crea el módulo.</w:t>
      </w:r>
    </w:p>
    <w:p w14:paraId="61BD4562" w14:textId="77777777" w:rsidR="00F328A7" w:rsidRDefault="00000000">
      <w:pPr>
        <w:pStyle w:val="Listaconnmeros"/>
      </w:pPr>
      <w:r>
        <w:t>El módulo queda asociado al curso.</w:t>
      </w:r>
    </w:p>
    <w:p w14:paraId="351B9B91" w14:textId="77777777" w:rsidR="00F328A7" w:rsidRDefault="00000000">
      <w:r>
        <w:rPr>
          <w:b/>
        </w:rPr>
        <w:t>Flujo principal para crear una lección</w:t>
      </w:r>
    </w:p>
    <w:p w14:paraId="7F2BD0C7" w14:textId="77777777" w:rsidR="00F328A7" w:rsidRDefault="00000000">
      <w:pPr>
        <w:pStyle w:val="Listaconnmeros"/>
      </w:pPr>
      <w:r>
        <w:t>El usuario selecciona un módulo.</w:t>
      </w:r>
    </w:p>
    <w:p w14:paraId="4EF570F5" w14:textId="77777777" w:rsidR="00F328A7" w:rsidRDefault="00000000">
      <w:pPr>
        <w:pStyle w:val="Listaconnmeros"/>
      </w:pPr>
      <w:r>
        <w:t>Selecciona la opción «Agregar lección».</w:t>
      </w:r>
    </w:p>
    <w:p w14:paraId="38FB3AD9" w14:textId="77777777" w:rsidR="00F328A7" w:rsidRDefault="00000000">
      <w:pPr>
        <w:pStyle w:val="Listaconnmeros"/>
      </w:pPr>
      <w:r>
        <w:t>El sistema muestra el formulario de creación.</w:t>
      </w:r>
    </w:p>
    <w:p w14:paraId="190D7A7D" w14:textId="77777777" w:rsidR="00F328A7" w:rsidRDefault="00000000">
      <w:pPr>
        <w:pStyle w:val="Listaconnmeros"/>
      </w:pPr>
      <w:r>
        <w:t>El usuario ingresa el contenido de la lección.</w:t>
      </w:r>
    </w:p>
    <w:p w14:paraId="3520D737" w14:textId="77777777" w:rsidR="00F328A7" w:rsidRDefault="00000000">
      <w:pPr>
        <w:pStyle w:val="Listaconnmeros"/>
      </w:pPr>
      <w:r>
        <w:t>El usuario agrega los recursos educativos que correspondan.</w:t>
      </w:r>
    </w:p>
    <w:p w14:paraId="47ED2F99" w14:textId="77777777" w:rsidR="00F328A7" w:rsidRDefault="00000000">
      <w:pPr>
        <w:pStyle w:val="Listaconnmeros"/>
      </w:pPr>
      <w:r>
        <w:lastRenderedPageBreak/>
        <w:t>El sistema valida la información.</w:t>
      </w:r>
    </w:p>
    <w:p w14:paraId="7147D985" w14:textId="77777777" w:rsidR="00F328A7" w:rsidRDefault="00000000">
      <w:pPr>
        <w:pStyle w:val="Listaconnmeros"/>
      </w:pPr>
      <w:r>
        <w:t>El sistema guarda la lección.</w:t>
      </w:r>
    </w:p>
    <w:p w14:paraId="6C70B475" w14:textId="77777777" w:rsidR="00F328A7" w:rsidRDefault="00000000">
      <w:pPr>
        <w:pStyle w:val="Listaconnmeros"/>
      </w:pPr>
      <w:r>
        <w:t>La lección queda asociada al módulo.</w:t>
      </w:r>
    </w:p>
    <w:p w14:paraId="3AC7D122" w14:textId="77777777" w:rsidR="00F328A7" w:rsidRDefault="00000000">
      <w:r>
        <w:rPr>
          <w:b/>
        </w:rPr>
        <w:t>Gestión de contenidos</w:t>
      </w:r>
    </w:p>
    <w:p w14:paraId="1EAEDD18" w14:textId="77777777" w:rsidR="00F328A7" w:rsidRDefault="00000000">
      <w:pPr>
        <w:pStyle w:val="Listaconvietas"/>
      </w:pPr>
      <w:r>
        <w:t>Crear módulos.</w:t>
      </w:r>
    </w:p>
    <w:p w14:paraId="3564B018" w14:textId="77777777" w:rsidR="00F328A7" w:rsidRDefault="00000000">
      <w:pPr>
        <w:pStyle w:val="Listaconvietas"/>
      </w:pPr>
      <w:r>
        <w:t>Modificar módulos.</w:t>
      </w:r>
    </w:p>
    <w:p w14:paraId="72C46268" w14:textId="77777777" w:rsidR="00F328A7" w:rsidRDefault="00000000">
      <w:pPr>
        <w:pStyle w:val="Listaconvietas"/>
      </w:pPr>
      <w:r>
        <w:t>Eliminar módulos.</w:t>
      </w:r>
    </w:p>
    <w:p w14:paraId="730019E0" w14:textId="77777777" w:rsidR="00F328A7" w:rsidRDefault="00000000">
      <w:pPr>
        <w:pStyle w:val="Listaconvietas"/>
      </w:pPr>
      <w:r>
        <w:t>Reordenar módulos.</w:t>
      </w:r>
    </w:p>
    <w:p w14:paraId="65EDAE5E" w14:textId="77777777" w:rsidR="00F328A7" w:rsidRDefault="00000000">
      <w:pPr>
        <w:pStyle w:val="Listaconvietas"/>
      </w:pPr>
      <w:r>
        <w:t>Crear lecciones.</w:t>
      </w:r>
    </w:p>
    <w:p w14:paraId="6A47400F" w14:textId="77777777" w:rsidR="00F328A7" w:rsidRDefault="00000000">
      <w:pPr>
        <w:pStyle w:val="Listaconvietas"/>
      </w:pPr>
      <w:r>
        <w:t>Modificar lecciones.</w:t>
      </w:r>
    </w:p>
    <w:p w14:paraId="4A717F94" w14:textId="77777777" w:rsidR="00F328A7" w:rsidRDefault="00000000">
      <w:pPr>
        <w:pStyle w:val="Listaconvietas"/>
      </w:pPr>
      <w:r>
        <w:t>Eliminar lecciones.</w:t>
      </w:r>
    </w:p>
    <w:p w14:paraId="7F381B77" w14:textId="77777777" w:rsidR="00F328A7" w:rsidRDefault="00000000">
      <w:pPr>
        <w:pStyle w:val="Listaconvietas"/>
      </w:pPr>
      <w:r>
        <w:t>Reordenar lecciones.</w:t>
      </w:r>
    </w:p>
    <w:p w14:paraId="2682A81B" w14:textId="77777777" w:rsidR="00F328A7" w:rsidRDefault="00000000">
      <w:pPr>
        <w:pStyle w:val="Listaconvietas"/>
      </w:pPr>
      <w:r>
        <w:t>Publicar o deshabilitar contenidos.</w:t>
      </w:r>
    </w:p>
    <w:p w14:paraId="7D77E1A8" w14:textId="77777777" w:rsidR="00F328A7" w:rsidRDefault="00000000">
      <w:r>
        <w:rPr>
          <w:b/>
        </w:rPr>
        <w:t>Acciones del estudiante</w:t>
      </w:r>
    </w:p>
    <w:p w14:paraId="7B18DFAA" w14:textId="77777777" w:rsidR="00F328A7" w:rsidRDefault="00000000">
      <w:pPr>
        <w:pStyle w:val="Listaconvietas"/>
      </w:pPr>
      <w:r>
        <w:t>Consultar los módulos de un curso.</w:t>
      </w:r>
    </w:p>
    <w:p w14:paraId="044983DC" w14:textId="77777777" w:rsidR="00F328A7" w:rsidRDefault="00000000">
      <w:pPr>
        <w:pStyle w:val="Listaconvietas"/>
      </w:pPr>
      <w:r>
        <w:t>Acceder a las lecciones disponibles.</w:t>
      </w:r>
    </w:p>
    <w:p w14:paraId="13542F38" w14:textId="77777777" w:rsidR="00F328A7" w:rsidRDefault="00000000">
      <w:pPr>
        <w:pStyle w:val="Listaconvietas"/>
      </w:pPr>
      <w:r>
        <w:t>Visualizar el contenido de cada lección.</w:t>
      </w:r>
    </w:p>
    <w:p w14:paraId="1FA435D6" w14:textId="77777777" w:rsidR="00F328A7" w:rsidRDefault="00000000">
      <w:pPr>
        <w:pStyle w:val="Listaconvietas"/>
      </w:pPr>
      <w:r>
        <w:t>Consultar los recursos educativos asociados.</w:t>
      </w:r>
    </w:p>
    <w:p w14:paraId="79B218F2" w14:textId="77777777" w:rsidR="00F328A7" w:rsidRDefault="00000000">
      <w:pPr>
        <w:pStyle w:val="Listaconvietas"/>
      </w:pPr>
      <w:r>
        <w:t>Conocer qué lecciones ha completado.</w:t>
      </w:r>
    </w:p>
    <w:p w14:paraId="407403AF" w14:textId="77777777" w:rsidR="00F328A7" w:rsidRDefault="00000000">
      <w:pPr>
        <w:pStyle w:val="Listaconvietas"/>
      </w:pPr>
      <w:r>
        <w:t>Continuar desde la última lección realizada.</w:t>
      </w:r>
    </w:p>
    <w:p w14:paraId="3DBE2F82" w14:textId="77777777" w:rsidR="00F328A7" w:rsidRDefault="00000000">
      <w:r>
        <w:rPr>
          <w:b/>
        </w:rPr>
        <w:t>Validaciones</w:t>
      </w:r>
    </w:p>
    <w:p w14:paraId="44316D63" w14:textId="77777777" w:rsidR="00F328A7" w:rsidRDefault="00000000">
      <w:pPr>
        <w:pStyle w:val="Listaconvietas"/>
      </w:pPr>
      <w:r>
        <w:t>Un módulo debe pertenecer a un curso.</w:t>
      </w:r>
    </w:p>
    <w:p w14:paraId="373E3CAB" w14:textId="77777777" w:rsidR="00F328A7" w:rsidRDefault="00000000">
      <w:pPr>
        <w:pStyle w:val="Listaconvietas"/>
      </w:pPr>
      <w:r>
        <w:t>Una lección debe pertenecer a un módulo.</w:t>
      </w:r>
    </w:p>
    <w:p w14:paraId="69AA2D75" w14:textId="77777777" w:rsidR="00F328A7" w:rsidRDefault="00000000">
      <w:pPr>
        <w:pStyle w:val="Listaconvietas"/>
      </w:pPr>
      <w:r>
        <w:t>Los campos obligatorios deben estar diligenciados.</w:t>
      </w:r>
    </w:p>
    <w:p w14:paraId="409ECA54" w14:textId="77777777" w:rsidR="00F328A7" w:rsidRDefault="00000000">
      <w:pPr>
        <w:pStyle w:val="Listaconvietas"/>
      </w:pPr>
      <w:r>
        <w:t>Para publicar un módulo deberá existir al menos una lección.</w:t>
      </w:r>
    </w:p>
    <w:p w14:paraId="26C4D6C7" w14:textId="77777777" w:rsidR="00F328A7" w:rsidRDefault="00000000">
      <w:pPr>
        <w:pStyle w:val="Listaconvietas"/>
      </w:pPr>
      <w:r>
        <w:t>El contenido deberá encontrarse disponible antes de ser mostrado al estudiante.</w:t>
      </w:r>
    </w:p>
    <w:p w14:paraId="68705719" w14:textId="77777777" w:rsidR="00F328A7" w:rsidRDefault="00000000">
      <w:pPr>
        <w:pStyle w:val="Listaconvietas"/>
      </w:pPr>
      <w:r>
        <w:t>Los archivos y recursos adjuntos deberán cumplir con los formatos y tamaños establecidos por la plataforma.</w:t>
      </w:r>
    </w:p>
    <w:p w14:paraId="38CA4CDF" w14:textId="77777777" w:rsidR="00F328A7" w:rsidRDefault="00000000">
      <w:r>
        <w:rPr>
          <w:b/>
        </w:rPr>
        <w:t>Flujos alternativos</w:t>
      </w:r>
    </w:p>
    <w:p w14:paraId="43F3EB57" w14:textId="77777777" w:rsidR="00F328A7" w:rsidRDefault="00000000">
      <w:pPr>
        <w:pStyle w:val="Listaconvietas"/>
      </w:pPr>
      <w:r>
        <w:t>Si la información requerida está incompleta, el sistema deberá indicar los campos pendientes.</w:t>
      </w:r>
    </w:p>
    <w:p w14:paraId="7F984AC2" w14:textId="77777777" w:rsidR="00F328A7" w:rsidRDefault="00000000">
      <w:pPr>
        <w:pStyle w:val="Listaconvietas"/>
      </w:pPr>
      <w:r>
        <w:t>Si se elimina un módulo que contiene lecciones, el sistema deberá solicitar confirmación antes de realizar la eliminación.</w:t>
      </w:r>
    </w:p>
    <w:p w14:paraId="1078F2BC" w14:textId="77777777" w:rsidR="00F328A7" w:rsidRDefault="00000000">
      <w:pPr>
        <w:pStyle w:val="Listaconvietas"/>
      </w:pPr>
      <w:r>
        <w:lastRenderedPageBreak/>
        <w:t>Si se deshabilita una lección, esta no deberá estar disponible para los estudiantes.</w:t>
      </w:r>
    </w:p>
    <w:p w14:paraId="0B04CC53" w14:textId="77777777" w:rsidR="00F328A7" w:rsidRDefault="00000000">
      <w:pPr>
        <w:pStyle w:val="Listaconvietas"/>
      </w:pPr>
      <w:r>
        <w:t>Si un archivo no cumple con el formato o tamaño permitido, el sistema deberá rechazarlo e informar al usuario.</w:t>
      </w:r>
    </w:p>
    <w:p w14:paraId="521F3E34" w14:textId="77777777" w:rsidR="00F328A7" w:rsidRDefault="00000000">
      <w:r>
        <w:rPr>
          <w:b/>
        </w:rPr>
        <w:t xml:space="preserve">Postcondición: </w:t>
      </w:r>
      <w:r>
        <w:t>Los módulos y lecciones quedan organizados dentro del curso y disponibles para los estudiantes de acuerdo con su estado de publicación.</w:t>
      </w:r>
    </w:p>
    <w:p w14:paraId="13A2379F" w14:textId="77777777" w:rsidR="00F328A7" w:rsidRDefault="00000000">
      <w:pPr>
        <w:pStyle w:val="Ttulo1"/>
      </w:pPr>
      <w:bookmarkStart w:id="10" w:name="_Toc239104365"/>
      <w:r>
        <w:rPr>
          <w:rFonts w:ascii="Arial" w:hAnsi="Arial"/>
          <w:sz w:val="24"/>
        </w:rPr>
        <w:t>RF-011. Inscripción y Seguimiento del Progreso en Cursos</w:t>
      </w:r>
      <w:bookmarkEnd w:id="10"/>
    </w:p>
    <w:p w14:paraId="513C835C" w14:textId="77777777" w:rsidR="00F328A7" w:rsidRDefault="00000000">
      <w:r>
        <w:rPr>
          <w:b/>
        </w:rPr>
        <w:t xml:space="preserve">Actor: </w:t>
      </w:r>
      <w:r>
        <w:t>Estudiante</w:t>
      </w:r>
    </w:p>
    <w:p w14:paraId="19884DE5" w14:textId="77777777" w:rsidR="00F328A7" w:rsidRDefault="00000000">
      <w:r>
        <w:rPr>
          <w:b/>
        </w:rPr>
        <w:t xml:space="preserve">Descripción: </w:t>
      </w:r>
      <w:r>
        <w:t>El sistema deberá permitir al estudiante iniciar una ruta de aprendizaje o curso y registrar automáticamente su progreso a medida que complete las lecciones, actividades y evaluaciones asociadas.</w:t>
      </w:r>
    </w:p>
    <w:p w14:paraId="1D210C21" w14:textId="77777777" w:rsidR="00F328A7" w:rsidRDefault="00000000">
      <w:r>
        <w:rPr>
          <w:b/>
        </w:rPr>
        <w:t>Flujo principal</w:t>
      </w:r>
    </w:p>
    <w:p w14:paraId="17DB21D6" w14:textId="77777777" w:rsidR="00F328A7" w:rsidRDefault="00000000">
      <w:pPr>
        <w:pStyle w:val="Listaconnmeros"/>
      </w:pPr>
      <w:r>
        <w:t>El estudiante consulta una ruta de aprendizaje o un curso disponible.</w:t>
      </w:r>
    </w:p>
    <w:p w14:paraId="4CADCC08" w14:textId="77777777" w:rsidR="00F328A7" w:rsidRDefault="00000000">
      <w:pPr>
        <w:pStyle w:val="Listaconnmeros"/>
      </w:pPr>
      <w:r>
        <w:t>El estudiante selecciona la opción «Comenzar» o «Inscribirse».</w:t>
      </w:r>
    </w:p>
    <w:p w14:paraId="42793F13" w14:textId="77777777" w:rsidR="00F328A7" w:rsidRDefault="00000000">
      <w:pPr>
        <w:pStyle w:val="Listaconnmeros"/>
      </w:pPr>
      <w:r>
        <w:t>El sistema registra al estudiante en el curso o ruta seleccionada.</w:t>
      </w:r>
    </w:p>
    <w:p w14:paraId="40759285" w14:textId="77777777" w:rsidR="00F328A7" w:rsidRDefault="00000000">
      <w:pPr>
        <w:pStyle w:val="Listaconnmeros"/>
      </w:pPr>
      <w:r>
        <w:t>El sistema habilita el acceso al contenido disponible.</w:t>
      </w:r>
    </w:p>
    <w:p w14:paraId="7982D141" w14:textId="77777777" w:rsidR="00F328A7" w:rsidRDefault="00000000">
      <w:pPr>
        <w:pStyle w:val="Listaconnmeros"/>
      </w:pPr>
      <w:r>
        <w:t>El estudiante comienza a realizar las lecciones y actividades.</w:t>
      </w:r>
    </w:p>
    <w:p w14:paraId="2AA29BC2" w14:textId="77777777" w:rsidR="00F328A7" w:rsidRDefault="00000000">
      <w:pPr>
        <w:pStyle w:val="Listaconnmeros"/>
      </w:pPr>
      <w:r>
        <w:t>El sistema registra las actividades completadas.</w:t>
      </w:r>
    </w:p>
    <w:p w14:paraId="3B3E1FBE" w14:textId="77777777" w:rsidR="00F328A7" w:rsidRDefault="00000000">
      <w:pPr>
        <w:pStyle w:val="Listaconnmeros"/>
      </w:pPr>
      <w:r>
        <w:t>El sistema actualiza automáticamente el porcentaje de progreso.</w:t>
      </w:r>
    </w:p>
    <w:p w14:paraId="595493B0" w14:textId="77777777" w:rsidR="00F328A7" w:rsidRDefault="00000000">
      <w:pPr>
        <w:pStyle w:val="Listaconnmeros"/>
      </w:pPr>
      <w:r>
        <w:t>El estudiante puede consultar su progreso y continuar desde el punto en el que quedó.</w:t>
      </w:r>
    </w:p>
    <w:p w14:paraId="1CB2B4B6" w14:textId="77777777" w:rsidR="00F328A7" w:rsidRDefault="00000000">
      <w:r>
        <w:rPr>
          <w:b/>
        </w:rPr>
        <w:t>Seguimiento del progreso</w:t>
      </w:r>
    </w:p>
    <w:p w14:paraId="0ECB6191" w14:textId="77777777" w:rsidR="00F328A7" w:rsidRDefault="00000000">
      <w:r>
        <w:t>El sistema deberá registrar, como mínimo:</w:t>
      </w:r>
    </w:p>
    <w:p w14:paraId="2B6ABB0A" w14:textId="77777777" w:rsidR="00F328A7" w:rsidRDefault="00000000">
      <w:pPr>
        <w:pStyle w:val="Listaconvietas"/>
      </w:pPr>
      <w:r>
        <w:t>Cursos o rutas iniciadas.</w:t>
      </w:r>
    </w:p>
    <w:p w14:paraId="38962D6C" w14:textId="77777777" w:rsidR="00F328A7" w:rsidRDefault="00000000">
      <w:pPr>
        <w:pStyle w:val="Listaconvietas"/>
      </w:pPr>
      <w:r>
        <w:t>Lecciones completadas y pendientes.</w:t>
      </w:r>
    </w:p>
    <w:p w14:paraId="74596A50" w14:textId="77777777" w:rsidR="00F328A7" w:rsidRDefault="00000000">
      <w:pPr>
        <w:pStyle w:val="Listaconvietas"/>
      </w:pPr>
      <w:r>
        <w:t>Actividades y laboratorios realizados.</w:t>
      </w:r>
    </w:p>
    <w:p w14:paraId="2550765A" w14:textId="77777777" w:rsidR="00F328A7" w:rsidRDefault="00000000">
      <w:pPr>
        <w:pStyle w:val="Listaconvietas"/>
      </w:pPr>
      <w:r>
        <w:t>Retos completados.</w:t>
      </w:r>
    </w:p>
    <w:p w14:paraId="1AD914C4" w14:textId="77777777" w:rsidR="00F328A7" w:rsidRDefault="00000000">
      <w:pPr>
        <w:pStyle w:val="Listaconvietas"/>
      </w:pPr>
      <w:r>
        <w:t>Evaluaciones presentadas.</w:t>
      </w:r>
    </w:p>
    <w:p w14:paraId="14FE7447" w14:textId="77777777" w:rsidR="00F328A7" w:rsidRDefault="00000000">
      <w:pPr>
        <w:pStyle w:val="Listaconvietas"/>
      </w:pPr>
      <w:r>
        <w:t>Porcentaje de progreso.</w:t>
      </w:r>
    </w:p>
    <w:p w14:paraId="00BF8FCE" w14:textId="77777777" w:rsidR="00F328A7" w:rsidRDefault="00000000">
      <w:pPr>
        <w:pStyle w:val="Listaconvietas"/>
      </w:pPr>
      <w:r>
        <w:t>Fecha de último acceso o actividad.</w:t>
      </w:r>
    </w:p>
    <w:p w14:paraId="4FFC744D" w14:textId="77777777" w:rsidR="00F328A7" w:rsidRDefault="00000000">
      <w:pPr>
        <w:pStyle w:val="Listaconvietas"/>
      </w:pPr>
      <w:r>
        <w:t>Estado del curso: no iniciado, en progreso o completado.</w:t>
      </w:r>
    </w:p>
    <w:p w14:paraId="23069D18" w14:textId="77777777" w:rsidR="00F328A7" w:rsidRDefault="00000000">
      <w:r>
        <w:rPr>
          <w:b/>
        </w:rPr>
        <w:t>Reglas de progreso</w:t>
      </w:r>
    </w:p>
    <w:p w14:paraId="4FC56EF8" w14:textId="77777777" w:rsidR="00F328A7" w:rsidRDefault="00000000">
      <w:pPr>
        <w:pStyle w:val="Listaconvietas"/>
      </w:pPr>
      <w:r>
        <w:lastRenderedPageBreak/>
        <w:t>El progreso deberá actualizarse automáticamente cuando el estudiante complete una actividad definida como parte del curso.</w:t>
      </w:r>
    </w:p>
    <w:p w14:paraId="643F0459" w14:textId="77777777" w:rsidR="00F328A7" w:rsidRDefault="00000000">
      <w:pPr>
        <w:pStyle w:val="Listaconvietas"/>
      </w:pPr>
      <w:r>
        <w:t>El progreso deberá conservarse aunque el estudiante cierre sesión y vuelva posteriormente.</w:t>
      </w:r>
    </w:p>
    <w:p w14:paraId="6096A585" w14:textId="77777777" w:rsidR="00F328A7" w:rsidRDefault="00000000">
      <w:pPr>
        <w:pStyle w:val="Listaconvietas"/>
      </w:pPr>
      <w:r>
        <w:t>El estudiante deberá poder continuar el curso desde la última actividad registrada.</w:t>
      </w:r>
    </w:p>
    <w:p w14:paraId="0E58BB55" w14:textId="77777777" w:rsidR="00F328A7" w:rsidRDefault="00000000">
      <w:pPr>
        <w:pStyle w:val="Listaconvietas"/>
      </w:pPr>
      <w:r>
        <w:t>Un curso podrá marcarse como completado cuando el estudiante cumpla las condiciones de finalización establecidas.</w:t>
      </w:r>
    </w:p>
    <w:p w14:paraId="7D176173" w14:textId="77777777" w:rsidR="00F328A7" w:rsidRDefault="00000000">
      <w:r>
        <w:rPr>
          <w:b/>
        </w:rPr>
        <w:t>Flujos alternativos</w:t>
      </w:r>
    </w:p>
    <w:p w14:paraId="0502741D" w14:textId="77777777" w:rsidR="00F328A7" w:rsidRDefault="00000000">
      <w:pPr>
        <w:pStyle w:val="Listaconvietas"/>
      </w:pPr>
      <w:r>
        <w:t>Si el estudiante intenta iniciar un curso en el que ya se encuentra inscrito, el sistema deberá permitirle continuar su progreso sin generar una inscripción duplicada.</w:t>
      </w:r>
    </w:p>
    <w:p w14:paraId="4A2D2F69" w14:textId="77777777" w:rsidR="00F328A7" w:rsidRDefault="00000000">
      <w:pPr>
        <w:pStyle w:val="Listaconvietas"/>
      </w:pPr>
      <w:r>
        <w:t>Si el contenido de un curso ha sido deshabilitado, el sistema deberá informar al estudiante y aplicar las reglas definidas para su progreso.</w:t>
      </w:r>
    </w:p>
    <w:p w14:paraId="4280B5CC" w14:textId="77777777" w:rsidR="00F328A7" w:rsidRDefault="00000000">
      <w:pPr>
        <w:pStyle w:val="Listaconvietas"/>
      </w:pPr>
      <w:r>
        <w:t>Si ocurre un error al registrar el progreso, el sistema deberá informar al usuario y evitar la pérdida de la información previamente registrada.</w:t>
      </w:r>
    </w:p>
    <w:p w14:paraId="5ECB271A" w14:textId="77777777" w:rsidR="00F328A7" w:rsidRDefault="00000000">
      <w:r>
        <w:rPr>
          <w:b/>
        </w:rPr>
        <w:t xml:space="preserve">Postcondición: </w:t>
      </w:r>
      <w:r>
        <w:t>El estudiante queda inscrito en el curso o ruta seleccionada y el sistema registra y actualiza su progreso durante el proceso de aprendizaje.</w:t>
      </w:r>
    </w:p>
    <w:p w14:paraId="32A8020A" w14:textId="77777777" w:rsidR="00F328A7" w:rsidRDefault="00000000">
      <w:pPr>
        <w:pStyle w:val="Ttulo1"/>
      </w:pPr>
      <w:bookmarkStart w:id="11" w:name="_Toc239104366"/>
      <w:r>
        <w:rPr>
          <w:rFonts w:ascii="Arial" w:hAnsi="Arial"/>
          <w:sz w:val="24"/>
        </w:rPr>
        <w:t>RF-012. Gestión y Realización de Actividades Prácticas</w:t>
      </w:r>
      <w:bookmarkEnd w:id="11"/>
    </w:p>
    <w:p w14:paraId="7262FB31" w14:textId="77777777" w:rsidR="00F328A7" w:rsidRDefault="00000000">
      <w:r>
        <w:rPr>
          <w:b/>
        </w:rPr>
        <w:t xml:space="preserve">Actor principal: </w:t>
      </w:r>
      <w:r>
        <w:t>Estudiante</w:t>
      </w:r>
    </w:p>
    <w:p w14:paraId="5A4B8487" w14:textId="77777777" w:rsidR="00F328A7" w:rsidRDefault="00000000">
      <w:r>
        <w:rPr>
          <w:b/>
        </w:rPr>
        <w:t xml:space="preserve">Actores secundarios: </w:t>
      </w:r>
      <w:r>
        <w:t>Instructor y Administrador</w:t>
      </w:r>
    </w:p>
    <w:p w14:paraId="1E282775" w14:textId="77777777" w:rsidR="00F328A7" w:rsidRDefault="00000000">
      <w:r>
        <w:rPr>
          <w:b/>
        </w:rPr>
        <w:t xml:space="preserve">Descripción: </w:t>
      </w:r>
      <w:r>
        <w:t>El sistema deberá permitir a los estudiantes acceder y desarrollar actividades prácticas asociadas a las lecciones o cursos, con el propósito de reforzar los conocimientos adquiridos durante el proceso de aprendizaje. Las actividades podrán ser creadas y gestionadas por Instructores y Administradores.</w:t>
      </w:r>
    </w:p>
    <w:p w14:paraId="057E6303" w14:textId="77777777" w:rsidR="00F328A7" w:rsidRDefault="00000000">
      <w:r>
        <w:rPr>
          <w:b/>
        </w:rPr>
        <w:t>Tipos de actividades</w:t>
      </w:r>
    </w:p>
    <w:p w14:paraId="5CA923B5" w14:textId="77777777" w:rsidR="00F328A7" w:rsidRDefault="00000000">
      <w:pPr>
        <w:pStyle w:val="Listaconvietas"/>
      </w:pPr>
      <w:r>
        <w:t>Ejercicios de programación.</w:t>
      </w:r>
    </w:p>
    <w:p w14:paraId="5FCBCABE" w14:textId="77777777" w:rsidR="00F328A7" w:rsidRDefault="00000000">
      <w:pPr>
        <w:pStyle w:val="Listaconvietas"/>
      </w:pPr>
      <w:r>
        <w:t>Preguntas de selección múltiple.</w:t>
      </w:r>
    </w:p>
    <w:p w14:paraId="282DBBC2" w14:textId="77777777" w:rsidR="00F328A7" w:rsidRDefault="00000000">
      <w:pPr>
        <w:pStyle w:val="Listaconvietas"/>
      </w:pPr>
      <w:r>
        <w:t>Preguntas de respuesta abierta.</w:t>
      </w:r>
    </w:p>
    <w:p w14:paraId="7D88C80E" w14:textId="77777777" w:rsidR="00F328A7" w:rsidRDefault="00000000">
      <w:pPr>
        <w:pStyle w:val="Listaconvietas"/>
      </w:pPr>
      <w:r>
        <w:t>Completar código.</w:t>
      </w:r>
    </w:p>
    <w:p w14:paraId="036FC557" w14:textId="77777777" w:rsidR="00F328A7" w:rsidRDefault="00000000">
      <w:pPr>
        <w:pStyle w:val="Listaconvietas"/>
      </w:pPr>
      <w:r>
        <w:t>Corregir errores en código.</w:t>
      </w:r>
    </w:p>
    <w:p w14:paraId="71F23EA5" w14:textId="77777777" w:rsidR="00F328A7" w:rsidRDefault="00000000">
      <w:pPr>
        <w:pStyle w:val="Listaconvietas"/>
      </w:pPr>
      <w:r>
        <w:t>Actividades prácticas dentro de laboratorios.</w:t>
      </w:r>
    </w:p>
    <w:p w14:paraId="755A27F0" w14:textId="77777777" w:rsidR="00F328A7" w:rsidRDefault="00000000">
      <w:pPr>
        <w:pStyle w:val="Listaconvietas"/>
      </w:pPr>
      <w:r>
        <w:t>Otros tipos de ejercicios definidos por la plataforma.</w:t>
      </w:r>
    </w:p>
    <w:p w14:paraId="1EBB26E3" w14:textId="77777777" w:rsidR="00F328A7" w:rsidRDefault="00000000">
      <w:r>
        <w:rPr>
          <w:b/>
        </w:rPr>
        <w:lastRenderedPageBreak/>
        <w:t>Flujo principal</w:t>
      </w:r>
    </w:p>
    <w:p w14:paraId="0CCFA052" w14:textId="77777777" w:rsidR="00F328A7" w:rsidRDefault="00000000">
      <w:pPr>
        <w:pStyle w:val="Listaconnmeros"/>
      </w:pPr>
      <w:r>
        <w:t>El estudiante ingresa a una lección.</w:t>
      </w:r>
    </w:p>
    <w:p w14:paraId="144612B4" w14:textId="77777777" w:rsidR="00F328A7" w:rsidRDefault="00000000">
      <w:pPr>
        <w:pStyle w:val="Listaconnmeros"/>
      </w:pPr>
      <w:r>
        <w:t>El sistema muestra las actividades prácticas disponibles.</w:t>
      </w:r>
    </w:p>
    <w:p w14:paraId="5F483D9C" w14:textId="77777777" w:rsidR="00F328A7" w:rsidRDefault="00000000">
      <w:pPr>
        <w:pStyle w:val="Listaconnmeros"/>
      </w:pPr>
      <w:r>
        <w:t>El estudiante selecciona una actividad.</w:t>
      </w:r>
    </w:p>
    <w:p w14:paraId="717068AE" w14:textId="77777777" w:rsidR="00F328A7" w:rsidRDefault="00000000">
      <w:pPr>
        <w:pStyle w:val="Listaconnmeros"/>
      </w:pPr>
      <w:r>
        <w:t>El sistema muestra las instrucciones y los recursos necesarios.</w:t>
      </w:r>
    </w:p>
    <w:p w14:paraId="006CC158" w14:textId="77777777" w:rsidR="00F328A7" w:rsidRDefault="00000000">
      <w:pPr>
        <w:pStyle w:val="Listaconnmeros"/>
      </w:pPr>
      <w:r>
        <w:t>El estudiante desarrolla la actividad.</w:t>
      </w:r>
    </w:p>
    <w:p w14:paraId="6741F042" w14:textId="77777777" w:rsidR="00F328A7" w:rsidRDefault="00000000">
      <w:pPr>
        <w:pStyle w:val="Listaconnmeros"/>
      </w:pPr>
      <w:r>
        <w:t>El estudiante envía su respuesta.</w:t>
      </w:r>
    </w:p>
    <w:p w14:paraId="67AB0305" w14:textId="77777777" w:rsidR="00F328A7" w:rsidRDefault="00000000">
      <w:pPr>
        <w:pStyle w:val="Listaconnmeros"/>
      </w:pPr>
      <w:r>
        <w:t>El sistema procesa la respuesta cuando corresponda.</w:t>
      </w:r>
    </w:p>
    <w:p w14:paraId="269FC377" w14:textId="77777777" w:rsidR="00F328A7" w:rsidRDefault="00000000">
      <w:pPr>
        <w:pStyle w:val="Listaconnmeros"/>
      </w:pPr>
      <w:r>
        <w:t>El sistema informa el resultado.</w:t>
      </w:r>
    </w:p>
    <w:p w14:paraId="5A1A6E3E" w14:textId="77777777" w:rsidR="00F328A7" w:rsidRDefault="00000000">
      <w:pPr>
        <w:pStyle w:val="Listaconnmeros"/>
      </w:pPr>
      <w:r>
        <w:t>El sistema registra la actividad como realizada.</w:t>
      </w:r>
    </w:p>
    <w:p w14:paraId="43041B56" w14:textId="77777777" w:rsidR="00F328A7" w:rsidRDefault="00000000">
      <w:pPr>
        <w:pStyle w:val="Listaconnmeros"/>
      </w:pPr>
      <w:r>
        <w:t>El sistema actualiza el progreso del estudiante.</w:t>
      </w:r>
    </w:p>
    <w:p w14:paraId="0F9991C7" w14:textId="77777777" w:rsidR="00F328A7" w:rsidRDefault="00000000">
      <w:r>
        <w:rPr>
          <w:b/>
        </w:rPr>
        <w:t>Gestión de actividades</w:t>
      </w:r>
    </w:p>
    <w:p w14:paraId="117A497A" w14:textId="77777777" w:rsidR="00F328A7" w:rsidRDefault="00000000">
      <w:pPr>
        <w:pStyle w:val="Listaconvietas"/>
      </w:pPr>
      <w:r>
        <w:t>Crear actividades.</w:t>
      </w:r>
    </w:p>
    <w:p w14:paraId="1B617A0E" w14:textId="77777777" w:rsidR="00F328A7" w:rsidRDefault="00000000">
      <w:pPr>
        <w:pStyle w:val="Listaconvietas"/>
      </w:pPr>
      <w:r>
        <w:t>Modificar actividades.</w:t>
      </w:r>
    </w:p>
    <w:p w14:paraId="05942F6D" w14:textId="77777777" w:rsidR="00F328A7" w:rsidRDefault="00000000">
      <w:pPr>
        <w:pStyle w:val="Listaconvietas"/>
      </w:pPr>
      <w:r>
        <w:t>Eliminar actividades.</w:t>
      </w:r>
    </w:p>
    <w:p w14:paraId="20EC0EE3" w14:textId="77777777" w:rsidR="00F328A7" w:rsidRDefault="00000000">
      <w:pPr>
        <w:pStyle w:val="Listaconvietas"/>
      </w:pPr>
      <w:r>
        <w:t>Asociar actividades a una lección.</w:t>
      </w:r>
    </w:p>
    <w:p w14:paraId="1B03ED57" w14:textId="77777777" w:rsidR="00F328A7" w:rsidRDefault="00000000">
      <w:pPr>
        <w:pStyle w:val="Listaconvietas"/>
      </w:pPr>
      <w:r>
        <w:t>Definir el tipo de actividad.</w:t>
      </w:r>
    </w:p>
    <w:p w14:paraId="00B4D20A" w14:textId="77777777" w:rsidR="00F328A7" w:rsidRDefault="00000000">
      <w:pPr>
        <w:pStyle w:val="Listaconvietas"/>
      </w:pPr>
      <w:r>
        <w:t>Establecer instrucciones.</w:t>
      </w:r>
    </w:p>
    <w:p w14:paraId="33EA7C49" w14:textId="77777777" w:rsidR="00F328A7" w:rsidRDefault="00000000">
      <w:pPr>
        <w:pStyle w:val="Listaconvietas"/>
      </w:pPr>
      <w:r>
        <w:t>Definir criterios de evaluación.</w:t>
      </w:r>
    </w:p>
    <w:p w14:paraId="45AECE44" w14:textId="77777777" w:rsidR="00F328A7" w:rsidRDefault="00000000">
      <w:pPr>
        <w:pStyle w:val="Listaconvietas"/>
      </w:pPr>
      <w:r>
        <w:t>Publicar o deshabilitar actividades.</w:t>
      </w:r>
    </w:p>
    <w:p w14:paraId="5E2BF290" w14:textId="77777777" w:rsidR="00F328A7" w:rsidRDefault="00000000">
      <w:r>
        <w:rPr>
          <w:b/>
        </w:rPr>
        <w:t>Validaciones</w:t>
      </w:r>
    </w:p>
    <w:p w14:paraId="57055707" w14:textId="77777777" w:rsidR="00F328A7" w:rsidRDefault="00000000">
      <w:pPr>
        <w:pStyle w:val="Listaconvietas"/>
      </w:pPr>
      <w:r>
        <w:t>Una actividad deberá estar asociada a una lección.</w:t>
      </w:r>
    </w:p>
    <w:p w14:paraId="02E883C9" w14:textId="77777777" w:rsidR="00F328A7" w:rsidRDefault="00000000">
      <w:pPr>
        <w:pStyle w:val="Listaconvietas"/>
      </w:pPr>
      <w:r>
        <w:t>Las instrucciones deberán estar diligenciadas.</w:t>
      </w:r>
    </w:p>
    <w:p w14:paraId="2D145A23" w14:textId="77777777" w:rsidR="00F328A7" w:rsidRDefault="00000000">
      <w:pPr>
        <w:pStyle w:val="Listaconvietas"/>
      </w:pPr>
      <w:r>
        <w:t>Las actividades de programación deberán contar con la información necesaria para su ejecución o evaluación.</w:t>
      </w:r>
    </w:p>
    <w:p w14:paraId="00D2B954" w14:textId="77777777" w:rsidR="00F328A7" w:rsidRDefault="00000000">
      <w:pPr>
        <w:pStyle w:val="Listaconvietas"/>
      </w:pPr>
      <w:r>
        <w:t>Una actividad deshabilitada no deberá estar disponible para los estudiantes.</w:t>
      </w:r>
    </w:p>
    <w:p w14:paraId="2F1C7002" w14:textId="77777777" w:rsidR="00F328A7" w:rsidRDefault="00000000">
      <w:r>
        <w:rPr>
          <w:b/>
        </w:rPr>
        <w:t>Flujos alternativos</w:t>
      </w:r>
    </w:p>
    <w:p w14:paraId="7101C1CF" w14:textId="77777777" w:rsidR="00F328A7" w:rsidRDefault="00000000">
      <w:pPr>
        <w:pStyle w:val="Listaconvietas"/>
      </w:pPr>
      <w:r>
        <w:t>Si el estudiante envía una respuesta incompleta, el sistema deberá indicarle la información faltante cuando corresponda.</w:t>
      </w:r>
    </w:p>
    <w:p w14:paraId="6B7519AC" w14:textId="77777777" w:rsidR="00F328A7" w:rsidRDefault="00000000">
      <w:pPr>
        <w:pStyle w:val="Listaconvietas"/>
      </w:pPr>
      <w:r>
        <w:t>Si ocurre un error durante el procesamiento de una actividad, el sistema deberá informar al estudiante y evitar registrar un resultado incorrecto.</w:t>
      </w:r>
    </w:p>
    <w:p w14:paraId="0666BA46" w14:textId="77777777" w:rsidR="00F328A7" w:rsidRDefault="00000000">
      <w:pPr>
        <w:pStyle w:val="Listaconvietas"/>
      </w:pPr>
      <w:r>
        <w:t>Si una actividad ha sido deshabilitada, el sistema deberá impedir nuevos intentos.</w:t>
      </w:r>
    </w:p>
    <w:p w14:paraId="2E04BA5D" w14:textId="77777777" w:rsidR="00F328A7" w:rsidRDefault="00000000">
      <w:r>
        <w:rPr>
          <w:b/>
        </w:rPr>
        <w:lastRenderedPageBreak/>
        <w:t xml:space="preserve">Postcondición: </w:t>
      </w:r>
      <w:r>
        <w:t>La actividad queda registrada como realizada y, cuando corresponda, el resultado obtenido se almacena y contribuye al progreso del estudiante.</w:t>
      </w:r>
    </w:p>
    <w:p w14:paraId="066E5EB3" w14:textId="77777777" w:rsidR="00F328A7" w:rsidRDefault="00000000">
      <w:pPr>
        <w:pStyle w:val="Ttulo1"/>
      </w:pPr>
      <w:bookmarkStart w:id="12" w:name="_Toc239104367"/>
      <w:r>
        <w:rPr>
          <w:rFonts w:ascii="Arial" w:hAnsi="Arial"/>
          <w:sz w:val="24"/>
        </w:rPr>
        <w:t>RF-013. Laboratorios de Programación</w:t>
      </w:r>
      <w:bookmarkEnd w:id="12"/>
    </w:p>
    <w:p w14:paraId="5333B57E" w14:textId="77777777" w:rsidR="00F328A7" w:rsidRDefault="00000000">
      <w:r>
        <w:rPr>
          <w:b/>
        </w:rPr>
        <w:t xml:space="preserve">Actor principal: </w:t>
      </w:r>
      <w:r>
        <w:t>Estudiante</w:t>
      </w:r>
    </w:p>
    <w:p w14:paraId="01C69305" w14:textId="77777777" w:rsidR="00F328A7" w:rsidRDefault="00000000">
      <w:r>
        <w:rPr>
          <w:b/>
        </w:rPr>
        <w:t xml:space="preserve">Actores secundarios: </w:t>
      </w:r>
      <w:r>
        <w:t>Instructor y Administrador</w:t>
      </w:r>
    </w:p>
    <w:p w14:paraId="3A02DE0A" w14:textId="77777777" w:rsidR="00F328A7" w:rsidRDefault="00000000">
      <w:r>
        <w:rPr>
          <w:b/>
        </w:rPr>
        <w:t xml:space="preserve">Descripción: </w:t>
      </w:r>
      <w:r>
        <w:t>El sistema deberá proporcionar un entorno de laboratorio que permita a los estudiantes escribir, ejecutar y probar código directamente desde Impulso Tech, sin necesidad de utilizar herramientas externas para desarrollar las actividades de programación.</w:t>
      </w:r>
    </w:p>
    <w:p w14:paraId="1B0CFA75" w14:textId="77777777" w:rsidR="00F328A7" w:rsidRDefault="00000000">
      <w:r>
        <w:rPr>
          <w:b/>
        </w:rPr>
        <w:t>Funcionalidades del laboratorio</w:t>
      </w:r>
    </w:p>
    <w:p w14:paraId="5BF1164C" w14:textId="77777777" w:rsidR="00F328A7" w:rsidRDefault="00000000">
      <w:pPr>
        <w:pStyle w:val="Listaconvietas"/>
      </w:pPr>
      <w:r>
        <w:t>Editor de código integrado.</w:t>
      </w:r>
    </w:p>
    <w:p w14:paraId="4AF13980" w14:textId="77777777" w:rsidR="00F328A7" w:rsidRDefault="00000000">
      <w:pPr>
        <w:pStyle w:val="Listaconvietas"/>
      </w:pPr>
      <w:r>
        <w:t>Selección del lenguaje de programación definido para el laboratorio.</w:t>
      </w:r>
    </w:p>
    <w:p w14:paraId="2337BFD0" w14:textId="77777777" w:rsidR="00F328A7" w:rsidRDefault="00000000">
      <w:pPr>
        <w:pStyle w:val="Listaconvietas"/>
      </w:pPr>
      <w:r>
        <w:t>Ejecución del código.</w:t>
      </w:r>
    </w:p>
    <w:p w14:paraId="2CC66003" w14:textId="77777777" w:rsidR="00F328A7" w:rsidRDefault="00000000">
      <w:pPr>
        <w:pStyle w:val="Listaconvietas"/>
      </w:pPr>
      <w:r>
        <w:t>Visualización de resultados y mensajes de error.</w:t>
      </w:r>
    </w:p>
    <w:p w14:paraId="515E1793" w14:textId="77777777" w:rsidR="00F328A7" w:rsidRDefault="00000000">
      <w:pPr>
        <w:pStyle w:val="Listaconvietas"/>
      </w:pPr>
      <w:r>
        <w:t>Reinicio o limpieza del código.</w:t>
      </w:r>
    </w:p>
    <w:p w14:paraId="21BB3CFE" w14:textId="77777777" w:rsidR="00F328A7" w:rsidRDefault="00000000">
      <w:pPr>
        <w:pStyle w:val="Listaconvietas"/>
      </w:pPr>
      <w:r>
        <w:t>Guardado del código y progreso del estudiante.</w:t>
      </w:r>
    </w:p>
    <w:p w14:paraId="271FA6E7" w14:textId="77777777" w:rsidR="00F328A7" w:rsidRDefault="00000000">
      <w:pPr>
        <w:pStyle w:val="Listaconvietas"/>
      </w:pPr>
      <w:r>
        <w:t>Envío de la solución.</w:t>
      </w:r>
    </w:p>
    <w:p w14:paraId="0452C277" w14:textId="77777777" w:rsidR="00F328A7" w:rsidRDefault="00000000">
      <w:pPr>
        <w:pStyle w:val="Listaconvietas"/>
      </w:pPr>
      <w:r>
        <w:t>Evaluación automática mediante pruebas o criterios definidos.</w:t>
      </w:r>
    </w:p>
    <w:p w14:paraId="75FAFAD6" w14:textId="77777777" w:rsidR="00F328A7" w:rsidRDefault="00000000">
      <w:r>
        <w:rPr>
          <w:b/>
        </w:rPr>
        <w:t>Flujo principal</w:t>
      </w:r>
    </w:p>
    <w:p w14:paraId="3875D901" w14:textId="77777777" w:rsidR="00F328A7" w:rsidRDefault="00000000">
      <w:pPr>
        <w:pStyle w:val="Listaconnmeros"/>
      </w:pPr>
      <w:r>
        <w:t>El estudiante accede a un laboratorio asociado a una actividad o lección.</w:t>
      </w:r>
    </w:p>
    <w:p w14:paraId="1C12DF8C" w14:textId="77777777" w:rsidR="00F328A7" w:rsidRDefault="00000000">
      <w:pPr>
        <w:pStyle w:val="Listaconnmeros"/>
      </w:pPr>
      <w:r>
        <w:t>El sistema muestra las instrucciones, el editor de código y las herramientas disponibles.</w:t>
      </w:r>
    </w:p>
    <w:p w14:paraId="1B16ABB8" w14:textId="77777777" w:rsidR="00F328A7" w:rsidRDefault="00000000">
      <w:pPr>
        <w:pStyle w:val="Listaconnmeros"/>
      </w:pPr>
      <w:r>
        <w:t>El estudiante escribe o modifica el código.</w:t>
      </w:r>
    </w:p>
    <w:p w14:paraId="4FC66B9D" w14:textId="77777777" w:rsidR="00F328A7" w:rsidRDefault="00000000">
      <w:pPr>
        <w:pStyle w:val="Listaconnmeros"/>
      </w:pPr>
      <w:r>
        <w:t>El estudiante ejecuta el código.</w:t>
      </w:r>
    </w:p>
    <w:p w14:paraId="0A1B419A" w14:textId="77777777" w:rsidR="00F328A7" w:rsidRDefault="00000000">
      <w:pPr>
        <w:pStyle w:val="Listaconnmeros"/>
      </w:pPr>
      <w:r>
        <w:t>El sistema procesa la ejecución.</w:t>
      </w:r>
    </w:p>
    <w:p w14:paraId="52B06312" w14:textId="77777777" w:rsidR="00F328A7" w:rsidRDefault="00000000">
      <w:pPr>
        <w:pStyle w:val="Listaconnmeros"/>
      </w:pPr>
      <w:r>
        <w:t>El sistema muestra la salida generada, los errores o los resultados de las pruebas.</w:t>
      </w:r>
    </w:p>
    <w:p w14:paraId="53D5973C" w14:textId="77777777" w:rsidR="00F328A7" w:rsidRDefault="00000000">
      <w:pPr>
        <w:pStyle w:val="Listaconnmeros"/>
      </w:pPr>
      <w:r>
        <w:t>El estudiante puede corregir y volver a ejecutar el código.</w:t>
      </w:r>
    </w:p>
    <w:p w14:paraId="4417AFA4" w14:textId="77777777" w:rsidR="00F328A7" w:rsidRDefault="00000000">
      <w:pPr>
        <w:pStyle w:val="Listaconnmeros"/>
      </w:pPr>
      <w:r>
        <w:t>El estudiante envía la solución cuando considere que ha finalizado.</w:t>
      </w:r>
    </w:p>
    <w:p w14:paraId="5BB9EE0F" w14:textId="77777777" w:rsidR="00F328A7" w:rsidRDefault="00000000">
      <w:pPr>
        <w:pStyle w:val="Listaconnmeros"/>
      </w:pPr>
      <w:r>
        <w:t>El sistema evalúa la solución de acuerdo con los criterios definidos.</w:t>
      </w:r>
    </w:p>
    <w:p w14:paraId="06EE9A3B" w14:textId="77777777" w:rsidR="00F328A7" w:rsidRDefault="00000000">
      <w:pPr>
        <w:pStyle w:val="Listaconnmeros"/>
      </w:pPr>
      <w:r>
        <w:t>El sistema muestra el resultado y registra el progreso correspondiente.</w:t>
      </w:r>
    </w:p>
    <w:p w14:paraId="0A9F88AD" w14:textId="77777777" w:rsidR="00F328A7" w:rsidRDefault="00000000">
      <w:r>
        <w:rPr>
          <w:b/>
        </w:rPr>
        <w:t>Gestión de laboratorios</w:t>
      </w:r>
    </w:p>
    <w:p w14:paraId="254B1404" w14:textId="77777777" w:rsidR="00F328A7" w:rsidRDefault="00000000">
      <w:pPr>
        <w:pStyle w:val="Listaconvietas"/>
      </w:pPr>
      <w:r>
        <w:lastRenderedPageBreak/>
        <w:t>Crear laboratorios.</w:t>
      </w:r>
    </w:p>
    <w:p w14:paraId="4C4B95A6" w14:textId="77777777" w:rsidR="00F328A7" w:rsidRDefault="00000000">
      <w:pPr>
        <w:pStyle w:val="Listaconvietas"/>
      </w:pPr>
      <w:r>
        <w:t>Modificar laboratorios.</w:t>
      </w:r>
    </w:p>
    <w:p w14:paraId="0AB8E3FD" w14:textId="77777777" w:rsidR="00F328A7" w:rsidRDefault="00000000">
      <w:pPr>
        <w:pStyle w:val="Listaconvietas"/>
      </w:pPr>
      <w:r>
        <w:t>Eliminar laboratorios.</w:t>
      </w:r>
    </w:p>
    <w:p w14:paraId="720F1CDA" w14:textId="77777777" w:rsidR="00F328A7" w:rsidRDefault="00000000">
      <w:pPr>
        <w:pStyle w:val="Listaconvietas"/>
      </w:pPr>
      <w:r>
        <w:t>Asociar laboratorios a cursos, módulos, lecciones o actividades.</w:t>
      </w:r>
    </w:p>
    <w:p w14:paraId="48D2BD06" w14:textId="77777777" w:rsidR="00F328A7" w:rsidRDefault="00000000">
      <w:pPr>
        <w:pStyle w:val="Listaconvietas"/>
      </w:pPr>
      <w:r>
        <w:t>Seleccionar el lenguaje de programación.</w:t>
      </w:r>
    </w:p>
    <w:p w14:paraId="57AA6353" w14:textId="77777777" w:rsidR="00F328A7" w:rsidRDefault="00000000">
      <w:pPr>
        <w:pStyle w:val="Listaconvietas"/>
      </w:pPr>
      <w:r>
        <w:t>Definir instrucciones y código inicial, cuando corresponda.</w:t>
      </w:r>
    </w:p>
    <w:p w14:paraId="3EB14051" w14:textId="77777777" w:rsidR="00F328A7" w:rsidRDefault="00000000">
      <w:pPr>
        <w:pStyle w:val="Listaconvietas"/>
      </w:pPr>
      <w:r>
        <w:t>Definir casos de prueba o criterios de evaluación.</w:t>
      </w:r>
    </w:p>
    <w:p w14:paraId="30FD431C" w14:textId="77777777" w:rsidR="00F328A7" w:rsidRDefault="00000000">
      <w:pPr>
        <w:pStyle w:val="Listaconvietas"/>
      </w:pPr>
      <w:r>
        <w:t>Publicar o deshabilitar laboratorios.</w:t>
      </w:r>
    </w:p>
    <w:p w14:paraId="7F046149" w14:textId="77777777" w:rsidR="00F328A7" w:rsidRDefault="00000000">
      <w:r>
        <w:rPr>
          <w:b/>
        </w:rPr>
        <w:t>Seguridad y control de ejecución</w:t>
      </w:r>
    </w:p>
    <w:p w14:paraId="66151EBC" w14:textId="77777777" w:rsidR="00F328A7" w:rsidRDefault="00000000">
      <w:pPr>
        <w:pStyle w:val="Listaconvietas"/>
      </w:pPr>
      <w:r>
        <w:t>El código ejecutado deberá realizarse en un entorno controlado y aislado.</w:t>
      </w:r>
    </w:p>
    <w:p w14:paraId="5348FDD1" w14:textId="77777777" w:rsidR="00F328A7" w:rsidRDefault="00000000">
      <w:pPr>
        <w:pStyle w:val="Listaconvietas"/>
      </w:pPr>
      <w:r>
        <w:t>El sistema deberá establecer límites de tiempo y recursos para la ejecución del código.</w:t>
      </w:r>
    </w:p>
    <w:p w14:paraId="323E2DDE" w14:textId="77777777" w:rsidR="00F328A7" w:rsidRDefault="00000000">
      <w:pPr>
        <w:pStyle w:val="Listaconvietas"/>
      </w:pPr>
      <w:r>
        <w:t>El sistema deberá impedir que el código ejecutado afecte otros usuarios o componentes de la plataforma.</w:t>
      </w:r>
    </w:p>
    <w:p w14:paraId="1672698E" w14:textId="77777777" w:rsidR="00F328A7" w:rsidRDefault="00000000">
      <w:pPr>
        <w:pStyle w:val="Listaconvietas"/>
      </w:pPr>
      <w:r>
        <w:t>Los errores de ejecución deberán mostrarse al estudiante sin exponer información sensible del sistema.</w:t>
      </w:r>
    </w:p>
    <w:p w14:paraId="3E482023" w14:textId="77777777" w:rsidR="00F328A7" w:rsidRDefault="00000000">
      <w:r>
        <w:rPr>
          <w:b/>
        </w:rPr>
        <w:t>Flujos alternativos</w:t>
      </w:r>
    </w:p>
    <w:p w14:paraId="7005B75A" w14:textId="77777777" w:rsidR="00F328A7" w:rsidRDefault="00000000">
      <w:pPr>
        <w:pStyle w:val="Listaconvietas"/>
      </w:pPr>
      <w:r>
        <w:t>Si el código contiene errores de sintaxis o ejecución, el sistema deberá mostrar información que permita identificar el problema.</w:t>
      </w:r>
    </w:p>
    <w:p w14:paraId="2657F354" w14:textId="77777777" w:rsidR="00F328A7" w:rsidRDefault="00000000">
      <w:pPr>
        <w:pStyle w:val="Listaconvietas"/>
      </w:pPr>
      <w:r>
        <w:t>Si la ejecución supera los límites establecidos, el sistema deberá detenerla e informar al estudiante.</w:t>
      </w:r>
    </w:p>
    <w:p w14:paraId="171EAC45" w14:textId="77777777" w:rsidR="00F328A7" w:rsidRDefault="00000000">
      <w:pPr>
        <w:pStyle w:val="Listaconvietas"/>
      </w:pPr>
      <w:r>
        <w:t>Si la solución no supera las pruebas definidas, el sistema deberá indicar que la solución no es correcta y permitir un nuevo intento, de acuerdo con las reglas del laboratorio.</w:t>
      </w:r>
    </w:p>
    <w:p w14:paraId="0EC382E0" w14:textId="77777777" w:rsidR="00F328A7" w:rsidRDefault="00000000">
      <w:pPr>
        <w:pStyle w:val="Listaconvietas"/>
      </w:pPr>
      <w:r>
        <w:t>Si ocurre un error en el entorno de ejecución, el sistema deberá informar al estudiante sin registrar la ejecución como una solución válida.</w:t>
      </w:r>
    </w:p>
    <w:p w14:paraId="7D807A80" w14:textId="77777777" w:rsidR="00F328A7" w:rsidRDefault="00000000">
      <w:r>
        <w:rPr>
          <w:b/>
        </w:rPr>
        <w:t xml:space="preserve">Postcondición: </w:t>
      </w:r>
      <w:r>
        <w:t>El código del estudiante queda guardado y, cuando sea enviado, el sistema registra el resultado de la evaluación y actualiza el progreso correspondiente.</w:t>
      </w:r>
    </w:p>
    <w:p w14:paraId="44E88A5E" w14:textId="77777777" w:rsidR="00F328A7" w:rsidRDefault="00000000">
      <w:pPr>
        <w:pStyle w:val="Ttulo1"/>
      </w:pPr>
      <w:bookmarkStart w:id="13" w:name="_Toc239104368"/>
      <w:r>
        <w:rPr>
          <w:rFonts w:ascii="Arial" w:hAnsi="Arial"/>
          <w:sz w:val="24"/>
        </w:rPr>
        <w:t>RF-014. Retos de Programación</w:t>
      </w:r>
      <w:bookmarkEnd w:id="13"/>
    </w:p>
    <w:p w14:paraId="28111A62" w14:textId="77777777" w:rsidR="00F328A7" w:rsidRDefault="00000000">
      <w:r>
        <w:rPr>
          <w:b/>
        </w:rPr>
        <w:t xml:space="preserve">Actor principal: </w:t>
      </w:r>
      <w:r>
        <w:t>Estudiante</w:t>
      </w:r>
    </w:p>
    <w:p w14:paraId="332DDA19" w14:textId="77777777" w:rsidR="00F328A7" w:rsidRDefault="00000000">
      <w:r>
        <w:rPr>
          <w:b/>
        </w:rPr>
        <w:t xml:space="preserve">Actores secundarios: </w:t>
      </w:r>
      <w:r>
        <w:t>Instructor y Administrador</w:t>
      </w:r>
    </w:p>
    <w:p w14:paraId="0114C947" w14:textId="77777777" w:rsidR="00F328A7" w:rsidRDefault="00000000">
      <w:r>
        <w:rPr>
          <w:b/>
        </w:rPr>
        <w:t xml:space="preserve">Descripción: </w:t>
      </w:r>
      <w:r>
        <w:t xml:space="preserve">El sistema deberá permitir a los estudiantes acceder y resolver retos de programación diseñados para fortalecer sus conocimientos y </w:t>
      </w:r>
      <w:r>
        <w:lastRenderedPageBreak/>
        <w:t>habilidades prácticas. Los retos deberán contar con diferentes niveles de dificultad y podrán estar asociados a cursos, módulos, rutas de aprendizaje o temas específicos.</w:t>
      </w:r>
    </w:p>
    <w:p w14:paraId="157A5441" w14:textId="77777777" w:rsidR="00F328A7" w:rsidRDefault="00000000">
      <w:r>
        <w:rPr>
          <w:b/>
        </w:rPr>
        <w:t>Información del reto</w:t>
      </w:r>
    </w:p>
    <w:p w14:paraId="10FF0295" w14:textId="77777777" w:rsidR="00F328A7" w:rsidRDefault="00000000">
      <w:pPr>
        <w:pStyle w:val="Listaconvietas"/>
      </w:pPr>
      <w:r>
        <w:t>Nombre.</w:t>
      </w:r>
    </w:p>
    <w:p w14:paraId="2212B941" w14:textId="77777777" w:rsidR="00F328A7" w:rsidRDefault="00000000">
      <w:pPr>
        <w:pStyle w:val="Listaconvietas"/>
      </w:pPr>
      <w:r>
        <w:t>Descripción del problema.</w:t>
      </w:r>
    </w:p>
    <w:p w14:paraId="4359A766" w14:textId="77777777" w:rsidR="00F328A7" w:rsidRDefault="00000000">
      <w:pPr>
        <w:pStyle w:val="Listaconvietas"/>
      </w:pPr>
      <w:r>
        <w:t>Objetivo.</w:t>
      </w:r>
    </w:p>
    <w:p w14:paraId="6177DFC3" w14:textId="77777777" w:rsidR="00F328A7" w:rsidRDefault="00000000">
      <w:pPr>
        <w:pStyle w:val="Listaconvietas"/>
      </w:pPr>
      <w:r>
        <w:t>Nivel de dificultad.</w:t>
      </w:r>
    </w:p>
    <w:p w14:paraId="4ED02CFB" w14:textId="77777777" w:rsidR="00F328A7" w:rsidRDefault="00000000">
      <w:pPr>
        <w:pStyle w:val="Listaconvietas"/>
      </w:pPr>
      <w:r>
        <w:t>Lenguaje(s) de programación permitido(s).</w:t>
      </w:r>
    </w:p>
    <w:p w14:paraId="235A7DAA" w14:textId="77777777" w:rsidR="00F328A7" w:rsidRDefault="00000000">
      <w:pPr>
        <w:pStyle w:val="Listaconvietas"/>
      </w:pPr>
      <w:r>
        <w:t>Instrucciones.</w:t>
      </w:r>
    </w:p>
    <w:p w14:paraId="6193AC7C" w14:textId="77777777" w:rsidR="00F328A7" w:rsidRDefault="00000000">
      <w:pPr>
        <w:pStyle w:val="Listaconvietas"/>
      </w:pPr>
      <w:r>
        <w:t>Ejemplos de entrada y salida.</w:t>
      </w:r>
    </w:p>
    <w:p w14:paraId="794D070E" w14:textId="77777777" w:rsidR="00F328A7" w:rsidRDefault="00000000">
      <w:pPr>
        <w:pStyle w:val="Listaconvietas"/>
      </w:pPr>
      <w:r>
        <w:t>Restricciones.</w:t>
      </w:r>
    </w:p>
    <w:p w14:paraId="1B14A783" w14:textId="77777777" w:rsidR="00F328A7" w:rsidRDefault="00000000">
      <w:pPr>
        <w:pStyle w:val="Listaconvietas"/>
      </w:pPr>
      <w:r>
        <w:t>Casos de prueba.</w:t>
      </w:r>
    </w:p>
    <w:p w14:paraId="026B1726" w14:textId="77777777" w:rsidR="00F328A7" w:rsidRDefault="00000000">
      <w:pPr>
        <w:pStyle w:val="Listaconvietas"/>
      </w:pPr>
      <w:r>
        <w:t>Puntuación o recompensa.</w:t>
      </w:r>
    </w:p>
    <w:p w14:paraId="6163B603" w14:textId="77777777" w:rsidR="00F328A7" w:rsidRDefault="00000000">
      <w:pPr>
        <w:pStyle w:val="Listaconvietas"/>
      </w:pPr>
      <w:r>
        <w:t>Tiempo estimado.</w:t>
      </w:r>
    </w:p>
    <w:p w14:paraId="494A8D8C" w14:textId="77777777" w:rsidR="00F328A7" w:rsidRDefault="00000000">
      <w:pPr>
        <w:pStyle w:val="Listaconvietas"/>
      </w:pPr>
      <w:r>
        <w:t>Estado del reto.</w:t>
      </w:r>
    </w:p>
    <w:p w14:paraId="4C251963" w14:textId="77777777" w:rsidR="00F328A7" w:rsidRDefault="00000000">
      <w:r>
        <w:rPr>
          <w:b/>
        </w:rPr>
        <w:t>Niveles de dificultad</w:t>
      </w:r>
    </w:p>
    <w:p w14:paraId="464BC986" w14:textId="77777777" w:rsidR="00F328A7" w:rsidRDefault="00000000">
      <w:pPr>
        <w:pStyle w:val="Listaconvietas"/>
      </w:pPr>
      <w:r>
        <w:t>Principiante.</w:t>
      </w:r>
    </w:p>
    <w:p w14:paraId="647EFC5C" w14:textId="77777777" w:rsidR="00F328A7" w:rsidRDefault="00000000">
      <w:pPr>
        <w:pStyle w:val="Listaconvietas"/>
      </w:pPr>
      <w:r>
        <w:t>Intermedio.</w:t>
      </w:r>
    </w:p>
    <w:p w14:paraId="76A437BA" w14:textId="77777777" w:rsidR="00F328A7" w:rsidRDefault="00000000">
      <w:pPr>
        <w:pStyle w:val="Listaconvietas"/>
      </w:pPr>
      <w:r>
        <w:t>Avanzado.</w:t>
      </w:r>
    </w:p>
    <w:p w14:paraId="14FAC067" w14:textId="77777777" w:rsidR="00F328A7" w:rsidRDefault="00000000">
      <w:r>
        <w:rPr>
          <w:b/>
        </w:rPr>
        <w:t>Flujo principal</w:t>
      </w:r>
    </w:p>
    <w:p w14:paraId="72B3DD32" w14:textId="77777777" w:rsidR="00F328A7" w:rsidRDefault="00000000">
      <w:pPr>
        <w:pStyle w:val="Listaconnmeros"/>
      </w:pPr>
      <w:r>
        <w:t>El estudiante ingresa a la sección «Retos».</w:t>
      </w:r>
    </w:p>
    <w:p w14:paraId="7939C6B0" w14:textId="77777777" w:rsidR="00F328A7" w:rsidRDefault="00000000">
      <w:pPr>
        <w:pStyle w:val="Listaconnmeros"/>
      </w:pPr>
      <w:r>
        <w:t>El sistema muestra los retos disponibles.</w:t>
      </w:r>
    </w:p>
    <w:p w14:paraId="38885423" w14:textId="77777777" w:rsidR="00F328A7" w:rsidRDefault="00000000">
      <w:pPr>
        <w:pStyle w:val="Listaconnmeros"/>
      </w:pPr>
      <w:r>
        <w:t>El estudiante puede filtrar los retos por dificultad, lenguaje, tema o curso.</w:t>
      </w:r>
    </w:p>
    <w:p w14:paraId="6110827A" w14:textId="77777777" w:rsidR="00F328A7" w:rsidRDefault="00000000">
      <w:pPr>
        <w:pStyle w:val="Listaconnmeros"/>
      </w:pPr>
      <w:r>
        <w:t>El estudiante selecciona un reto.</w:t>
      </w:r>
    </w:p>
    <w:p w14:paraId="516A7243" w14:textId="77777777" w:rsidR="00F328A7" w:rsidRDefault="00000000">
      <w:pPr>
        <w:pStyle w:val="Listaconnmeros"/>
      </w:pPr>
      <w:r>
        <w:t>El sistema muestra la descripción y las instrucciones.</w:t>
      </w:r>
    </w:p>
    <w:p w14:paraId="7BAE5C69" w14:textId="77777777" w:rsidR="00F328A7" w:rsidRDefault="00000000">
      <w:pPr>
        <w:pStyle w:val="Listaconnmeros"/>
      </w:pPr>
      <w:r>
        <w:t>El estudiante desarrolla su solución.</w:t>
      </w:r>
    </w:p>
    <w:p w14:paraId="6B1C33CF" w14:textId="77777777" w:rsidR="00F328A7" w:rsidRDefault="00000000">
      <w:pPr>
        <w:pStyle w:val="Listaconnmeros"/>
      </w:pPr>
      <w:r>
        <w:t>El estudiante ejecuta y prueba su código cuando el reto lo permita.</w:t>
      </w:r>
    </w:p>
    <w:p w14:paraId="33FC7C38" w14:textId="77777777" w:rsidR="00F328A7" w:rsidRDefault="00000000">
      <w:pPr>
        <w:pStyle w:val="Listaconnmeros"/>
      </w:pPr>
      <w:r>
        <w:t>El estudiante envía su solución.</w:t>
      </w:r>
    </w:p>
    <w:p w14:paraId="78363919" w14:textId="77777777" w:rsidR="00F328A7" w:rsidRDefault="00000000">
      <w:pPr>
        <w:pStyle w:val="Listaconnmeros"/>
      </w:pPr>
      <w:r>
        <w:t>El sistema ejecuta las pruebas correspondientes.</w:t>
      </w:r>
    </w:p>
    <w:p w14:paraId="53395C3B" w14:textId="77777777" w:rsidR="00F328A7" w:rsidRDefault="00000000">
      <w:pPr>
        <w:pStyle w:val="Listaconnmeros"/>
      </w:pPr>
      <w:r>
        <w:t>El sistema determina si la solución es correcta.</w:t>
      </w:r>
    </w:p>
    <w:p w14:paraId="5A942FDB" w14:textId="77777777" w:rsidR="00F328A7" w:rsidRDefault="00000000">
      <w:pPr>
        <w:pStyle w:val="Listaconnmeros"/>
      </w:pPr>
      <w:r>
        <w:t>El sistema muestra el resultado obtenido.</w:t>
      </w:r>
    </w:p>
    <w:p w14:paraId="01FCB808" w14:textId="77777777" w:rsidR="00F328A7" w:rsidRDefault="00000000">
      <w:pPr>
        <w:pStyle w:val="Listaconnmeros"/>
      </w:pPr>
      <w:r>
        <w:t>El sistema registra el reto como completado cuando corresponda.</w:t>
      </w:r>
    </w:p>
    <w:p w14:paraId="572CCBB8" w14:textId="77777777" w:rsidR="00F328A7" w:rsidRDefault="00000000">
      <w:pPr>
        <w:pStyle w:val="Listaconnmeros"/>
      </w:pPr>
      <w:r>
        <w:t>El sistema actualiza el progreso y las recompensas del estudiante.</w:t>
      </w:r>
    </w:p>
    <w:p w14:paraId="6C903041" w14:textId="77777777" w:rsidR="00F328A7" w:rsidRDefault="00000000">
      <w:r>
        <w:rPr>
          <w:b/>
        </w:rPr>
        <w:t>Gestión de retos</w:t>
      </w:r>
    </w:p>
    <w:p w14:paraId="7298195B" w14:textId="77777777" w:rsidR="00F328A7" w:rsidRDefault="00000000">
      <w:pPr>
        <w:pStyle w:val="Listaconvietas"/>
      </w:pPr>
      <w:r>
        <w:lastRenderedPageBreak/>
        <w:t>Crear retos.</w:t>
      </w:r>
    </w:p>
    <w:p w14:paraId="5011C00E" w14:textId="77777777" w:rsidR="00F328A7" w:rsidRDefault="00000000">
      <w:pPr>
        <w:pStyle w:val="Listaconvietas"/>
      </w:pPr>
      <w:r>
        <w:t>Modificar retos.</w:t>
      </w:r>
    </w:p>
    <w:p w14:paraId="5401A6A3" w14:textId="77777777" w:rsidR="00F328A7" w:rsidRDefault="00000000">
      <w:pPr>
        <w:pStyle w:val="Listaconvietas"/>
      </w:pPr>
      <w:r>
        <w:t>Eliminar retos.</w:t>
      </w:r>
    </w:p>
    <w:p w14:paraId="5E6294FA" w14:textId="77777777" w:rsidR="00F328A7" w:rsidRDefault="00000000">
      <w:pPr>
        <w:pStyle w:val="Listaconvietas"/>
      </w:pPr>
      <w:r>
        <w:t>Definir la dificultad.</w:t>
      </w:r>
    </w:p>
    <w:p w14:paraId="06FA2BE4" w14:textId="77777777" w:rsidR="00F328A7" w:rsidRDefault="00000000">
      <w:pPr>
        <w:pStyle w:val="Listaconvietas"/>
      </w:pPr>
      <w:r>
        <w:t>Definir los lenguajes permitidos.</w:t>
      </w:r>
    </w:p>
    <w:p w14:paraId="467280FA" w14:textId="77777777" w:rsidR="00F328A7" w:rsidRDefault="00000000">
      <w:pPr>
        <w:pStyle w:val="Listaconvietas"/>
      </w:pPr>
      <w:r>
        <w:t>Asociar retos a cursos, módulos, rutas de aprendizaje o temas.</w:t>
      </w:r>
    </w:p>
    <w:p w14:paraId="31CAC4AC" w14:textId="77777777" w:rsidR="00F328A7" w:rsidRDefault="00000000">
      <w:pPr>
        <w:pStyle w:val="Listaconvietas"/>
      </w:pPr>
      <w:r>
        <w:t>Establecer casos de prueba.</w:t>
      </w:r>
    </w:p>
    <w:p w14:paraId="4AE7C9C2" w14:textId="77777777" w:rsidR="00F328A7" w:rsidRDefault="00000000">
      <w:pPr>
        <w:pStyle w:val="Listaconvietas"/>
      </w:pPr>
      <w:r>
        <w:t>Definir la puntuación o recompensa.</w:t>
      </w:r>
    </w:p>
    <w:p w14:paraId="3933F80F" w14:textId="77777777" w:rsidR="00F328A7" w:rsidRDefault="00000000">
      <w:pPr>
        <w:pStyle w:val="Listaconvietas"/>
      </w:pPr>
      <w:r>
        <w:t>Publicar o deshabilitar retos.</w:t>
      </w:r>
    </w:p>
    <w:p w14:paraId="19C03676" w14:textId="77777777" w:rsidR="00F328A7" w:rsidRDefault="00000000">
      <w:r>
        <w:rPr>
          <w:b/>
        </w:rPr>
        <w:t>Intentos</w:t>
      </w:r>
    </w:p>
    <w:p w14:paraId="7DF60CA1" w14:textId="77777777" w:rsidR="00F328A7" w:rsidRDefault="00000000">
      <w:r>
        <w:t>Los estudiantes podrán realizar una cantidad ilimitada de intentos para resolver cada reto. El sistema deberá registrar la cantidad de intentos realizados y los resultados obtenidos, sin impedir nuevos intentos por alcanzar un límite.</w:t>
      </w:r>
    </w:p>
    <w:p w14:paraId="634F6C6E" w14:textId="77777777" w:rsidR="00F328A7" w:rsidRDefault="00000000">
      <w:r>
        <w:rPr>
          <w:b/>
        </w:rPr>
        <w:t>Validaciones</w:t>
      </w:r>
    </w:p>
    <w:p w14:paraId="78FFA02F" w14:textId="77777777" w:rsidR="00F328A7" w:rsidRDefault="00000000">
      <w:pPr>
        <w:pStyle w:val="Listaconvietas"/>
      </w:pPr>
      <w:r>
        <w:t>El reto deberá tener una descripción clara.</w:t>
      </w:r>
    </w:p>
    <w:p w14:paraId="01B11E51" w14:textId="77777777" w:rsidR="00F328A7" w:rsidRDefault="00000000">
      <w:pPr>
        <w:pStyle w:val="Listaconvietas"/>
      </w:pPr>
      <w:r>
        <w:t>Deberá definirse el nivel de dificultad.</w:t>
      </w:r>
    </w:p>
    <w:p w14:paraId="02E4CAFE" w14:textId="77777777" w:rsidR="00F328A7" w:rsidRDefault="00000000">
      <w:pPr>
        <w:pStyle w:val="Listaconvietas"/>
      </w:pPr>
      <w:r>
        <w:t>Los retos de programación deberán contar con los casos de prueba necesarios para su evaluación.</w:t>
      </w:r>
    </w:p>
    <w:p w14:paraId="1E4C2348" w14:textId="77777777" w:rsidR="00F328A7" w:rsidRDefault="00000000">
      <w:pPr>
        <w:pStyle w:val="Listaconvietas"/>
      </w:pPr>
      <w:r>
        <w:t>El código enviado deberá ejecutarse bajo las mismas condiciones establecidas para el reto.</w:t>
      </w:r>
    </w:p>
    <w:p w14:paraId="69F243B0" w14:textId="77777777" w:rsidR="00F328A7" w:rsidRDefault="00000000">
      <w:pPr>
        <w:pStyle w:val="Listaconvietas"/>
      </w:pPr>
      <w:r>
        <w:t>Un reto deshabilitado no deberá estar disponible para nuevos intentos.</w:t>
      </w:r>
    </w:p>
    <w:p w14:paraId="0E1B9487" w14:textId="77777777" w:rsidR="00F328A7" w:rsidRDefault="00000000">
      <w:r>
        <w:rPr>
          <w:b/>
        </w:rPr>
        <w:t>Flujos alternativos</w:t>
      </w:r>
    </w:p>
    <w:p w14:paraId="531DAD7F" w14:textId="77777777" w:rsidR="00F328A7" w:rsidRDefault="00000000">
      <w:pPr>
        <w:pStyle w:val="Listaconvietas"/>
      </w:pPr>
      <w:r>
        <w:t>Si la solución no supera los casos de prueba, el sistema deberá informar al estudiante que la solución es incorrecta y permitirle realizar un nuevo intento.</w:t>
      </w:r>
    </w:p>
    <w:p w14:paraId="3495D2A7" w14:textId="77777777" w:rsidR="00F328A7" w:rsidRDefault="00000000">
      <w:pPr>
        <w:pStyle w:val="Listaconvietas"/>
      </w:pPr>
      <w:r>
        <w:t>Si el código genera un error, el sistema deberá mostrar el resultado correspondiente.</w:t>
      </w:r>
    </w:p>
    <w:p w14:paraId="72BF319F" w14:textId="77777777" w:rsidR="00F328A7" w:rsidRDefault="00000000">
      <w:pPr>
        <w:pStyle w:val="Listaconvietas"/>
      </w:pPr>
      <w:r>
        <w:t>Si el tiempo de ejecución supera el límite establecido, el sistema deberá detener la ejecución e informar al estudiante.</w:t>
      </w:r>
    </w:p>
    <w:p w14:paraId="2BDFA29D" w14:textId="77777777" w:rsidR="00F328A7" w:rsidRDefault="00000000">
      <w:pPr>
        <w:pStyle w:val="Listaconvietas"/>
      </w:pPr>
      <w:r>
        <w:t>Si el estudiante abandona el reto sin enviarlo, el sistema deberá conservar su código cuando corresponda.</w:t>
      </w:r>
    </w:p>
    <w:p w14:paraId="3D6E32A2" w14:textId="77777777" w:rsidR="00F328A7" w:rsidRDefault="00000000">
      <w:r>
        <w:rPr>
          <w:b/>
        </w:rPr>
        <w:t xml:space="preserve">Postcondición: </w:t>
      </w:r>
      <w:r>
        <w:t>El sistema registra el resultado de cada intento y, si el reto es completado correctamente, actualiza el progreso y las recompensas correspondientes del estudiante.</w:t>
      </w:r>
    </w:p>
    <w:p w14:paraId="47994346" w14:textId="77777777" w:rsidR="00F328A7" w:rsidRDefault="00000000">
      <w:pPr>
        <w:pStyle w:val="Ttulo1"/>
      </w:pPr>
      <w:bookmarkStart w:id="14" w:name="_Toc239104369"/>
      <w:r>
        <w:rPr>
          <w:rFonts w:ascii="Arial" w:hAnsi="Arial"/>
          <w:sz w:val="24"/>
        </w:rPr>
        <w:lastRenderedPageBreak/>
        <w:t>RF-015. Evaluaciones</w:t>
      </w:r>
      <w:bookmarkEnd w:id="14"/>
    </w:p>
    <w:p w14:paraId="5DB6A6C6" w14:textId="77777777" w:rsidR="00F328A7" w:rsidRDefault="00000000">
      <w:r>
        <w:rPr>
          <w:b/>
        </w:rPr>
        <w:t xml:space="preserve">Actor principal: </w:t>
      </w:r>
      <w:r>
        <w:t>Estudiante</w:t>
      </w:r>
    </w:p>
    <w:p w14:paraId="4328EBAC" w14:textId="77777777" w:rsidR="00F328A7" w:rsidRDefault="00000000">
      <w:r>
        <w:rPr>
          <w:b/>
        </w:rPr>
        <w:t xml:space="preserve">Actores secundarios: </w:t>
      </w:r>
      <w:r>
        <w:t>Instructor y Administrador</w:t>
      </w:r>
    </w:p>
    <w:p w14:paraId="13E5F4FC" w14:textId="77777777" w:rsidR="00F328A7" w:rsidRDefault="00000000">
      <w:r>
        <w:rPr>
          <w:b/>
        </w:rPr>
        <w:t xml:space="preserve">Descripción: </w:t>
      </w:r>
      <w:r>
        <w:t>El sistema deberá permitir a los estudiantes presentar evaluaciones asociadas a cursos, módulos o lecciones, con el propósito de medir los conocimientos adquiridos durante el proceso de aprendizaje. Las evaluaciones podrán ser creadas y gestionadas por Instructores y Administradores.</w:t>
      </w:r>
    </w:p>
    <w:p w14:paraId="77F436AB" w14:textId="77777777" w:rsidR="00F328A7" w:rsidRDefault="00000000">
      <w:r>
        <w:rPr>
          <w:b/>
        </w:rPr>
        <w:t>Tipos de preguntas</w:t>
      </w:r>
    </w:p>
    <w:p w14:paraId="6EE23721" w14:textId="77777777" w:rsidR="00F328A7" w:rsidRDefault="00000000">
      <w:pPr>
        <w:pStyle w:val="Listaconvietas"/>
      </w:pPr>
      <w:r>
        <w:t>Selección múltiple con una respuesta.</w:t>
      </w:r>
    </w:p>
    <w:p w14:paraId="7769D450" w14:textId="77777777" w:rsidR="00F328A7" w:rsidRDefault="00000000">
      <w:pPr>
        <w:pStyle w:val="Listaconvietas"/>
      </w:pPr>
      <w:r>
        <w:t>Selección múltiple con varias respuestas.</w:t>
      </w:r>
    </w:p>
    <w:p w14:paraId="3202ED7C" w14:textId="77777777" w:rsidR="00F328A7" w:rsidRDefault="00000000">
      <w:pPr>
        <w:pStyle w:val="Listaconvietas"/>
      </w:pPr>
      <w:r>
        <w:t>Verdadero o falso.</w:t>
      </w:r>
    </w:p>
    <w:p w14:paraId="355D8198" w14:textId="77777777" w:rsidR="00F328A7" w:rsidRDefault="00000000">
      <w:pPr>
        <w:pStyle w:val="Listaconvietas"/>
      </w:pPr>
      <w:r>
        <w:t>Respuesta abierta.</w:t>
      </w:r>
    </w:p>
    <w:p w14:paraId="5F416C00" w14:textId="77777777" w:rsidR="00F328A7" w:rsidRDefault="00000000">
      <w:pPr>
        <w:pStyle w:val="Listaconvietas"/>
      </w:pPr>
      <w:r>
        <w:t>Completar código.</w:t>
      </w:r>
    </w:p>
    <w:p w14:paraId="6BD91649" w14:textId="77777777" w:rsidR="00F328A7" w:rsidRDefault="00000000">
      <w:pPr>
        <w:pStyle w:val="Listaconvietas"/>
      </w:pPr>
      <w:r>
        <w:t>Preguntas relacionadas con fragmentos de código.</w:t>
      </w:r>
    </w:p>
    <w:p w14:paraId="0238EA01" w14:textId="77777777" w:rsidR="00F328A7" w:rsidRDefault="00000000">
      <w:r>
        <w:rPr>
          <w:b/>
        </w:rPr>
        <w:t>Información de la evaluación</w:t>
      </w:r>
    </w:p>
    <w:p w14:paraId="5C75E906" w14:textId="77777777" w:rsidR="00F328A7" w:rsidRDefault="00000000">
      <w:pPr>
        <w:pStyle w:val="Listaconvietas"/>
      </w:pPr>
      <w:r>
        <w:t>Nombre.</w:t>
      </w:r>
    </w:p>
    <w:p w14:paraId="32798205" w14:textId="77777777" w:rsidR="00F328A7" w:rsidRDefault="00000000">
      <w:pPr>
        <w:pStyle w:val="Listaconvietas"/>
      </w:pPr>
      <w:r>
        <w:t>Descripción.</w:t>
      </w:r>
    </w:p>
    <w:p w14:paraId="7A7DC770" w14:textId="77777777" w:rsidR="00F328A7" w:rsidRDefault="00000000">
      <w:pPr>
        <w:pStyle w:val="Listaconvietas"/>
      </w:pPr>
      <w:r>
        <w:t>Instrucciones.</w:t>
      </w:r>
    </w:p>
    <w:p w14:paraId="46591AC8" w14:textId="77777777" w:rsidR="00F328A7" w:rsidRDefault="00000000">
      <w:pPr>
        <w:pStyle w:val="Listaconvietas"/>
      </w:pPr>
      <w:r>
        <w:t>Tiempo límite.</w:t>
      </w:r>
    </w:p>
    <w:p w14:paraId="636557AD" w14:textId="77777777" w:rsidR="00F328A7" w:rsidRDefault="00000000">
      <w:pPr>
        <w:pStyle w:val="Listaconvietas"/>
      </w:pPr>
      <w:r>
        <w:t>Número de preguntas.</w:t>
      </w:r>
    </w:p>
    <w:p w14:paraId="41E16CB4" w14:textId="77777777" w:rsidR="00F328A7" w:rsidRDefault="00000000">
      <w:pPr>
        <w:pStyle w:val="Listaconvietas"/>
      </w:pPr>
      <w:r>
        <w:t>Puntaje.</w:t>
      </w:r>
    </w:p>
    <w:p w14:paraId="0013FB9A" w14:textId="77777777" w:rsidR="00F328A7" w:rsidRDefault="00000000">
      <w:pPr>
        <w:pStyle w:val="Listaconvietas"/>
      </w:pPr>
      <w:r>
        <w:t>Porcentaje mínimo para aprobar.</w:t>
      </w:r>
    </w:p>
    <w:p w14:paraId="19A7FDFE" w14:textId="77777777" w:rsidR="00F328A7" w:rsidRDefault="00000000">
      <w:pPr>
        <w:pStyle w:val="Listaconvietas"/>
      </w:pPr>
      <w:r>
        <w:t>Número de intentos permitidos, definido por el Instructor.</w:t>
      </w:r>
    </w:p>
    <w:p w14:paraId="5CC7B1D8" w14:textId="77777777" w:rsidR="00F328A7" w:rsidRDefault="00000000">
      <w:pPr>
        <w:pStyle w:val="Listaconvietas"/>
      </w:pPr>
      <w:r>
        <w:t>Curso, módulo o lección asociada.</w:t>
      </w:r>
    </w:p>
    <w:p w14:paraId="73FE9848" w14:textId="77777777" w:rsidR="00F328A7" w:rsidRDefault="00000000">
      <w:pPr>
        <w:pStyle w:val="Listaconvietas"/>
      </w:pPr>
      <w:r>
        <w:t>Estado de la evaluación.</w:t>
      </w:r>
    </w:p>
    <w:p w14:paraId="0924F09B" w14:textId="77777777" w:rsidR="00F328A7" w:rsidRDefault="00000000">
      <w:r>
        <w:rPr>
          <w:b/>
        </w:rPr>
        <w:t>Flujo principal</w:t>
      </w:r>
    </w:p>
    <w:p w14:paraId="692F13E4" w14:textId="77777777" w:rsidR="00F328A7" w:rsidRDefault="00000000">
      <w:pPr>
        <w:pStyle w:val="Listaconnmeros"/>
      </w:pPr>
      <w:r>
        <w:t>El estudiante accede a una evaluación disponible.</w:t>
      </w:r>
    </w:p>
    <w:p w14:paraId="4E1B0AC3" w14:textId="77777777" w:rsidR="00F328A7" w:rsidRDefault="00000000">
      <w:pPr>
        <w:pStyle w:val="Listaconnmeros"/>
      </w:pPr>
      <w:r>
        <w:t>El sistema muestra la información e instrucciones.</w:t>
      </w:r>
    </w:p>
    <w:p w14:paraId="7E78BB1F" w14:textId="77777777" w:rsidR="00F328A7" w:rsidRDefault="00000000">
      <w:pPr>
        <w:pStyle w:val="Listaconnmeros"/>
      </w:pPr>
      <w:r>
        <w:t>El estudiante inicia la evaluación.</w:t>
      </w:r>
    </w:p>
    <w:p w14:paraId="78AF7DC2" w14:textId="77777777" w:rsidR="00F328A7" w:rsidRDefault="00000000">
      <w:pPr>
        <w:pStyle w:val="Listaconnmeros"/>
      </w:pPr>
      <w:r>
        <w:t>El sistema presenta las preguntas.</w:t>
      </w:r>
    </w:p>
    <w:p w14:paraId="7F787216" w14:textId="77777777" w:rsidR="00F328A7" w:rsidRDefault="00000000">
      <w:pPr>
        <w:pStyle w:val="Listaconnmeros"/>
      </w:pPr>
      <w:r>
        <w:t>El estudiante responde cada pregunta.</w:t>
      </w:r>
    </w:p>
    <w:p w14:paraId="4ABDA483" w14:textId="77777777" w:rsidR="00F328A7" w:rsidRDefault="00000000">
      <w:pPr>
        <w:pStyle w:val="Listaconnmeros"/>
      </w:pPr>
      <w:r>
        <w:t>El estudiante finaliza y envía la evaluación.</w:t>
      </w:r>
    </w:p>
    <w:p w14:paraId="685D0C6E" w14:textId="77777777" w:rsidR="00F328A7" w:rsidRDefault="00000000">
      <w:pPr>
        <w:pStyle w:val="Listaconnmeros"/>
      </w:pPr>
      <w:r>
        <w:t>El sistema procesa las respuestas.</w:t>
      </w:r>
    </w:p>
    <w:p w14:paraId="54B2C5CE" w14:textId="77777777" w:rsidR="00F328A7" w:rsidRDefault="00000000">
      <w:pPr>
        <w:pStyle w:val="Listaconnmeros"/>
      </w:pPr>
      <w:r>
        <w:t>El sistema calcula la calificación obtenida.</w:t>
      </w:r>
    </w:p>
    <w:p w14:paraId="695B549D" w14:textId="77777777" w:rsidR="00F328A7" w:rsidRDefault="00000000">
      <w:pPr>
        <w:pStyle w:val="Listaconnmeros"/>
      </w:pPr>
      <w:r>
        <w:lastRenderedPageBreak/>
        <w:t>El sistema determina si el estudiante aprobó.</w:t>
      </w:r>
    </w:p>
    <w:p w14:paraId="6FC9F0A3" w14:textId="77777777" w:rsidR="00F328A7" w:rsidRDefault="00000000">
      <w:pPr>
        <w:pStyle w:val="Listaconnmeros"/>
      </w:pPr>
      <w:r>
        <w:t>El sistema muestra el resultado y la retroalimentación correspondiente.</w:t>
      </w:r>
    </w:p>
    <w:p w14:paraId="312182BE" w14:textId="77777777" w:rsidR="00F328A7" w:rsidRDefault="00000000">
      <w:pPr>
        <w:pStyle w:val="Listaconnmeros"/>
      </w:pPr>
      <w:r>
        <w:t>El sistema registra el intento y actualiza el progreso del estudiante.</w:t>
      </w:r>
    </w:p>
    <w:p w14:paraId="6DA191A8" w14:textId="77777777" w:rsidR="00F328A7" w:rsidRDefault="00000000">
      <w:r>
        <w:rPr>
          <w:b/>
        </w:rPr>
        <w:t>Gestión de evaluaciones</w:t>
      </w:r>
    </w:p>
    <w:p w14:paraId="6A5DC3AE" w14:textId="77777777" w:rsidR="00F328A7" w:rsidRDefault="00000000">
      <w:pPr>
        <w:pStyle w:val="Listaconvietas"/>
      </w:pPr>
      <w:r>
        <w:t>Crear evaluaciones.</w:t>
      </w:r>
    </w:p>
    <w:p w14:paraId="2A28C88C" w14:textId="77777777" w:rsidR="00F328A7" w:rsidRDefault="00000000">
      <w:pPr>
        <w:pStyle w:val="Listaconvietas"/>
      </w:pPr>
      <w:r>
        <w:t>Modificar evaluaciones.</w:t>
      </w:r>
    </w:p>
    <w:p w14:paraId="79A270A2" w14:textId="77777777" w:rsidR="00F328A7" w:rsidRDefault="00000000">
      <w:pPr>
        <w:pStyle w:val="Listaconvietas"/>
      </w:pPr>
      <w:r>
        <w:t>Eliminar evaluaciones.</w:t>
      </w:r>
    </w:p>
    <w:p w14:paraId="67C7E585" w14:textId="77777777" w:rsidR="00F328A7" w:rsidRDefault="00000000">
      <w:pPr>
        <w:pStyle w:val="Listaconvietas"/>
      </w:pPr>
      <w:r>
        <w:t>Crear y modificar preguntas.</w:t>
      </w:r>
    </w:p>
    <w:p w14:paraId="7ABD0417" w14:textId="77777777" w:rsidR="00F328A7" w:rsidRDefault="00000000">
      <w:pPr>
        <w:pStyle w:val="Listaconvietas"/>
      </w:pPr>
      <w:r>
        <w:t>Definir respuestas correctas.</w:t>
      </w:r>
    </w:p>
    <w:p w14:paraId="4052F252" w14:textId="77777777" w:rsidR="00F328A7" w:rsidRDefault="00000000">
      <w:pPr>
        <w:pStyle w:val="Listaconvietas"/>
      </w:pPr>
      <w:r>
        <w:t>Establecer la puntuación de cada pregunta.</w:t>
      </w:r>
    </w:p>
    <w:p w14:paraId="49271951" w14:textId="77777777" w:rsidR="00F328A7" w:rsidRDefault="00000000">
      <w:pPr>
        <w:pStyle w:val="Listaconvietas"/>
      </w:pPr>
      <w:r>
        <w:t>Establecer el porcentaje mínimo de aprobación.</w:t>
      </w:r>
    </w:p>
    <w:p w14:paraId="7C0316FB" w14:textId="77777777" w:rsidR="00F328A7" w:rsidRDefault="00000000">
      <w:pPr>
        <w:pStyle w:val="Listaconvietas"/>
      </w:pPr>
      <w:r>
        <w:t>Definir el tiempo límite.</w:t>
      </w:r>
    </w:p>
    <w:p w14:paraId="1D95A43B" w14:textId="77777777" w:rsidR="00F328A7" w:rsidRDefault="00000000">
      <w:pPr>
        <w:pStyle w:val="Listaconvietas"/>
      </w:pPr>
      <w:r>
        <w:t>Definir el número de intentos permitidos para cada evaluación.</w:t>
      </w:r>
    </w:p>
    <w:p w14:paraId="10CA2774" w14:textId="77777777" w:rsidR="00F328A7" w:rsidRDefault="00000000">
      <w:pPr>
        <w:pStyle w:val="Listaconvietas"/>
      </w:pPr>
      <w:r>
        <w:t>Asociar evaluaciones a cursos, módulos o lecciones.</w:t>
      </w:r>
    </w:p>
    <w:p w14:paraId="36585393" w14:textId="77777777" w:rsidR="00F328A7" w:rsidRDefault="00000000">
      <w:pPr>
        <w:pStyle w:val="Listaconvietas"/>
      </w:pPr>
      <w:r>
        <w:t>Publicar o deshabilitar evaluaciones.</w:t>
      </w:r>
    </w:p>
    <w:p w14:paraId="758AFE59" w14:textId="77777777" w:rsidR="00F328A7" w:rsidRDefault="00000000">
      <w:r>
        <w:rPr>
          <w:b/>
        </w:rPr>
        <w:t>Calificación</w:t>
      </w:r>
    </w:p>
    <w:p w14:paraId="704C9544" w14:textId="77777777" w:rsidR="00F328A7" w:rsidRDefault="00000000">
      <w:pPr>
        <w:pStyle w:val="Listaconvietas"/>
      </w:pPr>
      <w:r>
        <w:t>El sistema deberá calificar automáticamente las preguntas que puedan ser evaluadas de esta manera.</w:t>
      </w:r>
    </w:p>
    <w:p w14:paraId="45073223" w14:textId="77777777" w:rsidR="00F328A7" w:rsidRDefault="00000000">
      <w:pPr>
        <w:pStyle w:val="Listaconvietas"/>
      </w:pPr>
      <w:r>
        <w:t>El sistema deberá calcular el resultado final.</w:t>
      </w:r>
    </w:p>
    <w:p w14:paraId="401B39DD" w14:textId="77777777" w:rsidR="00F328A7" w:rsidRDefault="00000000">
      <w:pPr>
        <w:pStyle w:val="Listaconvietas"/>
      </w:pPr>
      <w:r>
        <w:t>El sistema deberá determinar si el estudiante aprobó según el porcentaje establecido.</w:t>
      </w:r>
    </w:p>
    <w:p w14:paraId="6F87A242" w14:textId="77777777" w:rsidR="00F328A7" w:rsidRDefault="00000000">
      <w:pPr>
        <w:pStyle w:val="Listaconvietas"/>
      </w:pPr>
      <w:r>
        <w:t>El sistema deberá registrar el resultado de cada intento.</w:t>
      </w:r>
    </w:p>
    <w:p w14:paraId="4168A90D" w14:textId="77777777" w:rsidR="00F328A7" w:rsidRDefault="00000000">
      <w:pPr>
        <w:pStyle w:val="Listaconvietas"/>
      </w:pPr>
      <w:r>
        <w:t>El sistema deberá actualizar el progreso cuando se cumplan las condiciones de aprobación.</w:t>
      </w:r>
    </w:p>
    <w:p w14:paraId="672A20ED" w14:textId="77777777" w:rsidR="00F328A7" w:rsidRDefault="00000000">
      <w:pPr>
        <w:pStyle w:val="Listaconvietas"/>
      </w:pPr>
      <w:r>
        <w:t>Las preguntas de respuesta abierta podrán requerir revisión manual por parte del Instructor o Administrador cuando no sea posible realizar una calificación automática.</w:t>
      </w:r>
    </w:p>
    <w:p w14:paraId="563E0FB2" w14:textId="77777777" w:rsidR="00F328A7" w:rsidRDefault="00000000">
      <w:r>
        <w:rPr>
          <w:b/>
        </w:rPr>
        <w:t>Intentos</w:t>
      </w:r>
    </w:p>
    <w:p w14:paraId="25ECF336" w14:textId="77777777" w:rsidR="00F328A7" w:rsidRDefault="00000000">
      <w:r>
        <w:t>El número de intentos permitidos será definido por el Instructor para cada evaluación. El sistema deberá impedir nuevos intentos cuando el estudiante haya alcanzado el límite establecido, salvo que el Instructor modifique dicha configuración.</w:t>
      </w:r>
    </w:p>
    <w:p w14:paraId="0E3B2667" w14:textId="77777777" w:rsidR="00F328A7" w:rsidRDefault="00000000">
      <w:r>
        <w:rPr>
          <w:b/>
        </w:rPr>
        <w:t>Flujos alternativos</w:t>
      </w:r>
    </w:p>
    <w:p w14:paraId="0E3CF159" w14:textId="77777777" w:rsidR="00F328A7" w:rsidRDefault="00000000">
      <w:pPr>
        <w:pStyle w:val="Listaconvietas"/>
      </w:pPr>
      <w:r>
        <w:t>Si el estudiante abandona la evaluación antes de enviarla, el sistema deberá aplicar las reglas establecidas para evaluaciones incompletas.</w:t>
      </w:r>
    </w:p>
    <w:p w14:paraId="53039216" w14:textId="77777777" w:rsidR="00F328A7" w:rsidRDefault="00000000">
      <w:pPr>
        <w:pStyle w:val="Listaconvietas"/>
      </w:pPr>
      <w:r>
        <w:lastRenderedPageBreak/>
        <w:t>Si se acaba el tiempo disponible, el sistema deberá finalizar automáticamente la evaluación y procesar las respuestas registradas.</w:t>
      </w:r>
    </w:p>
    <w:p w14:paraId="4B083D05" w14:textId="77777777" w:rsidR="00F328A7" w:rsidRDefault="00000000">
      <w:pPr>
        <w:pStyle w:val="Listaconvietas"/>
      </w:pPr>
      <w:r>
        <w:t>Si el estudiante no alcanza el porcentaje mínimo, el sistema deberá indicar que no aprobó y permitir un nuevo intento cuando la evaluación aún tenga intentos disponibles.</w:t>
      </w:r>
    </w:p>
    <w:p w14:paraId="1619B94B" w14:textId="77777777" w:rsidR="00F328A7" w:rsidRDefault="00000000">
      <w:pPr>
        <w:pStyle w:val="Listaconvietas"/>
      </w:pPr>
      <w:r>
        <w:t>Si una pregunta de respuesta abierta requiere revisión manual, el sistema deberá dejar el resultado pendiente hasta que el Instructor o Administrador realice la revisión.</w:t>
      </w:r>
    </w:p>
    <w:p w14:paraId="73E628DE" w14:textId="77777777" w:rsidR="00F328A7" w:rsidRDefault="00000000">
      <w:r>
        <w:rPr>
          <w:b/>
        </w:rPr>
        <w:t xml:space="preserve">Postcondición: </w:t>
      </w:r>
      <w:r>
        <w:t>El resultado de la evaluación queda registrado y el progreso del estudiante se actualiza de acuerdo con el resultado obtenido.</w:t>
      </w:r>
    </w:p>
    <w:p w14:paraId="5FBAB672" w14:textId="77777777" w:rsidR="00F328A7" w:rsidRDefault="00000000">
      <w:pPr>
        <w:pStyle w:val="Ttulo1"/>
      </w:pPr>
      <w:bookmarkStart w:id="15" w:name="_Toc239104370"/>
      <w:r>
        <w:rPr>
          <w:rFonts w:ascii="Arial" w:hAnsi="Arial"/>
          <w:sz w:val="24"/>
        </w:rPr>
        <w:t>RF-016. Retroalimentación del Aprendizaje</w:t>
      </w:r>
      <w:bookmarkEnd w:id="15"/>
    </w:p>
    <w:p w14:paraId="18F61F8A" w14:textId="77777777" w:rsidR="00F328A7" w:rsidRDefault="00000000">
      <w:r>
        <w:rPr>
          <w:b/>
        </w:rPr>
        <w:t xml:space="preserve">Actor principal: </w:t>
      </w:r>
      <w:r>
        <w:t>Estudiante</w:t>
      </w:r>
    </w:p>
    <w:p w14:paraId="3524A8BB" w14:textId="77777777" w:rsidR="00F328A7" w:rsidRDefault="00000000">
      <w:r>
        <w:rPr>
          <w:b/>
        </w:rPr>
        <w:t xml:space="preserve">Actores secundarios: </w:t>
      </w:r>
      <w:r>
        <w:t>Instructor, Administrador y sistema de IA</w:t>
      </w:r>
    </w:p>
    <w:p w14:paraId="5A69DF3B" w14:textId="77777777" w:rsidR="00F328A7" w:rsidRDefault="00000000">
      <w:r>
        <w:rPr>
          <w:b/>
        </w:rPr>
        <w:t xml:space="preserve">Descripción: </w:t>
      </w:r>
      <w:r>
        <w:t>El sistema deberá proporcionar retroalimentación al estudiante después de realizar actividades, retos, laboratorios y evaluaciones, indicando sus resultados, errores y aspectos que puede mejorar, con el propósito de fortalecer su proceso de aprendizaje.</w:t>
      </w:r>
    </w:p>
    <w:p w14:paraId="2AA5B759" w14:textId="77777777" w:rsidR="00F328A7" w:rsidRDefault="00000000">
      <w:r>
        <w:rPr>
          <w:b/>
        </w:rPr>
        <w:t>Información de la retroalimentación</w:t>
      </w:r>
    </w:p>
    <w:p w14:paraId="32778DCD" w14:textId="77777777" w:rsidR="00F328A7" w:rsidRDefault="00000000">
      <w:pPr>
        <w:pStyle w:val="Listaconvietas"/>
      </w:pPr>
      <w:r>
        <w:t>Resultado obtenido.</w:t>
      </w:r>
    </w:p>
    <w:p w14:paraId="2F87BB5A" w14:textId="77777777" w:rsidR="00F328A7" w:rsidRDefault="00000000">
      <w:pPr>
        <w:pStyle w:val="Listaconvietas"/>
      </w:pPr>
      <w:r>
        <w:t>Respuestas correctas e incorrectas cuando corresponda.</w:t>
      </w:r>
    </w:p>
    <w:p w14:paraId="052B4949" w14:textId="77777777" w:rsidR="00F328A7" w:rsidRDefault="00000000">
      <w:pPr>
        <w:pStyle w:val="Listaconvietas"/>
      </w:pPr>
      <w:r>
        <w:t>Errores identificados.</w:t>
      </w:r>
    </w:p>
    <w:p w14:paraId="68A723F9" w14:textId="77777777" w:rsidR="00F328A7" w:rsidRDefault="00000000">
      <w:pPr>
        <w:pStyle w:val="Listaconvietas"/>
      </w:pPr>
      <w:r>
        <w:t>Explicación de los conceptos relacionados con los errores.</w:t>
      </w:r>
    </w:p>
    <w:p w14:paraId="6F1BF8F9" w14:textId="77777777" w:rsidR="00F328A7" w:rsidRDefault="00000000">
      <w:pPr>
        <w:pStyle w:val="Listaconvietas"/>
      </w:pPr>
      <w:r>
        <w:t>Recomendaciones para mejorar.</w:t>
      </w:r>
    </w:p>
    <w:p w14:paraId="1F2B496B" w14:textId="77777777" w:rsidR="00F328A7" w:rsidRDefault="00000000">
      <w:pPr>
        <w:pStyle w:val="Listaconvietas"/>
      </w:pPr>
      <w:r>
        <w:t>Recursos o contenidos sugeridos para reforzar los conocimientos.</w:t>
      </w:r>
    </w:p>
    <w:p w14:paraId="5AAC4325" w14:textId="77777777" w:rsidR="00F328A7" w:rsidRDefault="00000000">
      <w:r>
        <w:rPr>
          <w:b/>
        </w:rPr>
        <w:t>Flujo principal</w:t>
      </w:r>
    </w:p>
    <w:p w14:paraId="1D98C1E7" w14:textId="77777777" w:rsidR="00F328A7" w:rsidRDefault="00000000">
      <w:pPr>
        <w:pStyle w:val="Listaconnmeros"/>
      </w:pPr>
      <w:r>
        <w:t>El estudiante finaliza una actividad, reto, laboratorio o evaluación.</w:t>
      </w:r>
    </w:p>
    <w:p w14:paraId="08537E22" w14:textId="77777777" w:rsidR="00F328A7" w:rsidRDefault="00000000">
      <w:pPr>
        <w:pStyle w:val="Listaconnmeros"/>
      </w:pPr>
      <w:r>
        <w:t>El sistema procesa el resultado obtenido.</w:t>
      </w:r>
    </w:p>
    <w:p w14:paraId="061A8F35" w14:textId="77777777" w:rsidR="00F328A7" w:rsidRDefault="00000000">
      <w:pPr>
        <w:pStyle w:val="Listaconnmeros"/>
      </w:pPr>
      <w:r>
        <w:t>El sistema identifica los aciertos y aspectos que requieren mejora.</w:t>
      </w:r>
    </w:p>
    <w:p w14:paraId="43F4A837" w14:textId="77777777" w:rsidR="00F328A7" w:rsidRDefault="00000000">
      <w:pPr>
        <w:pStyle w:val="Listaconnmeros"/>
      </w:pPr>
      <w:r>
        <w:t>El sistema genera o presenta la retroalimentación correspondiente.</w:t>
      </w:r>
    </w:p>
    <w:p w14:paraId="1BE61628" w14:textId="77777777" w:rsidR="00F328A7" w:rsidRDefault="00000000">
      <w:pPr>
        <w:pStyle w:val="Listaconnmeros"/>
      </w:pPr>
      <w:r>
        <w:t>El estudiante consulta la retroalimentación.</w:t>
      </w:r>
    </w:p>
    <w:p w14:paraId="64ECBDA4" w14:textId="77777777" w:rsidR="00F328A7" w:rsidRDefault="00000000">
      <w:pPr>
        <w:pStyle w:val="Listaconnmeros"/>
      </w:pPr>
      <w:r>
        <w:t>El sistema registra la retroalimentación como parte del historial de aprendizaje cuando corresponda.</w:t>
      </w:r>
    </w:p>
    <w:p w14:paraId="693436DC" w14:textId="77777777" w:rsidR="00F328A7" w:rsidRDefault="00000000">
      <w:r>
        <w:rPr>
          <w:b/>
        </w:rPr>
        <w:t>Retroalimentación mediante inteligencia artificial</w:t>
      </w:r>
    </w:p>
    <w:p w14:paraId="1329808C" w14:textId="77777777" w:rsidR="00F328A7" w:rsidRDefault="00000000">
      <w:r>
        <w:lastRenderedPageBreak/>
        <w:t>Cuando la funcionalidad utilice inteligencia artificial, el sistema podrá generar explicaciones y recomendaciones personalizadas teniendo en cuenta el resultado y el contexto de aprendizaje del estudiante.</w:t>
      </w:r>
    </w:p>
    <w:p w14:paraId="3A35408B" w14:textId="77777777" w:rsidR="00F328A7" w:rsidRDefault="00000000">
      <w:r>
        <w:rPr>
          <w:b/>
        </w:rPr>
        <w:t>Flujos alternativos</w:t>
      </w:r>
    </w:p>
    <w:p w14:paraId="27F9EB7D" w14:textId="77777777" w:rsidR="00F328A7" w:rsidRDefault="00000000">
      <w:pPr>
        <w:pStyle w:val="Listaconvietas"/>
      </w:pPr>
      <w:r>
        <w:t>Si no es posible generar retroalimentación automática, el sistema deberá mostrar al menos el resultado obtenido y la información disponible sobre el desempeño.</w:t>
      </w:r>
    </w:p>
    <w:p w14:paraId="39CBEFD4" w14:textId="77777777" w:rsidR="00F328A7" w:rsidRDefault="00000000">
      <w:pPr>
        <w:pStyle w:val="Listaconvietas"/>
      </w:pPr>
      <w:r>
        <w:t>Si una actividad requiere revisión manual, la retroalimentación podrá quedar pendiente hasta que el Instructor o Administrador realice la revisión.</w:t>
      </w:r>
    </w:p>
    <w:p w14:paraId="5FBC748D" w14:textId="77777777" w:rsidR="00F328A7" w:rsidRDefault="00000000">
      <w:r>
        <w:rPr>
          <w:b/>
        </w:rPr>
        <w:t xml:space="preserve">Postcondición: </w:t>
      </w:r>
      <w:r>
        <w:t>El estudiante recibe información sobre su desempeño y cuenta con orientación para identificar y mejorar los aspectos en los que presenta dificultades.</w:t>
      </w:r>
    </w:p>
    <w:p w14:paraId="5BD02B93" w14:textId="77777777" w:rsidR="00F328A7" w:rsidRDefault="00000000">
      <w:pPr>
        <w:pStyle w:val="Ttulo1"/>
      </w:pPr>
      <w:bookmarkStart w:id="16" w:name="_Toc239104371"/>
      <w:r>
        <w:rPr>
          <w:rFonts w:ascii="Arial" w:hAnsi="Arial"/>
          <w:sz w:val="24"/>
        </w:rPr>
        <w:t>RF-017. Mascota Virtual con Inteligencia Artificial</w:t>
      </w:r>
      <w:bookmarkEnd w:id="16"/>
    </w:p>
    <w:p w14:paraId="5C2484E3" w14:textId="77777777" w:rsidR="00F328A7" w:rsidRDefault="00000000">
      <w:r>
        <w:rPr>
          <w:b/>
        </w:rPr>
        <w:t xml:space="preserve">Actor principal: </w:t>
      </w:r>
      <w:r>
        <w:t>Estudiante</w:t>
      </w:r>
    </w:p>
    <w:p w14:paraId="000AD42E" w14:textId="77777777" w:rsidR="00F328A7" w:rsidRDefault="00000000">
      <w:r>
        <w:rPr>
          <w:b/>
        </w:rPr>
        <w:t xml:space="preserve">Actor secundario: </w:t>
      </w:r>
      <w:r>
        <w:t>Sistema de IA</w:t>
      </w:r>
    </w:p>
    <w:p w14:paraId="3A7AA8C6" w14:textId="77777777" w:rsidR="00F328A7" w:rsidRDefault="00000000">
      <w:r>
        <w:rPr>
          <w:b/>
        </w:rPr>
        <w:t xml:space="preserve">Descripción: </w:t>
      </w:r>
      <w:r>
        <w:t>El sistema deberá incorporar una mascota virtual impulsada por inteligencia artificial que acompañe al estudiante durante su proceso de aprendizaje y proporcione asistencia personalizada relacionada con los contenidos, actividades y funcionalidades de Impulso Tech.</w:t>
      </w:r>
    </w:p>
    <w:p w14:paraId="0EA99963" w14:textId="77777777" w:rsidR="00F328A7" w:rsidRDefault="00000000">
      <w:r>
        <w:rPr>
          <w:b/>
        </w:rPr>
        <w:t>Funcionalidades de la mascota virtual</w:t>
      </w:r>
    </w:p>
    <w:p w14:paraId="1B6E29D5" w14:textId="77777777" w:rsidR="00F328A7" w:rsidRDefault="00000000">
      <w:pPr>
        <w:pStyle w:val="Listaconvietas"/>
      </w:pPr>
      <w:r>
        <w:t>Responder preguntas relacionadas con programación y los contenidos disponibles en Impulso Tech.</w:t>
      </w:r>
    </w:p>
    <w:p w14:paraId="6C479310" w14:textId="77777777" w:rsidR="00F328A7" w:rsidRDefault="00000000">
      <w:pPr>
        <w:pStyle w:val="Listaconvietas"/>
      </w:pPr>
      <w:r>
        <w:t>Explicar conceptos de programación de manera adaptada al nivel del estudiante.</w:t>
      </w:r>
    </w:p>
    <w:p w14:paraId="10E1BFFB" w14:textId="77777777" w:rsidR="00F328A7" w:rsidRDefault="00000000">
      <w:pPr>
        <w:pStyle w:val="Listaconvietas"/>
      </w:pPr>
      <w:r>
        <w:t>Proporcionar pistas para resolver actividades y retos.</w:t>
      </w:r>
    </w:p>
    <w:p w14:paraId="3F8EBAB4" w14:textId="77777777" w:rsidR="00F328A7" w:rsidRDefault="00000000">
      <w:pPr>
        <w:pStyle w:val="Listaconvietas"/>
      </w:pPr>
      <w:r>
        <w:t>Explicar errores de código y orientar al estudiante para corregirlos.</w:t>
      </w:r>
    </w:p>
    <w:p w14:paraId="619D5FE8" w14:textId="77777777" w:rsidR="00F328A7" w:rsidRDefault="00000000">
      <w:pPr>
        <w:pStyle w:val="Listaconvietas"/>
      </w:pPr>
      <w:r>
        <w:t>Recomendar contenidos de acuerdo con las dificultades identificadas.</w:t>
      </w:r>
    </w:p>
    <w:p w14:paraId="6D754349" w14:textId="77777777" w:rsidR="00F328A7" w:rsidRDefault="00000000">
      <w:pPr>
        <w:pStyle w:val="Listaconvietas"/>
      </w:pPr>
      <w:r>
        <w:t>Recomendar actividades y retos.</w:t>
      </w:r>
    </w:p>
    <w:p w14:paraId="46A338F6" w14:textId="77777777" w:rsidR="00F328A7" w:rsidRDefault="00000000">
      <w:pPr>
        <w:pStyle w:val="Listaconvietas"/>
      </w:pPr>
      <w:r>
        <w:t>Proporcionar retroalimentación y motivación durante el aprendizaje.</w:t>
      </w:r>
    </w:p>
    <w:p w14:paraId="7ECD0F81" w14:textId="77777777" w:rsidR="00F328A7" w:rsidRDefault="00000000">
      <w:pPr>
        <w:pStyle w:val="Listaconvietas"/>
      </w:pPr>
      <w:r>
        <w:t>Acompañar al estudiante durante los laboratorios de programación.</w:t>
      </w:r>
    </w:p>
    <w:p w14:paraId="1BD8B569" w14:textId="77777777" w:rsidR="00F328A7" w:rsidRDefault="00000000">
      <w:pPr>
        <w:pStyle w:val="Listaconvietas"/>
      </w:pPr>
      <w:r>
        <w:t>Orientar al estudiante antes y después de las evaluaciones.</w:t>
      </w:r>
    </w:p>
    <w:p w14:paraId="63B44633" w14:textId="77777777" w:rsidR="00F328A7" w:rsidRDefault="00000000">
      <w:pPr>
        <w:pStyle w:val="Listaconvietas"/>
      </w:pPr>
      <w:r>
        <w:t>Utilizar información del progreso del estudiante para ofrecer recomendaciones personalizadas.</w:t>
      </w:r>
    </w:p>
    <w:p w14:paraId="15F5F031" w14:textId="77777777" w:rsidR="00F328A7" w:rsidRDefault="00000000">
      <w:r>
        <w:rPr>
          <w:b/>
        </w:rPr>
        <w:lastRenderedPageBreak/>
        <w:t>Interacción con la mascota</w:t>
      </w:r>
    </w:p>
    <w:p w14:paraId="170C3D3A" w14:textId="77777777" w:rsidR="00F328A7" w:rsidRDefault="00000000">
      <w:pPr>
        <w:pStyle w:val="Listaconvietas"/>
      </w:pPr>
      <w:r>
        <w:t>El estudiante podrá interactuar con la mascota mediante una interfaz conversacional.</w:t>
      </w:r>
    </w:p>
    <w:p w14:paraId="4B95A11A" w14:textId="77777777" w:rsidR="00F328A7" w:rsidRDefault="00000000">
      <w:pPr>
        <w:pStyle w:val="Listaconvietas"/>
      </w:pPr>
      <w:r>
        <w:t>La mascota deberá mantener un comportamiento y lenguaje orientados al aprendizaje.</w:t>
      </w:r>
    </w:p>
    <w:p w14:paraId="465243C7" w14:textId="77777777" w:rsidR="00F328A7" w:rsidRDefault="00000000">
      <w:pPr>
        <w:pStyle w:val="Listaconvietas"/>
      </w:pPr>
      <w:r>
        <w:t>Las respuestas deberán considerar el contexto de la actividad o contenido en el que se encuentre el estudiante.</w:t>
      </w:r>
    </w:p>
    <w:p w14:paraId="5CFF0142" w14:textId="77777777" w:rsidR="00F328A7" w:rsidRDefault="00000000">
      <w:pPr>
        <w:pStyle w:val="Listaconvietas"/>
      </w:pPr>
      <w:r>
        <w:t>La mascota podrá utilizar el progreso del estudiante para adaptar sus recomendaciones.</w:t>
      </w:r>
    </w:p>
    <w:p w14:paraId="3DE02442" w14:textId="77777777" w:rsidR="00F328A7" w:rsidRDefault="00000000">
      <w:r>
        <w:rPr>
          <w:b/>
        </w:rPr>
        <w:t>Niveles de ayuda</w:t>
      </w:r>
    </w:p>
    <w:p w14:paraId="5ADBC54D" w14:textId="77777777" w:rsidR="00F328A7" w:rsidRDefault="00000000">
      <w:r>
        <w:t>Para favorecer el aprendizaje autónomo, la mascota deberá priorizar la orientación progresiva antes que proporcionar directamente la respuesta de una actividad evaluable. La ayuda podrá ofrecerse mediante diferentes niveles:</w:t>
      </w:r>
    </w:p>
    <w:p w14:paraId="3C2D0632" w14:textId="77777777" w:rsidR="00F328A7" w:rsidRDefault="00000000">
      <w:pPr>
        <w:pStyle w:val="Listaconvietas"/>
      </w:pPr>
      <w:r>
        <w:t>Pista general sobre el concepto que debe utilizar.</w:t>
      </w:r>
    </w:p>
    <w:p w14:paraId="2653833C" w14:textId="77777777" w:rsidR="00F328A7" w:rsidRDefault="00000000">
      <w:pPr>
        <w:pStyle w:val="Listaconvietas"/>
      </w:pPr>
      <w:r>
        <w:t>Explicación del concepto relacionado con el problema.</w:t>
      </w:r>
    </w:p>
    <w:p w14:paraId="6CDE4AD1" w14:textId="77777777" w:rsidR="00F328A7" w:rsidRDefault="00000000">
      <w:pPr>
        <w:pStyle w:val="Listaconvietas"/>
      </w:pPr>
      <w:r>
        <w:t>Orientación sobre el posible error o enfoque a revisar.</w:t>
      </w:r>
    </w:p>
    <w:p w14:paraId="26E932B5" w14:textId="77777777" w:rsidR="00F328A7" w:rsidRDefault="00000000">
      <w:pPr>
        <w:pStyle w:val="Listaconvietas"/>
      </w:pPr>
      <w:r>
        <w:t>Guía paso a paso para llegar a la solución.</w:t>
      </w:r>
    </w:p>
    <w:p w14:paraId="5B4B0A1E" w14:textId="77777777" w:rsidR="00F328A7" w:rsidRDefault="00000000">
      <w:pPr>
        <w:pStyle w:val="Listaconvietas"/>
      </w:pPr>
      <w:r>
        <w:t>Explicación de la solución cuando las reglas de la actividad lo permitan.</w:t>
      </w:r>
    </w:p>
    <w:p w14:paraId="68CFFBDC" w14:textId="77777777" w:rsidR="00F328A7" w:rsidRDefault="00000000">
      <w:r>
        <w:rPr>
          <w:b/>
        </w:rPr>
        <w:t>Reglas de interacción</w:t>
      </w:r>
    </w:p>
    <w:p w14:paraId="0DFE1465" w14:textId="77777777" w:rsidR="00F328A7" w:rsidRDefault="00000000">
      <w:pPr>
        <w:pStyle w:val="Listaconvietas"/>
      </w:pPr>
      <w:r>
        <w:t>La mascota no deberá proporcionar directamente la respuesta de una actividad evaluable cuando ello pueda afectar el propósito de la evaluación.</w:t>
      </w:r>
    </w:p>
    <w:p w14:paraId="676128A0" w14:textId="77777777" w:rsidR="00F328A7" w:rsidRDefault="00000000">
      <w:pPr>
        <w:pStyle w:val="Listaconvietas"/>
      </w:pPr>
      <w:r>
        <w:t>La mascota deberá promover que el estudiante comprenda el procedimiento y no únicamente copie una solución.</w:t>
      </w:r>
    </w:p>
    <w:p w14:paraId="15607C56" w14:textId="77777777" w:rsidR="00F328A7" w:rsidRDefault="00000000">
      <w:pPr>
        <w:pStyle w:val="Listaconvietas"/>
      </w:pPr>
      <w:r>
        <w:t>Las recomendaciones deberán estar relacionadas con el contenido y nivel de aprendizaje del estudiante.</w:t>
      </w:r>
    </w:p>
    <w:p w14:paraId="318EAC89" w14:textId="77777777" w:rsidR="00F328A7" w:rsidRDefault="00000000">
      <w:pPr>
        <w:pStyle w:val="Listaconvietas"/>
      </w:pPr>
      <w:r>
        <w:t>El sistema deberá proteger la información personal y académica del estudiante utilizada por la funcionalidad de inteligencia artificial.</w:t>
      </w:r>
    </w:p>
    <w:p w14:paraId="497DCD93" w14:textId="77777777" w:rsidR="00F328A7" w:rsidRDefault="00000000">
      <w:r>
        <w:rPr>
          <w:b/>
        </w:rPr>
        <w:t>Flujos alternativos</w:t>
      </w:r>
    </w:p>
    <w:p w14:paraId="7A445704" w14:textId="77777777" w:rsidR="00F328A7" w:rsidRDefault="00000000">
      <w:pPr>
        <w:pStyle w:val="Listaconvietas"/>
      </w:pPr>
      <w:r>
        <w:t>Si la mascota no puede responder una consulta con suficiente certeza, deberá indicarlo y recomendar consultar el contenido correspondiente o solicitar apoyo al Instructor cuando esté disponible.</w:t>
      </w:r>
    </w:p>
    <w:p w14:paraId="2ACB33C2" w14:textId="77777777" w:rsidR="00F328A7" w:rsidRDefault="00000000">
      <w:pPr>
        <w:pStyle w:val="Listaconvietas"/>
      </w:pPr>
      <w:r>
        <w:t>Si el servicio de inteligencia artificial no está disponible, las demás funcionalidades de aprendizaje deberán continuar operando normalmente.</w:t>
      </w:r>
    </w:p>
    <w:p w14:paraId="508D6454" w14:textId="77777777" w:rsidR="00F328A7" w:rsidRDefault="00000000">
      <w:r>
        <w:rPr>
          <w:b/>
        </w:rPr>
        <w:lastRenderedPageBreak/>
        <w:t xml:space="preserve">Postcondición: </w:t>
      </w:r>
      <w:r>
        <w:t>El estudiante recibe asistencia personalizada durante su proceso de aprendizaje y puede utilizar la mascota como apoyo para comprender contenidos, resolver dificultades y mejorar su desempeño.</w:t>
      </w:r>
    </w:p>
    <w:p w14:paraId="5B4ED5F6" w14:textId="77777777" w:rsidR="00F328A7" w:rsidRDefault="00000000">
      <w:pPr>
        <w:pStyle w:val="Ttulo1"/>
      </w:pPr>
      <w:bookmarkStart w:id="17" w:name="_Toc239104372"/>
      <w:r>
        <w:rPr>
          <w:rFonts w:ascii="Arial" w:hAnsi="Arial"/>
          <w:sz w:val="24"/>
        </w:rPr>
        <w:t>RF-018. Sistema de Experiencia y Niveles</w:t>
      </w:r>
      <w:bookmarkEnd w:id="17"/>
    </w:p>
    <w:p w14:paraId="7A732A56" w14:textId="77777777" w:rsidR="00F328A7" w:rsidRDefault="00000000">
      <w:r>
        <w:rPr>
          <w:b/>
        </w:rPr>
        <w:t xml:space="preserve">Actor principal: </w:t>
      </w:r>
      <w:r>
        <w:t>Estudiante</w:t>
      </w:r>
    </w:p>
    <w:p w14:paraId="2F2C1BA1" w14:textId="77777777" w:rsidR="00F328A7" w:rsidRDefault="00000000">
      <w:r>
        <w:rPr>
          <w:b/>
        </w:rPr>
        <w:t xml:space="preserve">Actores secundarios: </w:t>
      </w:r>
      <w:r>
        <w:t>Instructor y Administrador</w:t>
      </w:r>
    </w:p>
    <w:p w14:paraId="4A2CC907" w14:textId="77777777" w:rsidR="00F328A7" w:rsidRDefault="00000000">
      <w:r>
        <w:rPr>
          <w:b/>
        </w:rPr>
        <w:t xml:space="preserve">Descripción: </w:t>
      </w:r>
      <w:r>
        <w:t>El sistema deberá contar con un mecanismo de experiencia (XP) que permita al estudiante obtener puntos por realizar actividades de aprendizaje dentro de Impulso Tech. La experiencia acumulada determinará el nivel del estudiante y reflejará su progreso dentro de la plataforma.</w:t>
      </w:r>
    </w:p>
    <w:p w14:paraId="3328EDB5" w14:textId="77777777" w:rsidR="00F328A7" w:rsidRDefault="00000000">
      <w:r>
        <w:rPr>
          <w:b/>
        </w:rPr>
        <w:t>Obtención de experiencia</w:t>
      </w:r>
    </w:p>
    <w:p w14:paraId="4433FC44" w14:textId="77777777" w:rsidR="00F328A7" w:rsidRDefault="00000000">
      <w:pPr>
        <w:pStyle w:val="Listaconvietas"/>
      </w:pPr>
      <w:r>
        <w:t>Completar lecciones.</w:t>
      </w:r>
    </w:p>
    <w:p w14:paraId="1961896F" w14:textId="77777777" w:rsidR="00F328A7" w:rsidRDefault="00000000">
      <w:pPr>
        <w:pStyle w:val="Listaconvietas"/>
      </w:pPr>
      <w:r>
        <w:t>Completar cursos.</w:t>
      </w:r>
    </w:p>
    <w:p w14:paraId="4DE21ACD" w14:textId="77777777" w:rsidR="00F328A7" w:rsidRDefault="00000000">
      <w:pPr>
        <w:pStyle w:val="Listaconvietas"/>
      </w:pPr>
      <w:r>
        <w:t>Resolver actividades.</w:t>
      </w:r>
    </w:p>
    <w:p w14:paraId="762AFC24" w14:textId="77777777" w:rsidR="00F328A7" w:rsidRDefault="00000000">
      <w:pPr>
        <w:pStyle w:val="Listaconvietas"/>
      </w:pPr>
      <w:r>
        <w:t>Completar laboratorios.</w:t>
      </w:r>
    </w:p>
    <w:p w14:paraId="6A17F0D4" w14:textId="77777777" w:rsidR="00F328A7" w:rsidRDefault="00000000">
      <w:pPr>
        <w:pStyle w:val="Listaconvietas"/>
      </w:pPr>
      <w:r>
        <w:t>Resolver retos de programación.</w:t>
      </w:r>
    </w:p>
    <w:p w14:paraId="337EE9AE" w14:textId="77777777" w:rsidR="00F328A7" w:rsidRDefault="00000000">
      <w:pPr>
        <w:pStyle w:val="Listaconvietas"/>
      </w:pPr>
      <w:r>
        <w:t>Aprobar evaluaciones.</w:t>
      </w:r>
    </w:p>
    <w:p w14:paraId="26D78AEF" w14:textId="77777777" w:rsidR="00F328A7" w:rsidRDefault="00000000">
      <w:pPr>
        <w:pStyle w:val="Listaconvietas"/>
      </w:pPr>
      <w:r>
        <w:t>Completar proyectos.</w:t>
      </w:r>
    </w:p>
    <w:p w14:paraId="35F9BAAE" w14:textId="77777777" w:rsidR="00F328A7" w:rsidRDefault="00000000">
      <w:pPr>
        <w:pStyle w:val="Listaconvietas"/>
      </w:pPr>
      <w:r>
        <w:t>Mantener una racha de aprendizaje.</w:t>
      </w:r>
    </w:p>
    <w:p w14:paraId="487B8678" w14:textId="77777777" w:rsidR="00F328A7" w:rsidRDefault="00000000">
      <w:pPr>
        <w:pStyle w:val="Listaconvietas"/>
      </w:pPr>
      <w:r>
        <w:t>Cumplir objetivos o logros especiales.</w:t>
      </w:r>
    </w:p>
    <w:p w14:paraId="45E27A97" w14:textId="77777777" w:rsidR="00F328A7" w:rsidRDefault="00000000">
      <w:r>
        <w:rPr>
          <w:b/>
        </w:rPr>
        <w:t>Sistema de niveles</w:t>
      </w:r>
    </w:p>
    <w:p w14:paraId="1C85DA42" w14:textId="77777777" w:rsidR="00F328A7" w:rsidRDefault="00000000">
      <w:pPr>
        <w:pStyle w:val="Listaconvietas"/>
      </w:pPr>
      <w:r>
        <w:t>Asignar un nivel inicial al registrarse el estudiante.</w:t>
      </w:r>
    </w:p>
    <w:p w14:paraId="5612E2ED" w14:textId="77777777" w:rsidR="00F328A7" w:rsidRDefault="00000000">
      <w:pPr>
        <w:pStyle w:val="Listaconvietas"/>
      </w:pPr>
      <w:r>
        <w:t>Acumular la experiencia obtenida.</w:t>
      </w:r>
    </w:p>
    <w:p w14:paraId="2D988CD8" w14:textId="77777777" w:rsidR="00F328A7" w:rsidRDefault="00000000">
      <w:pPr>
        <w:pStyle w:val="Listaconvietas"/>
      </w:pPr>
      <w:r>
        <w:t>Determinar automáticamente cuándo el estudiante alcanza un nuevo nivel.</w:t>
      </w:r>
    </w:p>
    <w:p w14:paraId="505FFFC7" w14:textId="77777777" w:rsidR="00F328A7" w:rsidRDefault="00000000">
      <w:pPr>
        <w:pStyle w:val="Listaconvietas"/>
      </w:pPr>
      <w:r>
        <w:t>Mostrar el nivel actual en el perfil.</w:t>
      </w:r>
    </w:p>
    <w:p w14:paraId="0DE44FCF" w14:textId="77777777" w:rsidR="00F328A7" w:rsidRDefault="00000000">
      <w:pPr>
        <w:pStyle w:val="Listaconvietas"/>
      </w:pPr>
      <w:r>
        <w:t>Mostrar la experiencia actual y la experiencia necesaria para alcanzar el siguiente nivel.</w:t>
      </w:r>
    </w:p>
    <w:p w14:paraId="0AD67BDD" w14:textId="77777777" w:rsidR="00F328A7" w:rsidRDefault="00000000">
      <w:pPr>
        <w:pStyle w:val="Listaconvietas"/>
      </w:pPr>
      <w:r>
        <w:t>Registrar el historial de experiencia obtenida.</w:t>
      </w:r>
    </w:p>
    <w:p w14:paraId="615A8195" w14:textId="77777777" w:rsidR="00F328A7" w:rsidRDefault="00000000">
      <w:r>
        <w:rPr>
          <w:b/>
        </w:rPr>
        <w:t>Flujo principal</w:t>
      </w:r>
    </w:p>
    <w:p w14:paraId="682A2916" w14:textId="77777777" w:rsidR="00F328A7" w:rsidRDefault="00000000">
      <w:pPr>
        <w:pStyle w:val="Listaconnmeros"/>
      </w:pPr>
      <w:r>
        <w:t>El estudiante realiza una actividad dentro de Impulso Tech.</w:t>
      </w:r>
    </w:p>
    <w:p w14:paraId="347729C7" w14:textId="77777777" w:rsidR="00F328A7" w:rsidRDefault="00000000">
      <w:pPr>
        <w:pStyle w:val="Listaconnmeros"/>
      </w:pPr>
      <w:r>
        <w:t>El sistema determina si la actividad genera experiencia.</w:t>
      </w:r>
    </w:p>
    <w:p w14:paraId="5A8A89A3" w14:textId="77777777" w:rsidR="00F328A7" w:rsidRDefault="00000000">
      <w:pPr>
        <w:pStyle w:val="Listaconnmeros"/>
      </w:pPr>
      <w:r>
        <w:t>El sistema calcula la cantidad de XP correspondiente.</w:t>
      </w:r>
    </w:p>
    <w:p w14:paraId="0FCF23F6" w14:textId="77777777" w:rsidR="00F328A7" w:rsidRDefault="00000000">
      <w:pPr>
        <w:pStyle w:val="Listaconnmeros"/>
      </w:pPr>
      <w:r>
        <w:t>El sistema agrega la experiencia al perfil del estudiante.</w:t>
      </w:r>
    </w:p>
    <w:p w14:paraId="18A33D81" w14:textId="77777777" w:rsidR="00F328A7" w:rsidRDefault="00000000">
      <w:pPr>
        <w:pStyle w:val="Listaconnmeros"/>
      </w:pPr>
      <w:r>
        <w:lastRenderedPageBreak/>
        <w:t>El sistema verifica si el estudiante alcanzó el XP necesario para subir de nivel.</w:t>
      </w:r>
    </w:p>
    <w:p w14:paraId="497B4CFD" w14:textId="77777777" w:rsidR="00F328A7" w:rsidRDefault="00000000">
      <w:pPr>
        <w:pStyle w:val="Listaconnmeros"/>
      </w:pPr>
      <w:r>
        <w:t>Si corresponde, el sistema incrementa el nivel.</w:t>
      </w:r>
    </w:p>
    <w:p w14:paraId="1A45588F" w14:textId="77777777" w:rsidR="00F328A7" w:rsidRDefault="00000000">
      <w:pPr>
        <w:pStyle w:val="Listaconnmeros"/>
      </w:pPr>
      <w:r>
        <w:t>El sistema informa al estudiante sobre la experiencia obtenida y, cuando corresponda, el nuevo nivel alcanzado.</w:t>
      </w:r>
    </w:p>
    <w:p w14:paraId="716326D6" w14:textId="77777777" w:rsidR="00F328A7" w:rsidRDefault="00000000">
      <w:r>
        <w:rPr>
          <w:b/>
        </w:rPr>
        <w:t>Configuración de experiencia</w:t>
      </w:r>
    </w:p>
    <w:p w14:paraId="03D5C520" w14:textId="77777777" w:rsidR="00F328A7" w:rsidRDefault="00000000">
      <w:r>
        <w:t>El sistema deberá contar con valores predeterminados de XP para los diferentes tipos de actividades y niveles de dificultad. El Instructor podrá modificar estos valores para las actividades que gestione, de acuerdo con los permisos establecidos. El Administrador podrá gestionar la configuración general de experiencia de la plataforma.</w:t>
      </w:r>
    </w:p>
    <w:p w14:paraId="3AF806F6" w14:textId="77777777" w:rsidR="00F328A7" w:rsidRDefault="00000000">
      <w:r>
        <w:rPr>
          <w:b/>
        </w:rPr>
        <w:t>Gestión de experiencia</w:t>
      </w:r>
    </w:p>
    <w:p w14:paraId="582FD6E5" w14:textId="77777777" w:rsidR="00F328A7" w:rsidRDefault="00000000">
      <w:pPr>
        <w:pStyle w:val="Listaconvietas"/>
      </w:pPr>
      <w:r>
        <w:t>Definir o modificar la cantidad de XP otorgada por cada actividad.</w:t>
      </w:r>
    </w:p>
    <w:p w14:paraId="3E53ECA1" w14:textId="77777777" w:rsidR="00F328A7" w:rsidRDefault="00000000">
      <w:pPr>
        <w:pStyle w:val="Listaconvietas"/>
      </w:pPr>
      <w:r>
        <w:t>Establecer valores de experiencia según el tipo de actividad.</w:t>
      </w:r>
    </w:p>
    <w:p w14:paraId="34A9A35F" w14:textId="77777777" w:rsidR="00F328A7" w:rsidRDefault="00000000">
      <w:pPr>
        <w:pStyle w:val="Listaconvietas"/>
      </w:pPr>
      <w:r>
        <w:t>Establecer valores de experiencia según el nivel de dificultad.</w:t>
      </w:r>
    </w:p>
    <w:p w14:paraId="6AED46E8" w14:textId="77777777" w:rsidR="00F328A7" w:rsidRDefault="00000000">
      <w:pPr>
        <w:pStyle w:val="Listaconvietas"/>
      </w:pPr>
      <w:r>
        <w:t>Definir condiciones especiales para obtener experiencia adicional.</w:t>
      </w:r>
    </w:p>
    <w:p w14:paraId="2BC6127E" w14:textId="77777777" w:rsidR="00F328A7" w:rsidRDefault="00000000">
      <w:r>
        <w:rPr>
          <w:b/>
        </w:rPr>
        <w:t>Reglas</w:t>
      </w:r>
    </w:p>
    <w:p w14:paraId="68C027F0" w14:textId="77777777" w:rsidR="00F328A7" w:rsidRDefault="00000000">
      <w:pPr>
        <w:pStyle w:val="Listaconvietas"/>
      </w:pPr>
      <w:r>
        <w:t>La experiencia obtenida deberá registrarse de manera automática.</w:t>
      </w:r>
    </w:p>
    <w:p w14:paraId="2EC91CEC" w14:textId="77777777" w:rsidR="00F328A7" w:rsidRDefault="00000000">
      <w:pPr>
        <w:pStyle w:val="Listaconvietas"/>
      </w:pPr>
      <w:r>
        <w:t>El estudiante no podrá modificar manualmente su cantidad de XP.</w:t>
      </w:r>
    </w:p>
    <w:p w14:paraId="74675170" w14:textId="77777777" w:rsidR="00F328A7" w:rsidRDefault="00000000">
      <w:pPr>
        <w:pStyle w:val="Listaconvietas"/>
      </w:pPr>
      <w:r>
        <w:t>Una misma actividad no deberá otorgar experiencia repetidamente cuando las reglas establecidas indiquen que solo debe recompensarse una vez.</w:t>
      </w:r>
    </w:p>
    <w:p w14:paraId="3AAC2F5F" w14:textId="77777777" w:rsidR="00F328A7" w:rsidRDefault="00000000">
      <w:pPr>
        <w:pStyle w:val="Listaconvietas"/>
      </w:pPr>
      <w:r>
        <w:t>Los retos con intentos ilimitados deberán tener reglas que eviten obtener XP ilimitadamente mediante repeticiones.</w:t>
      </w:r>
    </w:p>
    <w:p w14:paraId="7AA228C0" w14:textId="77777777" w:rsidR="00F328A7" w:rsidRDefault="00000000">
      <w:pPr>
        <w:pStyle w:val="Listaconvietas"/>
      </w:pPr>
      <w:r>
        <w:t>El nivel del estudiante deberá calcularse automáticamente según la experiencia acumulada.</w:t>
      </w:r>
    </w:p>
    <w:p w14:paraId="3A023467" w14:textId="77777777" w:rsidR="00F328A7" w:rsidRDefault="00000000">
      <w:pPr>
        <w:pStyle w:val="Listaconvietas"/>
      </w:pPr>
      <w:r>
        <w:t>Los cambios realizados por el Instructor en la recompensa de una actividad deberán aplicarse de acuerdo con las reglas definidas por la plataforma.</w:t>
      </w:r>
    </w:p>
    <w:p w14:paraId="01A12791" w14:textId="77777777" w:rsidR="00F328A7" w:rsidRDefault="00000000">
      <w:r>
        <w:rPr>
          <w:b/>
        </w:rPr>
        <w:t>Flujos alternativos</w:t>
      </w:r>
    </w:p>
    <w:p w14:paraId="1E77987B" w14:textId="77777777" w:rsidR="00F328A7" w:rsidRDefault="00000000">
      <w:pPr>
        <w:pStyle w:val="Listaconvietas"/>
      </w:pPr>
      <w:r>
        <w:t>Si una actividad no genera XP, el sistema deberá registrar su realización sin modificar la experiencia.</w:t>
      </w:r>
    </w:p>
    <w:p w14:paraId="6D216001" w14:textId="77777777" w:rsidR="00F328A7" w:rsidRDefault="00000000">
      <w:pPr>
        <w:pStyle w:val="Listaconvietas"/>
      </w:pPr>
      <w:r>
        <w:t>Si el estudiante alcanza varios niveles debido a una cantidad elevada de experiencia obtenida, el sistema deberá actualizar correctamente su nivel.</w:t>
      </w:r>
    </w:p>
    <w:p w14:paraId="346CE9FB" w14:textId="77777777" w:rsidR="00F328A7" w:rsidRDefault="00000000">
      <w:pPr>
        <w:pStyle w:val="Listaconvietas"/>
      </w:pPr>
      <w:r>
        <w:t>Si ocurre un error al registrar la experiencia, el sistema deberá evitar duplicar la recompensa.</w:t>
      </w:r>
    </w:p>
    <w:p w14:paraId="51591BB9" w14:textId="77777777" w:rsidR="00F328A7" w:rsidRDefault="00000000">
      <w:r>
        <w:rPr>
          <w:b/>
        </w:rPr>
        <w:lastRenderedPageBreak/>
        <w:t xml:space="preserve">Postcondición: </w:t>
      </w:r>
      <w:r>
        <w:t>La experiencia y el nivel del estudiante quedan actualizados de acuerdo con las actividades realizadas y las reglas de gamificación establecidas.</w:t>
      </w:r>
    </w:p>
    <w:p w14:paraId="6289645E" w14:textId="77777777" w:rsidR="00F328A7" w:rsidRDefault="00000000">
      <w:pPr>
        <w:pStyle w:val="Ttulo1"/>
      </w:pPr>
      <w:bookmarkStart w:id="18" w:name="_Toc239104373"/>
      <w:r>
        <w:rPr>
          <w:rFonts w:ascii="Arial" w:hAnsi="Arial"/>
          <w:sz w:val="24"/>
        </w:rPr>
        <w:t>RF-019. Insignias y Logros</w:t>
      </w:r>
      <w:bookmarkEnd w:id="18"/>
    </w:p>
    <w:p w14:paraId="4BDC5406" w14:textId="77777777" w:rsidR="00F328A7" w:rsidRDefault="00000000">
      <w:r>
        <w:rPr>
          <w:b/>
        </w:rPr>
        <w:t xml:space="preserve">Actor principal: </w:t>
      </w:r>
      <w:r>
        <w:t>Estudiante</w:t>
      </w:r>
    </w:p>
    <w:p w14:paraId="5E9036E8" w14:textId="77777777" w:rsidR="00F328A7" w:rsidRDefault="00000000">
      <w:r>
        <w:rPr>
          <w:b/>
        </w:rPr>
        <w:t xml:space="preserve">Actores secundarios: </w:t>
      </w:r>
      <w:r>
        <w:t>Instructor y Administrador</w:t>
      </w:r>
    </w:p>
    <w:p w14:paraId="5D973C1E" w14:textId="77777777" w:rsidR="00F328A7" w:rsidRDefault="00000000">
      <w:r>
        <w:rPr>
          <w:b/>
        </w:rPr>
        <w:t xml:space="preserve">Descripción: </w:t>
      </w:r>
      <w:r>
        <w:t>El sistema deberá permitir otorgar insignias y registrar logros obtenidos por los estudiantes al cumplir determinadas condiciones dentro de Impulso Tech. Las insignias permitirán reconocer el progreso, desempeño y participación del estudiante en la plataforma.</w:t>
      </w:r>
    </w:p>
    <w:p w14:paraId="0DEA42F0" w14:textId="77777777" w:rsidR="00F328A7" w:rsidRDefault="00000000">
      <w:r>
        <w:rPr>
          <w:b/>
        </w:rPr>
        <w:t>Tipos de logros</w:t>
      </w:r>
    </w:p>
    <w:p w14:paraId="6F16A436" w14:textId="77777777" w:rsidR="00F328A7" w:rsidRDefault="00000000">
      <w:pPr>
        <w:pStyle w:val="Listaconvietas"/>
      </w:pPr>
      <w:r>
        <w:t>Completar una determinada cantidad de lecciones.</w:t>
      </w:r>
    </w:p>
    <w:p w14:paraId="52A6A034" w14:textId="77777777" w:rsidR="00F328A7" w:rsidRDefault="00000000">
      <w:pPr>
        <w:pStyle w:val="Listaconvietas"/>
      </w:pPr>
      <w:r>
        <w:t>Completar un curso.</w:t>
      </w:r>
    </w:p>
    <w:p w14:paraId="5D5CDD01" w14:textId="77777777" w:rsidR="00F328A7" w:rsidRDefault="00000000">
      <w:pPr>
        <w:pStyle w:val="Listaconvietas"/>
      </w:pPr>
      <w:r>
        <w:t>Completar una ruta de aprendizaje.</w:t>
      </w:r>
    </w:p>
    <w:p w14:paraId="4E9761B4" w14:textId="77777777" w:rsidR="00F328A7" w:rsidRDefault="00000000">
      <w:pPr>
        <w:pStyle w:val="Listaconvietas"/>
      </w:pPr>
      <w:r>
        <w:t>Resolver determinada cantidad de retos.</w:t>
      </w:r>
    </w:p>
    <w:p w14:paraId="208C1746" w14:textId="77777777" w:rsidR="00F328A7" w:rsidRDefault="00000000">
      <w:pPr>
        <w:pStyle w:val="Listaconvietas"/>
      </w:pPr>
      <w:r>
        <w:t>Completar laboratorios.</w:t>
      </w:r>
    </w:p>
    <w:p w14:paraId="3965ACF3" w14:textId="77777777" w:rsidR="00F328A7" w:rsidRDefault="00000000">
      <w:pPr>
        <w:pStyle w:val="Listaconvietas"/>
      </w:pPr>
      <w:r>
        <w:t>Obtener una puntuación determinada en evaluaciones.</w:t>
      </w:r>
    </w:p>
    <w:p w14:paraId="0CA8BBED" w14:textId="77777777" w:rsidR="00F328A7" w:rsidRDefault="00000000">
      <w:pPr>
        <w:pStyle w:val="Listaconvietas"/>
      </w:pPr>
      <w:r>
        <w:t>Alcanzar un nivel específico.</w:t>
      </w:r>
    </w:p>
    <w:p w14:paraId="403E17D0" w14:textId="77777777" w:rsidR="00F328A7" w:rsidRDefault="00000000">
      <w:pPr>
        <w:pStyle w:val="Listaconvietas"/>
      </w:pPr>
      <w:r>
        <w:t>Acumular una cantidad determinada de XP.</w:t>
      </w:r>
    </w:p>
    <w:p w14:paraId="2924608E" w14:textId="77777777" w:rsidR="00F328A7" w:rsidRDefault="00000000">
      <w:pPr>
        <w:pStyle w:val="Listaconvietas"/>
      </w:pPr>
      <w:r>
        <w:t>Mantener una racha de aprendizaje.</w:t>
      </w:r>
    </w:p>
    <w:p w14:paraId="7398E0D4" w14:textId="77777777" w:rsidR="00F328A7" w:rsidRDefault="00000000">
      <w:pPr>
        <w:pStyle w:val="Listaconvietas"/>
      </w:pPr>
      <w:r>
        <w:t>Completar proyectos.</w:t>
      </w:r>
    </w:p>
    <w:p w14:paraId="4AF61C87" w14:textId="77777777" w:rsidR="00F328A7" w:rsidRDefault="00000000">
      <w:pPr>
        <w:pStyle w:val="Listaconvietas"/>
      </w:pPr>
      <w:r>
        <w:t>Cumplir desafíos especiales.</w:t>
      </w:r>
    </w:p>
    <w:p w14:paraId="5EB13617" w14:textId="77777777" w:rsidR="00F328A7" w:rsidRDefault="00000000">
      <w:r>
        <w:rPr>
          <w:b/>
        </w:rPr>
        <w:t>Información de una insignia</w:t>
      </w:r>
    </w:p>
    <w:p w14:paraId="4F750265" w14:textId="77777777" w:rsidR="00F328A7" w:rsidRDefault="00000000">
      <w:pPr>
        <w:pStyle w:val="Listaconvietas"/>
      </w:pPr>
      <w:r>
        <w:t>Nombre.</w:t>
      </w:r>
    </w:p>
    <w:p w14:paraId="56E9C810" w14:textId="77777777" w:rsidR="00F328A7" w:rsidRDefault="00000000">
      <w:pPr>
        <w:pStyle w:val="Listaconvietas"/>
      </w:pPr>
      <w:r>
        <w:t>Descripción.</w:t>
      </w:r>
    </w:p>
    <w:p w14:paraId="61ACF2D0" w14:textId="77777777" w:rsidR="00F328A7" w:rsidRDefault="00000000">
      <w:pPr>
        <w:pStyle w:val="Listaconvietas"/>
      </w:pPr>
      <w:r>
        <w:t>Imagen o icono.</w:t>
      </w:r>
    </w:p>
    <w:p w14:paraId="42EC1012" w14:textId="77777777" w:rsidR="00F328A7" w:rsidRDefault="00000000">
      <w:pPr>
        <w:pStyle w:val="Listaconvietas"/>
      </w:pPr>
      <w:r>
        <w:t>Condición para obtenerla.</w:t>
      </w:r>
    </w:p>
    <w:p w14:paraId="75315BB3" w14:textId="77777777" w:rsidR="00F328A7" w:rsidRDefault="00000000">
      <w:pPr>
        <w:pStyle w:val="Listaconvietas"/>
      </w:pPr>
      <w:r>
        <w:t>Categoría.</w:t>
      </w:r>
    </w:p>
    <w:p w14:paraId="0197E814" w14:textId="77777777" w:rsidR="00F328A7" w:rsidRDefault="00000000">
      <w:pPr>
        <w:pStyle w:val="Listaconvietas"/>
      </w:pPr>
      <w:r>
        <w:t>Nivel de dificultad o rareza, cuando corresponda.</w:t>
      </w:r>
    </w:p>
    <w:p w14:paraId="3BAEF918" w14:textId="77777777" w:rsidR="00F328A7" w:rsidRDefault="00000000">
      <w:pPr>
        <w:pStyle w:val="Listaconvietas"/>
      </w:pPr>
      <w:r>
        <w:t>Fecha de creación.</w:t>
      </w:r>
    </w:p>
    <w:p w14:paraId="4296DF8B" w14:textId="77777777" w:rsidR="00F328A7" w:rsidRDefault="00000000">
      <w:pPr>
        <w:pStyle w:val="Listaconvietas"/>
      </w:pPr>
      <w:r>
        <w:t>Estado.</w:t>
      </w:r>
    </w:p>
    <w:p w14:paraId="310AA3ED" w14:textId="77777777" w:rsidR="00F328A7" w:rsidRDefault="00000000">
      <w:r>
        <w:rPr>
          <w:b/>
        </w:rPr>
        <w:t>Flujo principal</w:t>
      </w:r>
    </w:p>
    <w:p w14:paraId="003F7911" w14:textId="77777777" w:rsidR="00F328A7" w:rsidRDefault="00000000">
      <w:pPr>
        <w:pStyle w:val="Listaconnmeros"/>
      </w:pPr>
      <w:r>
        <w:t>El sistema registra una actividad realizada por el estudiante.</w:t>
      </w:r>
    </w:p>
    <w:p w14:paraId="1E143CF9" w14:textId="77777777" w:rsidR="00F328A7" w:rsidRDefault="00000000">
      <w:pPr>
        <w:pStyle w:val="Listaconnmeros"/>
      </w:pPr>
      <w:r>
        <w:t>El sistema verifica las condiciones de los logros disponibles.</w:t>
      </w:r>
    </w:p>
    <w:p w14:paraId="0973CDFD" w14:textId="77777777" w:rsidR="00F328A7" w:rsidRDefault="00000000">
      <w:pPr>
        <w:pStyle w:val="Listaconnmeros"/>
      </w:pPr>
      <w:r>
        <w:lastRenderedPageBreak/>
        <w:t>El sistema determina si el estudiante cumple alguna condición.</w:t>
      </w:r>
    </w:p>
    <w:p w14:paraId="3AB2273F" w14:textId="77777777" w:rsidR="00F328A7" w:rsidRDefault="00000000">
      <w:pPr>
        <w:pStyle w:val="Listaconnmeros"/>
      </w:pPr>
      <w:r>
        <w:t>Si cumple una condición, el sistema asigna la insignia.</w:t>
      </w:r>
    </w:p>
    <w:p w14:paraId="5F986889" w14:textId="77777777" w:rsidR="00F328A7" w:rsidRDefault="00000000">
      <w:pPr>
        <w:pStyle w:val="Listaconnmeros"/>
      </w:pPr>
      <w:r>
        <w:t>El sistema registra la insignia en el perfil del estudiante.</w:t>
      </w:r>
    </w:p>
    <w:p w14:paraId="74EF4900" w14:textId="77777777" w:rsidR="00F328A7" w:rsidRDefault="00000000">
      <w:pPr>
        <w:pStyle w:val="Listaconnmeros"/>
      </w:pPr>
      <w:r>
        <w:t>El sistema notifica al estudiante que obtuvo un nuevo logro.</w:t>
      </w:r>
    </w:p>
    <w:p w14:paraId="1AD08129" w14:textId="77777777" w:rsidR="00F328A7" w:rsidRDefault="00000000">
      <w:pPr>
        <w:pStyle w:val="Listaconnmeros"/>
      </w:pPr>
      <w:r>
        <w:t>El estudiante puede consultar la insignia y la condición que permitió obtenerla.</w:t>
      </w:r>
    </w:p>
    <w:p w14:paraId="4BF7B49F" w14:textId="77777777" w:rsidR="00F328A7" w:rsidRDefault="00000000">
      <w:r>
        <w:rPr>
          <w:b/>
        </w:rPr>
        <w:t>Gestión de insignias</w:t>
      </w:r>
    </w:p>
    <w:p w14:paraId="78D91079" w14:textId="77777777" w:rsidR="00F328A7" w:rsidRDefault="00000000">
      <w:pPr>
        <w:pStyle w:val="Listaconvietas"/>
      </w:pPr>
      <w:r>
        <w:t>Crear insignias.</w:t>
      </w:r>
    </w:p>
    <w:p w14:paraId="3A59F48F" w14:textId="77777777" w:rsidR="00F328A7" w:rsidRDefault="00000000">
      <w:pPr>
        <w:pStyle w:val="Listaconvietas"/>
      </w:pPr>
      <w:r>
        <w:t>Modificar insignias.</w:t>
      </w:r>
    </w:p>
    <w:p w14:paraId="2807DC81" w14:textId="77777777" w:rsidR="00F328A7" w:rsidRDefault="00000000">
      <w:pPr>
        <w:pStyle w:val="Listaconvietas"/>
      </w:pPr>
      <w:r>
        <w:t>Definir las condiciones para obtenerlas.</w:t>
      </w:r>
    </w:p>
    <w:p w14:paraId="50A31070" w14:textId="77777777" w:rsidR="00F328A7" w:rsidRDefault="00000000">
      <w:pPr>
        <w:pStyle w:val="Listaconvietas"/>
      </w:pPr>
      <w:r>
        <w:t>Asignar categorías.</w:t>
      </w:r>
    </w:p>
    <w:p w14:paraId="1ABA6EC8" w14:textId="77777777" w:rsidR="00F328A7" w:rsidRDefault="00000000">
      <w:pPr>
        <w:pStyle w:val="Listaconvietas"/>
      </w:pPr>
      <w:r>
        <w:t>Establecer su nivel de rareza, cuando corresponda.</w:t>
      </w:r>
    </w:p>
    <w:p w14:paraId="7D38BD2D" w14:textId="77777777" w:rsidR="00F328A7" w:rsidRDefault="00000000">
      <w:pPr>
        <w:pStyle w:val="Listaconvietas"/>
      </w:pPr>
      <w:r>
        <w:t>Activar o desactivar insignias.</w:t>
      </w:r>
    </w:p>
    <w:p w14:paraId="04BE7557" w14:textId="77777777" w:rsidR="00F328A7" w:rsidRDefault="00000000">
      <w:r>
        <w:t>El Instructor podrá crear y gestionar insignias asociadas a los contenidos que administra. El Administrador podrá crear y gestionar insignias generales de la plataforma.</w:t>
      </w:r>
    </w:p>
    <w:p w14:paraId="19A8462D" w14:textId="77777777" w:rsidR="00F328A7" w:rsidRDefault="00000000">
      <w:r>
        <w:rPr>
          <w:b/>
        </w:rPr>
        <w:t>Perfil del estudiante</w:t>
      </w:r>
    </w:p>
    <w:p w14:paraId="6798EF55" w14:textId="77777777" w:rsidR="00F328A7" w:rsidRDefault="00000000">
      <w:pPr>
        <w:pStyle w:val="Listaconvietas"/>
      </w:pPr>
      <w:r>
        <w:t>Consultar insignias obtenidas.</w:t>
      </w:r>
    </w:p>
    <w:p w14:paraId="7122788D" w14:textId="77777777" w:rsidR="00F328A7" w:rsidRDefault="00000000">
      <w:pPr>
        <w:pStyle w:val="Listaconvietas"/>
      </w:pPr>
      <w:r>
        <w:t>Consultar insignias pendientes.</w:t>
      </w:r>
    </w:p>
    <w:p w14:paraId="5277AFE9" w14:textId="77777777" w:rsidR="00F328A7" w:rsidRDefault="00000000">
      <w:pPr>
        <w:pStyle w:val="Listaconvietas"/>
      </w:pPr>
      <w:r>
        <w:t>Consultar la descripción de cada insignia.</w:t>
      </w:r>
    </w:p>
    <w:p w14:paraId="54A44CB1" w14:textId="77777777" w:rsidR="00F328A7" w:rsidRDefault="00000000">
      <w:pPr>
        <w:pStyle w:val="Listaconvietas"/>
      </w:pPr>
      <w:r>
        <w:t>Consultar la fecha en que fue obtenida.</w:t>
      </w:r>
    </w:p>
    <w:p w14:paraId="3E1F1458" w14:textId="77777777" w:rsidR="00F328A7" w:rsidRDefault="00000000">
      <w:pPr>
        <w:pStyle w:val="Listaconvietas"/>
      </w:pPr>
      <w:r>
        <w:t>Consultar la condición necesaria para obtener una insignia pendiente.</w:t>
      </w:r>
    </w:p>
    <w:p w14:paraId="495C38FA" w14:textId="77777777" w:rsidR="00F328A7" w:rsidRDefault="00000000">
      <w:r>
        <w:t>Las insignias pendientes podrán mostrarse como bloqueadas, indicando al estudiante qué debe realizar para conseguirlas.</w:t>
      </w:r>
    </w:p>
    <w:p w14:paraId="7202B3D2" w14:textId="77777777" w:rsidR="00F328A7" w:rsidRDefault="00000000">
      <w:r>
        <w:rPr>
          <w:b/>
        </w:rPr>
        <w:t>Reglas</w:t>
      </w:r>
    </w:p>
    <w:p w14:paraId="6CB979CB" w14:textId="77777777" w:rsidR="00F328A7" w:rsidRDefault="00000000">
      <w:pPr>
        <w:pStyle w:val="Listaconvietas"/>
      </w:pPr>
      <w:r>
        <w:t>Una misma insignia no deberá otorgarse más de una vez al mismo estudiante.</w:t>
      </w:r>
    </w:p>
    <w:p w14:paraId="2282605A" w14:textId="77777777" w:rsidR="00F328A7" w:rsidRDefault="00000000">
      <w:pPr>
        <w:pStyle w:val="Listaconvietas"/>
      </w:pPr>
      <w:r>
        <w:t>Las insignias deberán otorgarse automáticamente cuando se cumplan sus condiciones.</w:t>
      </w:r>
    </w:p>
    <w:p w14:paraId="7EB71D0E" w14:textId="77777777" w:rsidR="00F328A7" w:rsidRDefault="00000000">
      <w:pPr>
        <w:pStyle w:val="Listaconvietas"/>
      </w:pPr>
      <w:r>
        <w:t>El estudiante no podrá asignarse o eliminarse insignias manualmente.</w:t>
      </w:r>
    </w:p>
    <w:p w14:paraId="51E2A369" w14:textId="77777777" w:rsidR="00F328A7" w:rsidRDefault="00000000">
      <w:pPr>
        <w:pStyle w:val="Listaconvietas"/>
      </w:pPr>
      <w:r>
        <w:t>Si una insignia es desactivada, las insignias que ya hayan sido obtenidas deberán conservarse.</w:t>
      </w:r>
    </w:p>
    <w:p w14:paraId="7EA3E0C3" w14:textId="77777777" w:rsidR="00F328A7" w:rsidRDefault="00000000">
      <w:pPr>
        <w:pStyle w:val="Listaconvietas"/>
      </w:pPr>
      <w:r>
        <w:t>Los cambios realizados en las condiciones de una insignia deberán aplicarse según las reglas establecidas por la plataforma.</w:t>
      </w:r>
    </w:p>
    <w:p w14:paraId="6FF28F13" w14:textId="77777777" w:rsidR="00F328A7" w:rsidRDefault="00000000">
      <w:r>
        <w:rPr>
          <w:b/>
        </w:rPr>
        <w:lastRenderedPageBreak/>
        <w:t xml:space="preserve">Postcondición: </w:t>
      </w:r>
      <w:r>
        <w:t>La insignia queda registrada en el perfil del estudiante y el logro obtenido pasa a formar parte de su historial de progreso.</w:t>
      </w:r>
    </w:p>
    <w:p w14:paraId="4767BE05" w14:textId="77777777" w:rsidR="00F328A7" w:rsidRDefault="00000000">
      <w:pPr>
        <w:pStyle w:val="Ttulo1"/>
      </w:pPr>
      <w:bookmarkStart w:id="19" w:name="_Toc239104374"/>
      <w:r>
        <w:rPr>
          <w:rFonts w:ascii="Arial" w:hAnsi="Arial"/>
          <w:sz w:val="24"/>
        </w:rPr>
        <w:t>RF-020. Rachas de Aprendizaje</w:t>
      </w:r>
      <w:bookmarkEnd w:id="19"/>
    </w:p>
    <w:p w14:paraId="71F191DE" w14:textId="77777777" w:rsidR="00F328A7" w:rsidRDefault="00000000">
      <w:r>
        <w:rPr>
          <w:b/>
        </w:rPr>
        <w:t xml:space="preserve">Actor principal: </w:t>
      </w:r>
      <w:r>
        <w:t>Estudiante</w:t>
      </w:r>
    </w:p>
    <w:p w14:paraId="5B75D97F" w14:textId="77777777" w:rsidR="00F328A7" w:rsidRDefault="00000000">
      <w:r>
        <w:rPr>
          <w:b/>
        </w:rPr>
        <w:t xml:space="preserve">Actor secundario: </w:t>
      </w:r>
      <w:r>
        <w:t>Sistema</w:t>
      </w:r>
    </w:p>
    <w:p w14:paraId="5325D40C" w14:textId="77777777" w:rsidR="00F328A7" w:rsidRDefault="00000000">
      <w:r>
        <w:rPr>
          <w:b/>
        </w:rPr>
        <w:t xml:space="preserve">Descripción: </w:t>
      </w:r>
      <w:r>
        <w:t>El sistema deberá permitir registrar y mostrar una racha de aprendizaje que represente la cantidad consecutiva de días en los que el estudiante realiza al menos una actividad válida de aprendizaje dentro de Impulso Tech.</w:t>
      </w:r>
    </w:p>
    <w:p w14:paraId="6D44B450" w14:textId="77777777" w:rsidR="00F328A7" w:rsidRDefault="00000000">
      <w:r>
        <w:rPr>
          <w:b/>
        </w:rPr>
        <w:t>Actividades que mantienen la racha</w:t>
      </w:r>
    </w:p>
    <w:p w14:paraId="7FC646BD" w14:textId="77777777" w:rsidR="00F328A7" w:rsidRDefault="00000000">
      <w:pPr>
        <w:pStyle w:val="Listaconvietas"/>
      </w:pPr>
      <w:r>
        <w:t>Completar una lección.</w:t>
      </w:r>
    </w:p>
    <w:p w14:paraId="7494AD3A" w14:textId="77777777" w:rsidR="00F328A7" w:rsidRDefault="00000000">
      <w:pPr>
        <w:pStyle w:val="Listaconvietas"/>
      </w:pPr>
      <w:r>
        <w:t>Realizar una actividad práctica.</w:t>
      </w:r>
    </w:p>
    <w:p w14:paraId="06C691EB" w14:textId="77777777" w:rsidR="00F328A7" w:rsidRDefault="00000000">
      <w:pPr>
        <w:pStyle w:val="Listaconvietas"/>
      </w:pPr>
      <w:r>
        <w:t>Completar un laboratorio.</w:t>
      </w:r>
    </w:p>
    <w:p w14:paraId="0AD8A3FD" w14:textId="77777777" w:rsidR="00F328A7" w:rsidRDefault="00000000">
      <w:pPr>
        <w:pStyle w:val="Listaconvietas"/>
      </w:pPr>
      <w:r>
        <w:t>Resolver un reto.</w:t>
      </w:r>
    </w:p>
    <w:p w14:paraId="3417DC8E" w14:textId="77777777" w:rsidR="00F328A7" w:rsidRDefault="00000000">
      <w:pPr>
        <w:pStyle w:val="Listaconvietas"/>
      </w:pPr>
      <w:r>
        <w:t>Presentar una evaluación.</w:t>
      </w:r>
    </w:p>
    <w:p w14:paraId="1274FD8B" w14:textId="77777777" w:rsidR="00F328A7" w:rsidRDefault="00000000">
      <w:pPr>
        <w:pStyle w:val="Listaconvietas"/>
      </w:pPr>
      <w:r>
        <w:t>Avanzar en un proyecto.</w:t>
      </w:r>
    </w:p>
    <w:p w14:paraId="2D2F7BB0" w14:textId="77777777" w:rsidR="00F328A7" w:rsidRDefault="00000000">
      <w:r>
        <w:t>No se considerará suficiente únicamente iniciar sesión o ingresar a la plataforma.</w:t>
      </w:r>
    </w:p>
    <w:p w14:paraId="11A8DFA3" w14:textId="77777777" w:rsidR="00F328A7" w:rsidRDefault="00000000">
      <w:r>
        <w:rPr>
          <w:b/>
        </w:rPr>
        <w:t>Flujo principal</w:t>
      </w:r>
    </w:p>
    <w:p w14:paraId="16983BBF" w14:textId="77777777" w:rsidR="00F328A7" w:rsidRDefault="00000000">
      <w:pPr>
        <w:pStyle w:val="Listaconnmeros"/>
      </w:pPr>
      <w:r>
        <w:t>El estudiante realiza una actividad válida de aprendizaje.</w:t>
      </w:r>
    </w:p>
    <w:p w14:paraId="6938C575" w14:textId="77777777" w:rsidR="00F328A7" w:rsidRDefault="00000000">
      <w:pPr>
        <w:pStyle w:val="Listaconnmeros"/>
      </w:pPr>
      <w:r>
        <w:t>El sistema registra la fecha de la actividad.</w:t>
      </w:r>
    </w:p>
    <w:p w14:paraId="41FC06C0" w14:textId="77777777" w:rsidR="00F328A7" w:rsidRDefault="00000000">
      <w:pPr>
        <w:pStyle w:val="Listaconnmeros"/>
      </w:pPr>
      <w:r>
        <w:t>El sistema verifica la última fecha en la que el estudiante tuvo actividad válida.</w:t>
      </w:r>
    </w:p>
    <w:p w14:paraId="7C9BC724" w14:textId="77777777" w:rsidR="00F328A7" w:rsidRDefault="00000000">
      <w:pPr>
        <w:pStyle w:val="Listaconnmeros"/>
      </w:pPr>
      <w:r>
        <w:t>Si corresponde al día siguiente, el sistema incrementa la racha.</w:t>
      </w:r>
    </w:p>
    <w:p w14:paraId="7F33B6A5" w14:textId="77777777" w:rsidR="00F328A7" w:rsidRDefault="00000000">
      <w:pPr>
        <w:pStyle w:val="Listaconnmeros"/>
      </w:pPr>
      <w:r>
        <w:t>Si corresponde al mismo día, el sistema mantiene la racha actual.</w:t>
      </w:r>
    </w:p>
    <w:p w14:paraId="7DF2E0D5" w14:textId="77777777" w:rsidR="00F328A7" w:rsidRDefault="00000000">
      <w:pPr>
        <w:pStyle w:val="Listaconnmeros"/>
      </w:pPr>
      <w:r>
        <w:t>Si existe uno o más días sin actividad, el sistema reinicia la racha según las reglas establecidas, salvo que el estudiante disponga de una protección de racha.</w:t>
      </w:r>
    </w:p>
    <w:p w14:paraId="69A8462F" w14:textId="77777777" w:rsidR="00F328A7" w:rsidRDefault="00000000">
      <w:pPr>
        <w:pStyle w:val="Listaconnmeros"/>
      </w:pPr>
      <w:r>
        <w:t>El sistema actualiza y muestra la racha actual.</w:t>
      </w:r>
    </w:p>
    <w:p w14:paraId="77996E2F" w14:textId="77777777" w:rsidR="00F328A7" w:rsidRDefault="00000000">
      <w:pPr>
        <w:pStyle w:val="Listaconnmeros"/>
      </w:pPr>
      <w:r>
        <w:t>El sistema registra la racha más alta alcanzada por el estudiante.</w:t>
      </w:r>
    </w:p>
    <w:p w14:paraId="5424FD9B" w14:textId="77777777" w:rsidR="00F328A7" w:rsidRDefault="00000000">
      <w:r>
        <w:rPr>
          <w:b/>
        </w:rPr>
        <w:t>Información mostrada</w:t>
      </w:r>
    </w:p>
    <w:p w14:paraId="2A21F8F4" w14:textId="77777777" w:rsidR="00F328A7" w:rsidRDefault="00000000">
      <w:pPr>
        <w:pStyle w:val="Listaconvietas"/>
      </w:pPr>
      <w:r>
        <w:t>Racha actual.</w:t>
      </w:r>
    </w:p>
    <w:p w14:paraId="745873B7" w14:textId="77777777" w:rsidR="00F328A7" w:rsidRDefault="00000000">
      <w:pPr>
        <w:pStyle w:val="Listaconvietas"/>
      </w:pPr>
      <w:r>
        <w:t>Racha más larga alcanzada.</w:t>
      </w:r>
    </w:p>
    <w:p w14:paraId="005C33D6" w14:textId="77777777" w:rsidR="00F328A7" w:rsidRDefault="00000000">
      <w:pPr>
        <w:pStyle w:val="Listaconvietas"/>
      </w:pPr>
      <w:r>
        <w:lastRenderedPageBreak/>
        <w:t>Días consecutivos de actividad.</w:t>
      </w:r>
    </w:p>
    <w:p w14:paraId="6C3D520F" w14:textId="77777777" w:rsidR="00F328A7" w:rsidRDefault="00000000">
      <w:pPr>
        <w:pStyle w:val="Listaconvietas"/>
      </w:pPr>
      <w:r>
        <w:t>Fecha de inicio de la racha actual.</w:t>
      </w:r>
    </w:p>
    <w:p w14:paraId="078207EF" w14:textId="77777777" w:rsidR="00F328A7" w:rsidRDefault="00000000">
      <w:r>
        <w:rPr>
          <w:b/>
        </w:rPr>
        <w:t>Recompensas</w:t>
      </w:r>
    </w:p>
    <w:p w14:paraId="22770EB4" w14:textId="77777777" w:rsidR="00F328A7" w:rsidRDefault="00000000">
      <w:r>
        <w:t>El sistema podrá otorgar recompensas cuando el estudiante alcance determinados hitos de racha, tales como 3, 7, 14, 30, 60 o 100 días consecutivos.</w:t>
      </w:r>
    </w:p>
    <w:p w14:paraId="4C7BCFAE" w14:textId="77777777" w:rsidR="00F328A7" w:rsidRDefault="00000000">
      <w:pPr>
        <w:pStyle w:val="Listaconvietas"/>
      </w:pPr>
      <w:r>
        <w:t>XP adicional.</w:t>
      </w:r>
    </w:p>
    <w:p w14:paraId="44DB1A35" w14:textId="77777777" w:rsidR="00F328A7" w:rsidRDefault="00000000">
      <w:pPr>
        <w:pStyle w:val="Listaconvietas"/>
      </w:pPr>
      <w:r>
        <w:t>Insignias.</w:t>
      </w:r>
    </w:p>
    <w:p w14:paraId="24892E7C" w14:textId="77777777" w:rsidR="00F328A7" w:rsidRDefault="00000000">
      <w:pPr>
        <w:pStyle w:val="Listaconvietas"/>
      </w:pPr>
      <w:r>
        <w:t>Logros especiales.</w:t>
      </w:r>
    </w:p>
    <w:p w14:paraId="3DC90C9C" w14:textId="77777777" w:rsidR="00F328A7" w:rsidRDefault="00000000">
      <w:pPr>
        <w:pStyle w:val="Listaconvietas"/>
      </w:pPr>
      <w:r>
        <w:t>Elementos de personalización de la mascota virtual.</w:t>
      </w:r>
    </w:p>
    <w:p w14:paraId="64F59409" w14:textId="77777777" w:rsidR="00F328A7" w:rsidRDefault="00000000">
      <w:pPr>
        <w:pStyle w:val="Listaconvietas"/>
      </w:pPr>
      <w:r>
        <w:t>Protecciones de racha.</w:t>
      </w:r>
    </w:p>
    <w:p w14:paraId="3C3D1588" w14:textId="77777777" w:rsidR="00F328A7" w:rsidRDefault="00000000">
      <w:r>
        <w:rPr>
          <w:b/>
        </w:rPr>
        <w:t>Protección de racha</w:t>
      </w:r>
    </w:p>
    <w:p w14:paraId="0E6FCA57" w14:textId="77777777" w:rsidR="00F328A7" w:rsidRDefault="00000000">
      <w:r>
        <w:t>El sistema deberá permitir que el estudiante utilice una protección de racha para evitar la pérdida de su racha actual cuando no realice una actividad válida durante un día. Las protecciones podrán obtenerse como recompensa por alcanzar determinados logros, rachas o condiciones establecidas por la plataforma.</w:t>
      </w:r>
    </w:p>
    <w:p w14:paraId="71B22D77" w14:textId="77777777" w:rsidR="00F328A7" w:rsidRDefault="00000000">
      <w:pPr>
        <w:pStyle w:val="Listaconvietas"/>
      </w:pPr>
      <w:r>
        <w:t>El sistema deberá informar al estudiante cuando tenga una protección disponible.</w:t>
      </w:r>
    </w:p>
    <w:p w14:paraId="5B872178" w14:textId="77777777" w:rsidR="00F328A7" w:rsidRDefault="00000000">
      <w:pPr>
        <w:pStyle w:val="Listaconvietas"/>
      </w:pPr>
      <w:r>
        <w:t>La protección deberá aplicarse de acuerdo con las reglas establecidas por la plataforma.</w:t>
      </w:r>
    </w:p>
    <w:p w14:paraId="6A1BE084" w14:textId="77777777" w:rsidR="00F328A7" w:rsidRDefault="00000000">
      <w:pPr>
        <w:pStyle w:val="Listaconvietas"/>
      </w:pPr>
      <w:r>
        <w:t>El sistema deberá registrar cuándo se utiliza una protección.</w:t>
      </w:r>
    </w:p>
    <w:p w14:paraId="4A8125AF" w14:textId="77777777" w:rsidR="00F328A7" w:rsidRDefault="00000000">
      <w:pPr>
        <w:pStyle w:val="Listaconvietas"/>
      </w:pPr>
      <w:r>
        <w:t>Una protección utilizada no podrá reutilizarse.</w:t>
      </w:r>
    </w:p>
    <w:p w14:paraId="578F7C78" w14:textId="77777777" w:rsidR="00F328A7" w:rsidRDefault="00000000">
      <w:pPr>
        <w:pStyle w:val="Listaconvietas"/>
      </w:pPr>
      <w:r>
        <w:t>El estudiante no podrá modificar manualmente la cantidad de protecciones disponibles.</w:t>
      </w:r>
    </w:p>
    <w:p w14:paraId="36A6F5E4" w14:textId="77777777" w:rsidR="00F328A7" w:rsidRDefault="00000000">
      <w:r>
        <w:rPr>
          <w:b/>
        </w:rPr>
        <w:t>Reglas</w:t>
      </w:r>
    </w:p>
    <w:p w14:paraId="3E33EDB1" w14:textId="77777777" w:rsidR="00F328A7" w:rsidRDefault="00000000">
      <w:pPr>
        <w:pStyle w:val="Listaconvietas"/>
      </w:pPr>
      <w:r>
        <w:t>La racha se actualizará automáticamente.</w:t>
      </w:r>
    </w:p>
    <w:p w14:paraId="69326C2D" w14:textId="77777777" w:rsidR="00F328A7" w:rsidRDefault="00000000">
      <w:pPr>
        <w:pStyle w:val="Listaconvietas"/>
      </w:pPr>
      <w:r>
        <w:t>Varias actividades realizadas el mismo día contarán como un solo día de actividad para la racha.</w:t>
      </w:r>
    </w:p>
    <w:p w14:paraId="4E6CE21F" w14:textId="77777777" w:rsidR="00F328A7" w:rsidRDefault="00000000">
      <w:pPr>
        <w:pStyle w:val="Listaconvietas"/>
      </w:pPr>
      <w:r>
        <w:t>Iniciar sesión sin realizar una actividad válida no mantendrá la racha.</w:t>
      </w:r>
    </w:p>
    <w:p w14:paraId="422BAF0E" w14:textId="77777777" w:rsidR="00F328A7" w:rsidRDefault="00000000">
      <w:pPr>
        <w:pStyle w:val="Listaconvietas"/>
      </w:pPr>
      <w:r>
        <w:t>La racha actual no podrá ser modificada manualmente por el estudiante.</w:t>
      </w:r>
    </w:p>
    <w:p w14:paraId="20E7863A" w14:textId="77777777" w:rsidR="00F328A7" w:rsidRDefault="00000000">
      <w:pPr>
        <w:pStyle w:val="Listaconvietas"/>
      </w:pPr>
      <w:r>
        <w:t>El sistema deberá conservar el récord de la racha más larga alcanzada.</w:t>
      </w:r>
    </w:p>
    <w:p w14:paraId="6D152640" w14:textId="77777777" w:rsidR="00F328A7" w:rsidRDefault="00000000">
      <w:pPr>
        <w:pStyle w:val="Listaconvietas"/>
      </w:pPr>
      <w:r>
        <w:t>La protección de racha deberá utilizarse únicamente de acuerdo con las condiciones establecidas por la plataforma.</w:t>
      </w:r>
    </w:p>
    <w:p w14:paraId="5F695484" w14:textId="77777777" w:rsidR="00F328A7" w:rsidRDefault="00000000">
      <w:r>
        <w:rPr>
          <w:b/>
        </w:rPr>
        <w:lastRenderedPageBreak/>
        <w:t>Flujo alternativo</w:t>
      </w:r>
    </w:p>
    <w:p w14:paraId="66DC421D" w14:textId="77777777" w:rsidR="00F328A7" w:rsidRDefault="00000000">
      <w:r>
        <w:t>Si el estudiante no realiza ninguna actividad válida durante un día completo y no dispone de una protección de racha aplicable, la racha deberá reiniciarse al realizar nuevamente una actividad, comenzando una nueva racha.</w:t>
      </w:r>
    </w:p>
    <w:p w14:paraId="2AE13D89" w14:textId="77777777" w:rsidR="00F328A7" w:rsidRDefault="00000000">
      <w:r>
        <w:rPr>
          <w:b/>
        </w:rPr>
        <w:t xml:space="preserve">Postcondición: </w:t>
      </w:r>
      <w:r>
        <w:t>El sistema actualiza la racha actual y, cuando corresponda, registra un nuevo récord o entrega las recompensas asociadas.</w:t>
      </w:r>
    </w:p>
    <w:p w14:paraId="1E0272EF" w14:textId="77777777" w:rsidR="00F328A7" w:rsidRDefault="00000000">
      <w:pPr>
        <w:pStyle w:val="Ttulo1"/>
      </w:pPr>
      <w:bookmarkStart w:id="20" w:name="_Toc239104375"/>
      <w:r>
        <w:rPr>
          <w:rFonts w:ascii="Arial" w:hAnsi="Arial"/>
          <w:sz w:val="24"/>
        </w:rPr>
        <w:t>RF-021. Ranking de Estudiantes</w:t>
      </w:r>
      <w:bookmarkEnd w:id="20"/>
    </w:p>
    <w:p w14:paraId="5EFFFD36" w14:textId="77777777" w:rsidR="00F328A7" w:rsidRDefault="00000000">
      <w:r>
        <w:rPr>
          <w:b/>
        </w:rPr>
        <w:t xml:space="preserve">Actor principal: </w:t>
      </w:r>
      <w:r>
        <w:t>Estudiante</w:t>
      </w:r>
    </w:p>
    <w:p w14:paraId="1DA1D7E9" w14:textId="77777777" w:rsidR="00F328A7" w:rsidRDefault="00000000">
      <w:r>
        <w:rPr>
          <w:b/>
        </w:rPr>
        <w:t xml:space="preserve">Actores secundarios: </w:t>
      </w:r>
      <w:r>
        <w:t>Instructor y Administrador</w:t>
      </w:r>
    </w:p>
    <w:p w14:paraId="64E4D092" w14:textId="77777777" w:rsidR="00F328A7" w:rsidRDefault="00000000">
      <w:r>
        <w:rPr>
          <w:b/>
        </w:rPr>
        <w:t xml:space="preserve">Descripción: </w:t>
      </w:r>
      <w:r>
        <w:t>El sistema deberá proporcionar un sistema de clasificación que permita a los estudiantes consultar su posición frente a otros estudiantes de Impulso Tech, utilizando métricas relacionadas con su actividad y desempeño en la plataforma.</w:t>
      </w:r>
    </w:p>
    <w:p w14:paraId="39226375" w14:textId="77777777" w:rsidR="00F328A7" w:rsidRDefault="00000000">
      <w:r>
        <w:rPr>
          <w:b/>
        </w:rPr>
        <w:t>Criterios de clasificación</w:t>
      </w:r>
    </w:p>
    <w:p w14:paraId="774E40FD" w14:textId="77777777" w:rsidR="00F328A7" w:rsidRDefault="00000000">
      <w:pPr>
        <w:pStyle w:val="Listaconvietas"/>
      </w:pPr>
      <w:r>
        <w:t>Experiencia (XP) acumulada.</w:t>
      </w:r>
    </w:p>
    <w:p w14:paraId="102020AD" w14:textId="77777777" w:rsidR="00F328A7" w:rsidRDefault="00000000">
      <w:pPr>
        <w:pStyle w:val="Listaconvietas"/>
      </w:pPr>
      <w:r>
        <w:t>Nivel alcanzado.</w:t>
      </w:r>
    </w:p>
    <w:p w14:paraId="3B923C94" w14:textId="77777777" w:rsidR="00F328A7" w:rsidRDefault="00000000">
      <w:pPr>
        <w:pStyle w:val="Listaconvietas"/>
      </w:pPr>
      <w:r>
        <w:t>Retos completados.</w:t>
      </w:r>
    </w:p>
    <w:p w14:paraId="742AC84A" w14:textId="77777777" w:rsidR="00F328A7" w:rsidRDefault="00000000">
      <w:pPr>
        <w:pStyle w:val="Listaconvietas"/>
      </w:pPr>
      <w:r>
        <w:t>Laboratorios completados.</w:t>
      </w:r>
    </w:p>
    <w:p w14:paraId="2852A683" w14:textId="77777777" w:rsidR="00F328A7" w:rsidRDefault="00000000">
      <w:pPr>
        <w:pStyle w:val="Listaconvietas"/>
      </w:pPr>
      <w:r>
        <w:t>Cursos completados.</w:t>
      </w:r>
    </w:p>
    <w:p w14:paraId="05CAAB29" w14:textId="77777777" w:rsidR="00F328A7" w:rsidRDefault="00000000">
      <w:r>
        <w:t>El criterio principal de clasificación deberá ser configurable por el Administrador.</w:t>
      </w:r>
    </w:p>
    <w:p w14:paraId="4B1506E1" w14:textId="77777777" w:rsidR="00F328A7" w:rsidRDefault="00000000">
      <w:r>
        <w:rPr>
          <w:b/>
        </w:rPr>
        <w:t>Periodos del ranking</w:t>
      </w:r>
    </w:p>
    <w:p w14:paraId="00B5CE6B" w14:textId="77777777" w:rsidR="00F328A7" w:rsidRDefault="00000000">
      <w:pPr>
        <w:pStyle w:val="Listaconvietas"/>
      </w:pPr>
      <w:r>
        <w:t>Semanal.</w:t>
      </w:r>
    </w:p>
    <w:p w14:paraId="59BC88D4" w14:textId="77777777" w:rsidR="00F328A7" w:rsidRDefault="00000000">
      <w:pPr>
        <w:pStyle w:val="Listaconvietas"/>
      </w:pPr>
      <w:r>
        <w:t>Mensual.</w:t>
      </w:r>
    </w:p>
    <w:p w14:paraId="30DA226E" w14:textId="77777777" w:rsidR="00F328A7" w:rsidRDefault="00000000">
      <w:pPr>
        <w:pStyle w:val="Listaconvietas"/>
      </w:pPr>
      <w:r>
        <w:t>Histórico.</w:t>
      </w:r>
    </w:p>
    <w:p w14:paraId="3B67AD1A" w14:textId="77777777" w:rsidR="00F328A7" w:rsidRDefault="00000000">
      <w:r>
        <w:rPr>
          <w:b/>
        </w:rPr>
        <w:t>Información mostrada</w:t>
      </w:r>
    </w:p>
    <w:p w14:paraId="1368A1CE" w14:textId="77777777" w:rsidR="00F328A7" w:rsidRDefault="00000000">
      <w:pPr>
        <w:pStyle w:val="Listaconvietas"/>
      </w:pPr>
      <w:r>
        <w:t>Posición.</w:t>
      </w:r>
    </w:p>
    <w:p w14:paraId="301409C5" w14:textId="77777777" w:rsidR="00F328A7" w:rsidRDefault="00000000">
      <w:pPr>
        <w:pStyle w:val="Listaconvietas"/>
      </w:pPr>
      <w:r>
        <w:t>Nombre o nombre de usuario.</w:t>
      </w:r>
    </w:p>
    <w:p w14:paraId="0BC78B4F" w14:textId="77777777" w:rsidR="00F328A7" w:rsidRDefault="00000000">
      <w:pPr>
        <w:pStyle w:val="Listaconvietas"/>
      </w:pPr>
      <w:r>
        <w:t>Foto de perfil.</w:t>
      </w:r>
    </w:p>
    <w:p w14:paraId="013806C8" w14:textId="77777777" w:rsidR="00F328A7" w:rsidRDefault="00000000">
      <w:pPr>
        <w:pStyle w:val="Listaconvietas"/>
      </w:pPr>
      <w:r>
        <w:t>Nivel.</w:t>
      </w:r>
    </w:p>
    <w:p w14:paraId="5D68D928" w14:textId="77777777" w:rsidR="00F328A7" w:rsidRDefault="00000000">
      <w:pPr>
        <w:pStyle w:val="Listaconvietas"/>
      </w:pPr>
      <w:r>
        <w:t>XP.</w:t>
      </w:r>
    </w:p>
    <w:p w14:paraId="1A5FBDB5" w14:textId="77777777" w:rsidR="00F328A7" w:rsidRDefault="00000000">
      <w:pPr>
        <w:pStyle w:val="Listaconvietas"/>
      </w:pPr>
      <w:r>
        <w:t>Métrica utilizada para la clasificación.</w:t>
      </w:r>
    </w:p>
    <w:p w14:paraId="65FD9674" w14:textId="77777777" w:rsidR="00F328A7" w:rsidRDefault="00000000">
      <w:r>
        <w:lastRenderedPageBreak/>
        <w:t>El estudiante deberá poder identificar claramente su propia posición aunque no se encuentre entre los primeros lugares.</w:t>
      </w:r>
    </w:p>
    <w:p w14:paraId="4C81C7D7" w14:textId="77777777" w:rsidR="00F328A7" w:rsidRDefault="00000000">
      <w:r>
        <w:rPr>
          <w:b/>
        </w:rPr>
        <w:t>Flujo principal</w:t>
      </w:r>
    </w:p>
    <w:p w14:paraId="29DC6BEF" w14:textId="77777777" w:rsidR="00F328A7" w:rsidRDefault="00000000">
      <w:pPr>
        <w:pStyle w:val="Listaconnmeros"/>
      </w:pPr>
      <w:r>
        <w:t>El estudiante accede a la sección «Ranking».</w:t>
      </w:r>
    </w:p>
    <w:p w14:paraId="082567B9" w14:textId="77777777" w:rsidR="00F328A7" w:rsidRDefault="00000000">
      <w:pPr>
        <w:pStyle w:val="Listaconnmeros"/>
      </w:pPr>
      <w:r>
        <w:t>El sistema muestra la clasificación correspondiente.</w:t>
      </w:r>
    </w:p>
    <w:p w14:paraId="1E08EB04" w14:textId="77777777" w:rsidR="00F328A7" w:rsidRDefault="00000000">
      <w:pPr>
        <w:pStyle w:val="Listaconnmeros"/>
      </w:pPr>
      <w:r>
        <w:t>El estudiante puede seleccionar el periodo disponible.</w:t>
      </w:r>
    </w:p>
    <w:p w14:paraId="572CC4E1" w14:textId="77777777" w:rsidR="00F328A7" w:rsidRDefault="00000000">
      <w:pPr>
        <w:pStyle w:val="Listaconnmeros"/>
      </w:pPr>
      <w:r>
        <w:t>El sistema organiza los estudiantes según el criterio establecido.</w:t>
      </w:r>
    </w:p>
    <w:p w14:paraId="6B89D011" w14:textId="77777777" w:rsidR="00F328A7" w:rsidRDefault="00000000">
      <w:pPr>
        <w:pStyle w:val="Listaconnmeros"/>
      </w:pPr>
      <w:r>
        <w:t>El sistema muestra la posición del estudiante.</w:t>
      </w:r>
    </w:p>
    <w:p w14:paraId="20FFFE56" w14:textId="77777777" w:rsidR="00F328A7" w:rsidRDefault="00000000">
      <w:pPr>
        <w:pStyle w:val="Listaconnmeros"/>
      </w:pPr>
      <w:r>
        <w:t>El estudiante puede consultar la información básica de otros participantes.</w:t>
      </w:r>
    </w:p>
    <w:p w14:paraId="17CCDAEC" w14:textId="77777777" w:rsidR="00F328A7" w:rsidRDefault="00000000">
      <w:r>
        <w:rPr>
          <w:b/>
        </w:rPr>
        <w:t>Ranking por curso o ruta</w:t>
      </w:r>
    </w:p>
    <w:p w14:paraId="28F7539F" w14:textId="77777777" w:rsidR="00F328A7" w:rsidRDefault="00000000">
      <w:pPr>
        <w:pStyle w:val="Listaconvietas"/>
      </w:pPr>
      <w:r>
        <w:t>Ranking general de Impulso Tech.</w:t>
      </w:r>
    </w:p>
    <w:p w14:paraId="334FC3F8" w14:textId="77777777" w:rsidR="00F328A7" w:rsidRDefault="00000000">
      <w:pPr>
        <w:pStyle w:val="Listaconvietas"/>
      </w:pPr>
      <w:r>
        <w:t>Ranking de un curso.</w:t>
      </w:r>
    </w:p>
    <w:p w14:paraId="161DC655" w14:textId="77777777" w:rsidR="00F328A7" w:rsidRDefault="00000000">
      <w:pPr>
        <w:pStyle w:val="Listaconvietas"/>
      </w:pPr>
      <w:r>
        <w:t>Ranking de una ruta de aprendizaje.</w:t>
      </w:r>
    </w:p>
    <w:p w14:paraId="0F4E5810" w14:textId="77777777" w:rsidR="00F328A7" w:rsidRDefault="00000000">
      <w:r>
        <w:rPr>
          <w:b/>
        </w:rPr>
        <w:t>Gestión del ranking</w:t>
      </w:r>
    </w:p>
    <w:p w14:paraId="4B952598" w14:textId="77777777" w:rsidR="00F328A7" w:rsidRDefault="00000000">
      <w:pPr>
        <w:pStyle w:val="Listaconvietas"/>
      </w:pPr>
      <w:r>
        <w:t>Definir el criterio principal de clasificación.</w:t>
      </w:r>
    </w:p>
    <w:p w14:paraId="33D01282" w14:textId="77777777" w:rsidR="00F328A7" w:rsidRDefault="00000000">
      <w:pPr>
        <w:pStyle w:val="Listaconvietas"/>
      </w:pPr>
      <w:r>
        <w:t>Configurar los periodos disponibles.</w:t>
      </w:r>
    </w:p>
    <w:p w14:paraId="5062DA58" w14:textId="77777777" w:rsidR="00F328A7" w:rsidRDefault="00000000">
      <w:pPr>
        <w:pStyle w:val="Listaconvietas"/>
      </w:pPr>
      <w:r>
        <w:t>Activar o desactivar rankings.</w:t>
      </w:r>
    </w:p>
    <w:p w14:paraId="7B5F48FE" w14:textId="77777777" w:rsidR="00F328A7" w:rsidRDefault="00000000">
      <w:pPr>
        <w:pStyle w:val="Listaconvietas"/>
      </w:pPr>
      <w:r>
        <w:t>Definir si se habilitan rankings por curso o ruta.</w:t>
      </w:r>
    </w:p>
    <w:p w14:paraId="11802F1D" w14:textId="77777777" w:rsidR="00F328A7" w:rsidRDefault="00000000">
      <w:r>
        <w:rPr>
          <w:b/>
        </w:rPr>
        <w:t>Visibilidad y privacidad</w:t>
      </w:r>
    </w:p>
    <w:p w14:paraId="7D9C224E" w14:textId="77777777" w:rsidR="00F328A7" w:rsidRDefault="00000000">
      <w:pPr>
        <w:pStyle w:val="Listaconvietas"/>
      </w:pPr>
      <w:r>
        <w:t>El Administrador podrá activar o desactivar el sistema de ranking.</w:t>
      </w:r>
    </w:p>
    <w:p w14:paraId="69DD0212" w14:textId="77777777" w:rsidR="00F328A7" w:rsidRDefault="00000000">
      <w:pPr>
        <w:pStyle w:val="Listaconvietas"/>
      </w:pPr>
      <w:r>
        <w:t>El estudiante podrá elegir si desea aparecer públicamente en los rankings habilitados.</w:t>
      </w:r>
    </w:p>
    <w:p w14:paraId="5EA55091" w14:textId="77777777" w:rsidR="00F328A7" w:rsidRDefault="00000000">
      <w:pPr>
        <w:pStyle w:val="Listaconvietas"/>
      </w:pPr>
      <w:r>
        <w:t>Si el estudiante decide no aparecer públicamente, sus estadísticas continuarán registrándose internamente para efectos de progreso y gamificación.</w:t>
      </w:r>
    </w:p>
    <w:p w14:paraId="0710B753" w14:textId="77777777" w:rsidR="00F328A7" w:rsidRDefault="00000000">
      <w:pPr>
        <w:pStyle w:val="Listaconvietas"/>
      </w:pPr>
      <w:r>
        <w:t>Cuando un estudiante no desee aparecer públicamente, el sistema deberá excluirlo de la clasificación pública o utilizar una representación no identificable, según la configuración establecida.</w:t>
      </w:r>
    </w:p>
    <w:p w14:paraId="2755AD2A" w14:textId="77777777" w:rsidR="00F328A7" w:rsidRDefault="00000000">
      <w:pPr>
        <w:pStyle w:val="Listaconvietas"/>
      </w:pPr>
      <w:r>
        <w:t>La configuración de visibilidad podrá ser modificada por el estudiante desde su perfil.</w:t>
      </w:r>
    </w:p>
    <w:p w14:paraId="1CE0FF13" w14:textId="77777777" w:rsidR="00F328A7" w:rsidRDefault="00000000">
      <w:r>
        <w:rPr>
          <w:b/>
        </w:rPr>
        <w:t>Reglas</w:t>
      </w:r>
    </w:p>
    <w:p w14:paraId="7EA63512" w14:textId="77777777" w:rsidR="00F328A7" w:rsidRDefault="00000000">
      <w:pPr>
        <w:pStyle w:val="Listaconvietas"/>
      </w:pPr>
      <w:r>
        <w:t>El ranking deberá actualizarse automáticamente cuando cambien las métricas de los estudiantes.</w:t>
      </w:r>
    </w:p>
    <w:p w14:paraId="494EE415" w14:textId="77777777" w:rsidR="00F328A7" w:rsidRDefault="00000000">
      <w:pPr>
        <w:pStyle w:val="Listaconvietas"/>
      </w:pPr>
      <w:r>
        <w:lastRenderedPageBreak/>
        <w:t>La posición deberá calcularse utilizando información registrada por el sistema.</w:t>
      </w:r>
    </w:p>
    <w:p w14:paraId="7290CCDF" w14:textId="77777777" w:rsidR="00F328A7" w:rsidRDefault="00000000">
      <w:pPr>
        <w:pStyle w:val="Listaconvietas"/>
      </w:pPr>
      <w:r>
        <w:t>Los estudiantes no podrán modificar manualmente sus estadísticas.</w:t>
      </w:r>
    </w:p>
    <w:p w14:paraId="38107FA6" w14:textId="77777777" w:rsidR="00F328A7" w:rsidRDefault="00000000">
      <w:pPr>
        <w:pStyle w:val="Listaconvietas"/>
      </w:pPr>
      <w:r>
        <w:t>El sistema deberá evitar duplicar puntos o actividades que afecten artificialmente la posición.</w:t>
      </w:r>
    </w:p>
    <w:p w14:paraId="6BFDC7DD" w14:textId="77777777" w:rsidR="00F328A7" w:rsidRDefault="00000000">
      <w:pPr>
        <w:pStyle w:val="Listaconvietas"/>
      </w:pPr>
      <w:r>
        <w:t>La información mostrada deberá respetar los permisos y configuraciones de privacidad establecidos.</w:t>
      </w:r>
    </w:p>
    <w:p w14:paraId="01E94AD9" w14:textId="77777777" w:rsidR="00F328A7" w:rsidRDefault="00000000">
      <w:r>
        <w:rPr>
          <w:b/>
        </w:rPr>
        <w:t xml:space="preserve">Postcondición: </w:t>
      </w:r>
      <w:r>
        <w:t>El estudiante puede consultar su posición y desempeño dentro del ranking correspondiente, de acuerdo con la configuración de visibilidad y privacidad seleccionada.</w:t>
      </w:r>
    </w:p>
    <w:p w14:paraId="6DE90720" w14:textId="77777777" w:rsidR="00F328A7" w:rsidRDefault="00000000">
      <w:pPr>
        <w:pStyle w:val="Ttulo1"/>
      </w:pPr>
      <w:bookmarkStart w:id="21" w:name="_Toc239104376"/>
      <w:r>
        <w:rPr>
          <w:rFonts w:ascii="Arial" w:hAnsi="Arial"/>
          <w:sz w:val="24"/>
        </w:rPr>
        <w:t>RF-022. Recompensas y Personalización de la Mascota</w:t>
      </w:r>
      <w:bookmarkEnd w:id="21"/>
    </w:p>
    <w:p w14:paraId="1FC33B7C" w14:textId="77777777" w:rsidR="00F328A7" w:rsidRDefault="00000000">
      <w:r>
        <w:rPr>
          <w:b/>
        </w:rPr>
        <w:t xml:space="preserve">Actor principal: </w:t>
      </w:r>
      <w:r>
        <w:t>Estudiante</w:t>
      </w:r>
    </w:p>
    <w:p w14:paraId="1FCDBAF9" w14:textId="77777777" w:rsidR="00F328A7" w:rsidRDefault="00000000">
      <w:r>
        <w:rPr>
          <w:b/>
        </w:rPr>
        <w:t xml:space="preserve">Actores secundarios: </w:t>
      </w:r>
      <w:r>
        <w:t>Instructor y Administrador</w:t>
      </w:r>
    </w:p>
    <w:p w14:paraId="328A9B67" w14:textId="77777777" w:rsidR="00F328A7" w:rsidRDefault="00000000">
      <w:r>
        <w:rPr>
          <w:b/>
        </w:rPr>
        <w:t xml:space="preserve">Descripción: </w:t>
      </w:r>
      <w:r>
        <w:t>El sistema deberá permitir que los estudiantes obtengan recompensas al alcanzar determinados logros o condiciones dentro de Impulso Tech. Algunas recompensas podrán utilizarse para personalizar la apariencia de la mascota virtual con inteligencia artificial.</w:t>
      </w:r>
    </w:p>
    <w:p w14:paraId="0A789A0F" w14:textId="77777777" w:rsidR="00F328A7" w:rsidRDefault="00000000">
      <w:r>
        <w:rPr>
          <w:b/>
        </w:rPr>
        <w:t>Tipos de recompensas</w:t>
      </w:r>
    </w:p>
    <w:p w14:paraId="4FBAEA8B" w14:textId="77777777" w:rsidR="00F328A7" w:rsidRDefault="00000000">
      <w:pPr>
        <w:pStyle w:val="Listaconvietas"/>
      </w:pPr>
      <w:r>
        <w:t>Elementos de personalización para la mascota.</w:t>
      </w:r>
    </w:p>
    <w:p w14:paraId="50C4C012" w14:textId="77777777" w:rsidR="00F328A7" w:rsidRDefault="00000000">
      <w:pPr>
        <w:pStyle w:val="Listaconvietas"/>
      </w:pPr>
      <w:r>
        <w:t>Accesorios.</w:t>
      </w:r>
    </w:p>
    <w:p w14:paraId="270949C2" w14:textId="77777777" w:rsidR="00F328A7" w:rsidRDefault="00000000">
      <w:pPr>
        <w:pStyle w:val="Listaconvietas"/>
      </w:pPr>
      <w:r>
        <w:t>Vestimentas.</w:t>
      </w:r>
    </w:p>
    <w:p w14:paraId="2A5F5B70" w14:textId="77777777" w:rsidR="00F328A7" w:rsidRDefault="00000000">
      <w:pPr>
        <w:pStyle w:val="Listaconvietas"/>
      </w:pPr>
      <w:r>
        <w:t>Fondos o escenarios.</w:t>
      </w:r>
    </w:p>
    <w:p w14:paraId="2743A7DD" w14:textId="77777777" w:rsidR="00F328A7" w:rsidRDefault="00000000">
      <w:pPr>
        <w:pStyle w:val="Listaconvietas"/>
      </w:pPr>
      <w:r>
        <w:t>Animaciones.</w:t>
      </w:r>
    </w:p>
    <w:p w14:paraId="698B8A65" w14:textId="77777777" w:rsidR="00F328A7" w:rsidRDefault="00000000">
      <w:pPr>
        <w:pStyle w:val="Listaconvietas"/>
      </w:pPr>
      <w:r>
        <w:t>Expresiones.</w:t>
      </w:r>
    </w:p>
    <w:p w14:paraId="29493EFA" w14:textId="77777777" w:rsidR="00F328A7" w:rsidRDefault="00000000">
      <w:pPr>
        <w:pStyle w:val="Listaconvietas"/>
      </w:pPr>
      <w:r>
        <w:t>Insignias especiales.</w:t>
      </w:r>
    </w:p>
    <w:p w14:paraId="7A01C114" w14:textId="77777777" w:rsidR="00F328A7" w:rsidRDefault="00000000">
      <w:pPr>
        <w:pStyle w:val="Listaconvietas"/>
      </w:pPr>
      <w:r>
        <w:t>Protecciones de racha.</w:t>
      </w:r>
    </w:p>
    <w:p w14:paraId="30590850" w14:textId="77777777" w:rsidR="00F328A7" w:rsidRDefault="00000000">
      <w:pPr>
        <w:pStyle w:val="Listaconvietas"/>
      </w:pPr>
      <w:r>
        <w:t>XP adicional.</w:t>
      </w:r>
    </w:p>
    <w:p w14:paraId="62A0BC34" w14:textId="77777777" w:rsidR="00F328A7" w:rsidRDefault="00000000">
      <w:pPr>
        <w:pStyle w:val="Listaconvietas"/>
      </w:pPr>
      <w:r>
        <w:t>Recompensas especiales por eventos o desafíos.</w:t>
      </w:r>
    </w:p>
    <w:p w14:paraId="4B60FA3F" w14:textId="77777777" w:rsidR="00F328A7" w:rsidRDefault="00000000">
      <w:r>
        <w:rPr>
          <w:b/>
        </w:rPr>
        <w:t>Obtención de recompensas</w:t>
      </w:r>
    </w:p>
    <w:p w14:paraId="626D172E" w14:textId="77777777" w:rsidR="00F328A7" w:rsidRDefault="00000000">
      <w:pPr>
        <w:pStyle w:val="Listaconvietas"/>
      </w:pPr>
      <w:r>
        <w:t>Alcanzar determinados niveles.</w:t>
      </w:r>
    </w:p>
    <w:p w14:paraId="0E1F26D1" w14:textId="77777777" w:rsidR="00F328A7" w:rsidRDefault="00000000">
      <w:pPr>
        <w:pStyle w:val="Listaconvietas"/>
      </w:pPr>
      <w:r>
        <w:t>Acumular cierta cantidad de XP.</w:t>
      </w:r>
    </w:p>
    <w:p w14:paraId="5C20D101" w14:textId="77777777" w:rsidR="00F328A7" w:rsidRDefault="00000000">
      <w:pPr>
        <w:pStyle w:val="Listaconvietas"/>
      </w:pPr>
      <w:r>
        <w:t>Obtener insignias.</w:t>
      </w:r>
    </w:p>
    <w:p w14:paraId="71FEEC3A" w14:textId="77777777" w:rsidR="00F328A7" w:rsidRDefault="00000000">
      <w:pPr>
        <w:pStyle w:val="Listaconvietas"/>
      </w:pPr>
      <w:r>
        <w:t>Mantener determinadas rachas.</w:t>
      </w:r>
    </w:p>
    <w:p w14:paraId="5BB9573E" w14:textId="77777777" w:rsidR="00F328A7" w:rsidRDefault="00000000">
      <w:pPr>
        <w:pStyle w:val="Listaconvietas"/>
      </w:pPr>
      <w:r>
        <w:t>Completar cursos.</w:t>
      </w:r>
    </w:p>
    <w:p w14:paraId="7054CE32" w14:textId="77777777" w:rsidR="00F328A7" w:rsidRDefault="00000000">
      <w:pPr>
        <w:pStyle w:val="Listaconvietas"/>
      </w:pPr>
      <w:r>
        <w:lastRenderedPageBreak/>
        <w:t>Completar rutas de aprendizaje.</w:t>
      </w:r>
    </w:p>
    <w:p w14:paraId="00774ADB" w14:textId="77777777" w:rsidR="00F328A7" w:rsidRDefault="00000000">
      <w:pPr>
        <w:pStyle w:val="Listaconvietas"/>
      </w:pPr>
      <w:r>
        <w:t>Resolver cierta cantidad de retos.</w:t>
      </w:r>
    </w:p>
    <w:p w14:paraId="7B7F5C3E" w14:textId="77777777" w:rsidR="00F328A7" w:rsidRDefault="00000000">
      <w:pPr>
        <w:pStyle w:val="Listaconvietas"/>
      </w:pPr>
      <w:r>
        <w:t>Completar laboratorios.</w:t>
      </w:r>
    </w:p>
    <w:p w14:paraId="6002A890" w14:textId="77777777" w:rsidR="00F328A7" w:rsidRDefault="00000000">
      <w:pPr>
        <w:pStyle w:val="Listaconvietas"/>
      </w:pPr>
      <w:r>
        <w:t>Participar en eventos o desafíos especiales.</w:t>
      </w:r>
    </w:p>
    <w:p w14:paraId="61099339" w14:textId="77777777" w:rsidR="00F328A7" w:rsidRDefault="00000000">
      <w:r>
        <w:rPr>
          <w:b/>
        </w:rPr>
        <w:t>Personalización de la mascota</w:t>
      </w:r>
    </w:p>
    <w:p w14:paraId="4761D5A9" w14:textId="77777777" w:rsidR="00F328A7" w:rsidRDefault="00000000">
      <w:pPr>
        <w:pStyle w:val="Listaconvietas"/>
      </w:pPr>
      <w:r>
        <w:t>Consultar los elementos desbloqueados.</w:t>
      </w:r>
    </w:p>
    <w:p w14:paraId="0F4E9A13" w14:textId="77777777" w:rsidR="00F328A7" w:rsidRDefault="00000000">
      <w:pPr>
        <w:pStyle w:val="Listaconvietas"/>
      </w:pPr>
      <w:r>
        <w:t>Consultar elementos bloqueados.</w:t>
      </w:r>
    </w:p>
    <w:p w14:paraId="55799109" w14:textId="77777777" w:rsidR="00F328A7" w:rsidRDefault="00000000">
      <w:pPr>
        <w:pStyle w:val="Listaconvietas"/>
      </w:pPr>
      <w:r>
        <w:t>Equipar elementos disponibles.</w:t>
      </w:r>
    </w:p>
    <w:p w14:paraId="33BDE0B6" w14:textId="77777777" w:rsidR="00F328A7" w:rsidRDefault="00000000">
      <w:pPr>
        <w:pStyle w:val="Listaconvietas"/>
      </w:pPr>
      <w:r>
        <w:t>Cambiar los elementos equipados.</w:t>
      </w:r>
    </w:p>
    <w:p w14:paraId="166262D0" w14:textId="77777777" w:rsidR="00F328A7" w:rsidRDefault="00000000">
      <w:pPr>
        <w:pStyle w:val="Listaconvietas"/>
      </w:pPr>
      <w:r>
        <w:t>Visualizar previamente cómo se verá la mascota.</w:t>
      </w:r>
    </w:p>
    <w:p w14:paraId="57757DFB" w14:textId="77777777" w:rsidR="00F328A7" w:rsidRDefault="00000000">
      <w:pPr>
        <w:pStyle w:val="Listaconvietas"/>
      </w:pPr>
      <w:r>
        <w:t>Restablecer la apariencia predeterminada.</w:t>
      </w:r>
    </w:p>
    <w:p w14:paraId="516EFDC5" w14:textId="77777777" w:rsidR="00F328A7" w:rsidRDefault="00000000">
      <w:r>
        <w:rPr>
          <w:b/>
        </w:rPr>
        <w:t>Flujo principal</w:t>
      </w:r>
    </w:p>
    <w:p w14:paraId="2A0A4483" w14:textId="77777777" w:rsidR="00F328A7" w:rsidRDefault="00000000">
      <w:pPr>
        <w:pStyle w:val="Listaconnmeros"/>
      </w:pPr>
      <w:r>
        <w:t>El estudiante obtiene una recompensa.</w:t>
      </w:r>
    </w:p>
    <w:p w14:paraId="66F3162D" w14:textId="77777777" w:rsidR="00F328A7" w:rsidRDefault="00000000">
      <w:pPr>
        <w:pStyle w:val="Listaconnmeros"/>
      </w:pPr>
      <w:r>
        <w:t>El sistema verifica las condiciones cumplidas.</w:t>
      </w:r>
    </w:p>
    <w:p w14:paraId="16A6AC38" w14:textId="77777777" w:rsidR="00F328A7" w:rsidRDefault="00000000">
      <w:pPr>
        <w:pStyle w:val="Listaconnmeros"/>
      </w:pPr>
      <w:r>
        <w:t>El sistema desbloquea la recompensa.</w:t>
      </w:r>
    </w:p>
    <w:p w14:paraId="13299B17" w14:textId="77777777" w:rsidR="00F328A7" w:rsidRDefault="00000000">
      <w:pPr>
        <w:pStyle w:val="Listaconnmeros"/>
      </w:pPr>
      <w:r>
        <w:t>El sistema notifica al estudiante.</w:t>
      </w:r>
    </w:p>
    <w:p w14:paraId="3E2F846B" w14:textId="77777777" w:rsidR="00F328A7" w:rsidRDefault="00000000">
      <w:pPr>
        <w:pStyle w:val="Listaconnmeros"/>
      </w:pPr>
      <w:r>
        <w:t>El estudiante accede a la sección de personalización.</w:t>
      </w:r>
    </w:p>
    <w:p w14:paraId="3FF7C627" w14:textId="77777777" w:rsidR="00F328A7" w:rsidRDefault="00000000">
      <w:pPr>
        <w:pStyle w:val="Listaconnmeros"/>
      </w:pPr>
      <w:r>
        <w:t>El estudiante selecciona un elemento desbloqueado.</w:t>
      </w:r>
    </w:p>
    <w:p w14:paraId="1F79925F" w14:textId="77777777" w:rsidR="00F328A7" w:rsidRDefault="00000000">
      <w:pPr>
        <w:pStyle w:val="Listaconnmeros"/>
      </w:pPr>
      <w:r>
        <w:t>El sistema muestra una vista previa.</w:t>
      </w:r>
    </w:p>
    <w:p w14:paraId="15F115F0" w14:textId="77777777" w:rsidR="00F328A7" w:rsidRDefault="00000000">
      <w:pPr>
        <w:pStyle w:val="Listaconnmeros"/>
      </w:pPr>
      <w:r>
        <w:t>El estudiante confirma la personalización.</w:t>
      </w:r>
    </w:p>
    <w:p w14:paraId="5CE36058" w14:textId="77777777" w:rsidR="00F328A7" w:rsidRDefault="00000000">
      <w:pPr>
        <w:pStyle w:val="Listaconnmeros"/>
      </w:pPr>
      <w:r>
        <w:t>El sistema actualiza la apariencia de la mascota.</w:t>
      </w:r>
    </w:p>
    <w:p w14:paraId="19F3E6BD" w14:textId="77777777" w:rsidR="00F328A7" w:rsidRDefault="00000000">
      <w:r>
        <w:rPr>
          <w:b/>
        </w:rPr>
        <w:t>Gestión de recompensas</w:t>
      </w:r>
    </w:p>
    <w:p w14:paraId="3CE7A12D" w14:textId="77777777" w:rsidR="00F328A7" w:rsidRDefault="00000000">
      <w:pPr>
        <w:pStyle w:val="Listaconvietas"/>
      </w:pPr>
      <w:r>
        <w:t>Crear recompensas.</w:t>
      </w:r>
    </w:p>
    <w:p w14:paraId="1D1EFDE3" w14:textId="77777777" w:rsidR="00F328A7" w:rsidRDefault="00000000">
      <w:pPr>
        <w:pStyle w:val="Listaconvietas"/>
      </w:pPr>
      <w:r>
        <w:t>Modificar recompensas.</w:t>
      </w:r>
    </w:p>
    <w:p w14:paraId="48FEAC54" w14:textId="77777777" w:rsidR="00F328A7" w:rsidRDefault="00000000">
      <w:pPr>
        <w:pStyle w:val="Listaconvietas"/>
      </w:pPr>
      <w:r>
        <w:t>Definir las condiciones para desbloquearlas.</w:t>
      </w:r>
    </w:p>
    <w:p w14:paraId="6D25FB90" w14:textId="77777777" w:rsidR="00F328A7" w:rsidRDefault="00000000">
      <w:pPr>
        <w:pStyle w:val="Listaconvietas"/>
      </w:pPr>
      <w:r>
        <w:t>Asociarlas a cursos, rutas, retos o logros.</w:t>
      </w:r>
    </w:p>
    <w:p w14:paraId="6530B67A" w14:textId="77777777" w:rsidR="00F328A7" w:rsidRDefault="00000000">
      <w:pPr>
        <w:pStyle w:val="Listaconvietas"/>
      </w:pPr>
      <w:r>
        <w:t>Activar o desactivar recompensas.</w:t>
      </w:r>
    </w:p>
    <w:p w14:paraId="18D54735" w14:textId="77777777" w:rsidR="00F328A7" w:rsidRDefault="00000000">
      <w:r>
        <w:t>El Administrador podrá gestionar las recompensas generales de la plataforma, mientras que el Instructor podrá crear y gestionar recompensas asociadas a los contenidos que administra.</w:t>
      </w:r>
    </w:p>
    <w:p w14:paraId="49196A69" w14:textId="77777777" w:rsidR="00F328A7" w:rsidRDefault="00000000">
      <w:r>
        <w:rPr>
          <w:b/>
        </w:rPr>
        <w:t>Reglas</w:t>
      </w:r>
    </w:p>
    <w:p w14:paraId="6F1413C9" w14:textId="77777777" w:rsidR="00F328A7" w:rsidRDefault="00000000">
      <w:pPr>
        <w:pStyle w:val="Listaconvietas"/>
      </w:pPr>
      <w:r>
        <w:t>Una recompensa obtenida deberá quedar registrada en el perfil del estudiante.</w:t>
      </w:r>
    </w:p>
    <w:p w14:paraId="7047F775" w14:textId="77777777" w:rsidR="00F328A7" w:rsidRDefault="00000000">
      <w:pPr>
        <w:pStyle w:val="Listaconvietas"/>
      </w:pPr>
      <w:r>
        <w:t>Una recompensa no podrá desbloquearse si no se cumplen sus condiciones.</w:t>
      </w:r>
    </w:p>
    <w:p w14:paraId="13ED4402" w14:textId="77777777" w:rsidR="00F328A7" w:rsidRDefault="00000000">
      <w:pPr>
        <w:pStyle w:val="Listaconvietas"/>
      </w:pPr>
      <w:r>
        <w:lastRenderedPageBreak/>
        <w:t>El estudiante no podrá desbloquear recompensas manualmente.</w:t>
      </w:r>
    </w:p>
    <w:p w14:paraId="1056C7FD" w14:textId="77777777" w:rsidR="00F328A7" w:rsidRDefault="00000000">
      <w:pPr>
        <w:pStyle w:val="Listaconvietas"/>
      </w:pPr>
      <w:r>
        <w:t>Los elementos de personalización obtenidos deberán permanecer disponibles para el estudiante.</w:t>
      </w:r>
    </w:p>
    <w:p w14:paraId="6C42DE6B" w14:textId="77777777" w:rsidR="00F328A7" w:rsidRDefault="00000000">
      <w:pPr>
        <w:pStyle w:val="Listaconvietas"/>
      </w:pPr>
      <w:r>
        <w:t>Desactivar una recompensa no deberá eliminarla de los inventarios de quienes ya la obtuvieron.</w:t>
      </w:r>
    </w:p>
    <w:p w14:paraId="5C5BA0D6" w14:textId="77777777" w:rsidR="00F328A7" w:rsidRDefault="00000000">
      <w:pPr>
        <w:pStyle w:val="Listaconvietas"/>
      </w:pPr>
      <w:r>
        <w:t>Una recompensa deberá poder utilizarse únicamente en las funcionalidades para las cuales fue diseñada.</w:t>
      </w:r>
    </w:p>
    <w:p w14:paraId="42361639" w14:textId="77777777" w:rsidR="00F328A7" w:rsidRDefault="00000000">
      <w:r>
        <w:rPr>
          <w:b/>
        </w:rPr>
        <w:t xml:space="preserve">Postcondición: </w:t>
      </w:r>
      <w:r>
        <w:t>La recompensa queda registrada en el perfil del estudiante y, cuando corresponda, puede ser utilizada para personalizar su mascota virtual.</w:t>
      </w:r>
    </w:p>
    <w:p w14:paraId="2FFF5270" w14:textId="77777777" w:rsidR="00F328A7" w:rsidRDefault="00000000">
      <w:pPr>
        <w:pStyle w:val="Ttulo1"/>
      </w:pPr>
      <w:bookmarkStart w:id="22" w:name="_Toc239104377"/>
      <w:r>
        <w:rPr>
          <w:rFonts w:ascii="Arial" w:hAnsi="Arial"/>
          <w:sz w:val="24"/>
        </w:rPr>
        <w:t>RF-023. Proyectos de Programación</w:t>
      </w:r>
      <w:bookmarkEnd w:id="22"/>
    </w:p>
    <w:p w14:paraId="710A6255" w14:textId="77777777" w:rsidR="00F328A7" w:rsidRDefault="00000000">
      <w:r>
        <w:rPr>
          <w:b/>
        </w:rPr>
        <w:t xml:space="preserve">Actor principal: </w:t>
      </w:r>
      <w:r>
        <w:t>Estudiante</w:t>
      </w:r>
    </w:p>
    <w:p w14:paraId="366B5A4E" w14:textId="77777777" w:rsidR="00F328A7" w:rsidRDefault="00000000">
      <w:r>
        <w:rPr>
          <w:b/>
        </w:rPr>
        <w:t xml:space="preserve">Actores secundarios: </w:t>
      </w:r>
      <w:r>
        <w:t>Instructor y Administrador</w:t>
      </w:r>
    </w:p>
    <w:p w14:paraId="4F742CE4" w14:textId="77777777" w:rsidR="00F328A7" w:rsidRDefault="00000000">
      <w:r>
        <w:rPr>
          <w:b/>
        </w:rPr>
        <w:t xml:space="preserve">Descripción: </w:t>
      </w:r>
      <w:r>
        <w:t>El sistema deberá permitir a los estudiantes desarrollar proyectos de programación individuales con el propósito de aplicar de manera práctica los conocimientos adquiridos durante las rutas de aprendizaje y cursos. Los proyectos podrán estar asociados a una ruta, curso, módulo o conjunto de conocimientos.</w:t>
      </w:r>
    </w:p>
    <w:p w14:paraId="36EAF667" w14:textId="77777777" w:rsidR="00F328A7" w:rsidRDefault="00000000">
      <w:r>
        <w:rPr>
          <w:b/>
        </w:rPr>
        <w:t>Información del proyecto</w:t>
      </w:r>
    </w:p>
    <w:p w14:paraId="6EFBA382" w14:textId="77777777" w:rsidR="00F328A7" w:rsidRDefault="00000000">
      <w:pPr>
        <w:pStyle w:val="Listaconvietas"/>
      </w:pPr>
      <w:r>
        <w:t>Nombre.</w:t>
      </w:r>
    </w:p>
    <w:p w14:paraId="46BCA71D" w14:textId="77777777" w:rsidR="00F328A7" w:rsidRDefault="00000000">
      <w:pPr>
        <w:pStyle w:val="Listaconvietas"/>
      </w:pPr>
      <w:r>
        <w:t>Descripción.</w:t>
      </w:r>
    </w:p>
    <w:p w14:paraId="4E63EB29" w14:textId="77777777" w:rsidR="00F328A7" w:rsidRDefault="00000000">
      <w:pPr>
        <w:pStyle w:val="Listaconvietas"/>
      </w:pPr>
      <w:r>
        <w:t>Objetivo.</w:t>
      </w:r>
    </w:p>
    <w:p w14:paraId="6A4165C0" w14:textId="77777777" w:rsidR="00F328A7" w:rsidRDefault="00000000">
      <w:pPr>
        <w:pStyle w:val="Listaconvietas"/>
      </w:pPr>
      <w:r>
        <w:t>Instrucciones.</w:t>
      </w:r>
    </w:p>
    <w:p w14:paraId="69E95921" w14:textId="77777777" w:rsidR="00F328A7" w:rsidRDefault="00000000">
      <w:pPr>
        <w:pStyle w:val="Listaconvietas"/>
      </w:pPr>
      <w:r>
        <w:t>Requisitos funcionales.</w:t>
      </w:r>
    </w:p>
    <w:p w14:paraId="380D33C9" w14:textId="77777777" w:rsidR="00F328A7" w:rsidRDefault="00000000">
      <w:pPr>
        <w:pStyle w:val="Listaconvietas"/>
      </w:pPr>
      <w:r>
        <w:t>Nivel de dificultad.</w:t>
      </w:r>
    </w:p>
    <w:p w14:paraId="6D8875F7" w14:textId="77777777" w:rsidR="00F328A7" w:rsidRDefault="00000000">
      <w:pPr>
        <w:pStyle w:val="Listaconvietas"/>
      </w:pPr>
      <w:r>
        <w:t>Tecnologías o lenguajes requeridos.</w:t>
      </w:r>
    </w:p>
    <w:p w14:paraId="27227DAB" w14:textId="77777777" w:rsidR="00F328A7" w:rsidRDefault="00000000">
      <w:pPr>
        <w:pStyle w:val="Listaconvietas"/>
      </w:pPr>
      <w:r>
        <w:t>Recursos de apoyo.</w:t>
      </w:r>
    </w:p>
    <w:p w14:paraId="713BC330" w14:textId="77777777" w:rsidR="00F328A7" w:rsidRDefault="00000000">
      <w:pPr>
        <w:pStyle w:val="Listaconvietas"/>
      </w:pPr>
      <w:r>
        <w:t>Criterios de evaluación.</w:t>
      </w:r>
    </w:p>
    <w:p w14:paraId="1CBBFFE0" w14:textId="77777777" w:rsidR="00F328A7" w:rsidRDefault="00000000">
      <w:pPr>
        <w:pStyle w:val="Listaconvietas"/>
      </w:pPr>
      <w:r>
        <w:t>Fecha límite, cuando corresponda.</w:t>
      </w:r>
    </w:p>
    <w:p w14:paraId="7353FC87" w14:textId="77777777" w:rsidR="00F328A7" w:rsidRDefault="00000000">
      <w:pPr>
        <w:pStyle w:val="Listaconvietas"/>
      </w:pPr>
      <w:r>
        <w:t>Estado del proyecto.</w:t>
      </w:r>
    </w:p>
    <w:p w14:paraId="780BC42C" w14:textId="77777777" w:rsidR="00F328A7" w:rsidRDefault="00000000">
      <w:r>
        <w:rPr>
          <w:b/>
        </w:rPr>
        <w:t>Modalidad</w:t>
      </w:r>
    </w:p>
    <w:p w14:paraId="7671B302" w14:textId="77777777" w:rsidR="00F328A7" w:rsidRDefault="00000000">
      <w:r>
        <w:t>Los proyectos serán desarrollados de manera individual. Cada proyecto deberá estar asociado a un único estudiante y sus avances y entregas serán registrados de forma independiente.</w:t>
      </w:r>
    </w:p>
    <w:p w14:paraId="02ED4AA4" w14:textId="77777777" w:rsidR="00F328A7" w:rsidRDefault="00000000">
      <w:r>
        <w:rPr>
          <w:b/>
        </w:rPr>
        <w:lastRenderedPageBreak/>
        <w:t>Flujo principal</w:t>
      </w:r>
    </w:p>
    <w:p w14:paraId="6455333E" w14:textId="77777777" w:rsidR="00F328A7" w:rsidRDefault="00000000">
      <w:pPr>
        <w:pStyle w:val="Listaconnmeros"/>
      </w:pPr>
      <w:r>
        <w:t>El estudiante accede a un proyecto disponible.</w:t>
      </w:r>
    </w:p>
    <w:p w14:paraId="339BBE2C" w14:textId="77777777" w:rsidR="00F328A7" w:rsidRDefault="00000000">
      <w:pPr>
        <w:pStyle w:val="Listaconnmeros"/>
      </w:pPr>
      <w:r>
        <w:t>El sistema muestra la descripción, objetivos y requisitos.</w:t>
      </w:r>
    </w:p>
    <w:p w14:paraId="78DB76FF" w14:textId="77777777" w:rsidR="00F328A7" w:rsidRDefault="00000000">
      <w:pPr>
        <w:pStyle w:val="Listaconnmeros"/>
      </w:pPr>
      <w:r>
        <w:t>El estudiante inicia el proyecto.</w:t>
      </w:r>
    </w:p>
    <w:p w14:paraId="16710CC0" w14:textId="77777777" w:rsidR="00F328A7" w:rsidRDefault="00000000">
      <w:pPr>
        <w:pStyle w:val="Listaconnmeros"/>
      </w:pPr>
      <w:r>
        <w:t>El sistema registra el proyecto como en progreso.</w:t>
      </w:r>
    </w:p>
    <w:p w14:paraId="0A02DBD3" w14:textId="77777777" w:rsidR="00F328A7" w:rsidRDefault="00000000">
      <w:pPr>
        <w:pStyle w:val="Listaconnmeros"/>
      </w:pPr>
      <w:r>
        <w:t>El estudiante desarrolla la solución.</w:t>
      </w:r>
    </w:p>
    <w:p w14:paraId="2AB7D85D" w14:textId="77777777" w:rsidR="00F328A7" w:rsidRDefault="00000000">
      <w:pPr>
        <w:pStyle w:val="Listaconnmeros"/>
      </w:pPr>
      <w:r>
        <w:t>El estudiante puede guardar sus avances.</w:t>
      </w:r>
    </w:p>
    <w:p w14:paraId="69F42FCA" w14:textId="77777777" w:rsidR="00F328A7" w:rsidRDefault="00000000">
      <w:pPr>
        <w:pStyle w:val="Listaconnmeros"/>
      </w:pPr>
      <w:r>
        <w:t>El estudiante puede consultar los requisitos y recursos de apoyo.</w:t>
      </w:r>
    </w:p>
    <w:p w14:paraId="57DA4793" w14:textId="77777777" w:rsidR="00F328A7" w:rsidRDefault="00000000">
      <w:pPr>
        <w:pStyle w:val="Listaconnmeros"/>
      </w:pPr>
      <w:r>
        <w:t>El estudiante envía el proyecto cuando considera que está terminado.</w:t>
      </w:r>
    </w:p>
    <w:p w14:paraId="6BF8C185" w14:textId="77777777" w:rsidR="00F328A7" w:rsidRDefault="00000000">
      <w:pPr>
        <w:pStyle w:val="Listaconnmeros"/>
      </w:pPr>
      <w:r>
        <w:t>El sistema registra el envío.</w:t>
      </w:r>
    </w:p>
    <w:p w14:paraId="4124F378" w14:textId="77777777" w:rsidR="00F328A7" w:rsidRDefault="00000000">
      <w:pPr>
        <w:pStyle w:val="Listaconnmeros"/>
      </w:pPr>
      <w:r>
        <w:t>El sistema realiza la evaluación automática cuando corresponda.</w:t>
      </w:r>
    </w:p>
    <w:p w14:paraId="419D08A7" w14:textId="77777777" w:rsidR="00F328A7" w:rsidRDefault="00000000">
      <w:pPr>
        <w:pStyle w:val="Listaconnmeros"/>
      </w:pPr>
      <w:r>
        <w:t>El Instructor revisa el proyecto cuando se requiera evaluación manual.</w:t>
      </w:r>
    </w:p>
    <w:p w14:paraId="4061C223" w14:textId="77777777" w:rsidR="00F328A7" w:rsidRDefault="00000000">
      <w:pPr>
        <w:pStyle w:val="Listaconnmeros"/>
      </w:pPr>
      <w:r>
        <w:t>El sistema registra el resultado y la retroalimentación.</w:t>
      </w:r>
    </w:p>
    <w:p w14:paraId="01619FE5" w14:textId="77777777" w:rsidR="00F328A7" w:rsidRDefault="00000000">
      <w:pPr>
        <w:pStyle w:val="Listaconnmeros"/>
      </w:pPr>
      <w:r>
        <w:t>El sistema actualiza el progreso del estudiante.</w:t>
      </w:r>
    </w:p>
    <w:p w14:paraId="193FCC3E" w14:textId="77777777" w:rsidR="00F328A7" w:rsidRDefault="00000000">
      <w:r>
        <w:rPr>
          <w:b/>
        </w:rPr>
        <w:t>Gestión de proyectos</w:t>
      </w:r>
    </w:p>
    <w:p w14:paraId="3F8B14E8" w14:textId="77777777" w:rsidR="00F328A7" w:rsidRDefault="00000000">
      <w:pPr>
        <w:pStyle w:val="Listaconvietas"/>
      </w:pPr>
      <w:r>
        <w:t>Crear proyectos.</w:t>
      </w:r>
    </w:p>
    <w:p w14:paraId="55ADD7F7" w14:textId="77777777" w:rsidR="00F328A7" w:rsidRDefault="00000000">
      <w:pPr>
        <w:pStyle w:val="Listaconvietas"/>
      </w:pPr>
      <w:r>
        <w:t>Modificar proyectos.</w:t>
      </w:r>
    </w:p>
    <w:p w14:paraId="0943126C" w14:textId="77777777" w:rsidR="00F328A7" w:rsidRDefault="00000000">
      <w:pPr>
        <w:pStyle w:val="Listaconvietas"/>
      </w:pPr>
      <w:r>
        <w:t>Eliminar proyectos.</w:t>
      </w:r>
    </w:p>
    <w:p w14:paraId="6D267E17" w14:textId="77777777" w:rsidR="00F328A7" w:rsidRDefault="00000000">
      <w:pPr>
        <w:pStyle w:val="Listaconvietas"/>
      </w:pPr>
      <w:r>
        <w:t>Asociarlos a cursos, módulos o rutas.</w:t>
      </w:r>
    </w:p>
    <w:p w14:paraId="78C035C8" w14:textId="77777777" w:rsidR="00F328A7" w:rsidRDefault="00000000">
      <w:pPr>
        <w:pStyle w:val="Listaconvietas"/>
      </w:pPr>
      <w:r>
        <w:t>Definir requisitos.</w:t>
      </w:r>
    </w:p>
    <w:p w14:paraId="00DC3C8F" w14:textId="77777777" w:rsidR="00F328A7" w:rsidRDefault="00000000">
      <w:pPr>
        <w:pStyle w:val="Listaconvietas"/>
      </w:pPr>
      <w:r>
        <w:t>Definir tecnologías requeridas.</w:t>
      </w:r>
    </w:p>
    <w:p w14:paraId="1C0BFA04" w14:textId="77777777" w:rsidR="00F328A7" w:rsidRDefault="00000000">
      <w:pPr>
        <w:pStyle w:val="Listaconvietas"/>
      </w:pPr>
      <w:r>
        <w:t>Establecer criterios de evaluación.</w:t>
      </w:r>
    </w:p>
    <w:p w14:paraId="12832A8C" w14:textId="77777777" w:rsidR="00F328A7" w:rsidRDefault="00000000">
      <w:pPr>
        <w:pStyle w:val="Listaconvietas"/>
      </w:pPr>
      <w:r>
        <w:t>Definir fecha límite.</w:t>
      </w:r>
    </w:p>
    <w:p w14:paraId="4D03F997" w14:textId="77777777" w:rsidR="00F328A7" w:rsidRDefault="00000000">
      <w:pPr>
        <w:pStyle w:val="Listaconvietas"/>
      </w:pPr>
      <w:r>
        <w:t>Publicar o deshabilitar proyectos.</w:t>
      </w:r>
    </w:p>
    <w:p w14:paraId="2C8AE4F2" w14:textId="77777777" w:rsidR="00F328A7" w:rsidRDefault="00000000">
      <w:pPr>
        <w:pStyle w:val="Listaconvietas"/>
      </w:pPr>
      <w:r>
        <w:t>Consultar los proyectos entregados por los estudiantes.</w:t>
      </w:r>
    </w:p>
    <w:p w14:paraId="677DD3DB" w14:textId="77777777" w:rsidR="00F328A7" w:rsidRDefault="00000000">
      <w:r>
        <w:rPr>
          <w:b/>
        </w:rPr>
        <w:t>Evaluación</w:t>
      </w:r>
    </w:p>
    <w:p w14:paraId="61355E62" w14:textId="77777777" w:rsidR="00F328A7" w:rsidRDefault="00000000">
      <w:r>
        <w:t>Los proyectos podrán evaluarse mediante mecanismos automáticos y manuales.</w:t>
      </w:r>
    </w:p>
    <w:p w14:paraId="5772D009" w14:textId="77777777" w:rsidR="00F328A7" w:rsidRDefault="00000000">
      <w:pPr>
        <w:pStyle w:val="Listaconvietas"/>
      </w:pPr>
      <w:r>
        <w:t>Pruebas de código.</w:t>
      </w:r>
    </w:p>
    <w:p w14:paraId="6AA3BB77" w14:textId="77777777" w:rsidR="00F328A7" w:rsidRDefault="00000000">
      <w:pPr>
        <w:pStyle w:val="Listaconvietas"/>
      </w:pPr>
      <w:r>
        <w:t>Cumplimiento de requisitos.</w:t>
      </w:r>
    </w:p>
    <w:p w14:paraId="265BA809" w14:textId="77777777" w:rsidR="00F328A7" w:rsidRDefault="00000000">
      <w:pPr>
        <w:pStyle w:val="Listaconvietas"/>
      </w:pPr>
      <w:r>
        <w:t>Validaciones definidas por el sistema.</w:t>
      </w:r>
    </w:p>
    <w:p w14:paraId="254A3903" w14:textId="77777777" w:rsidR="00F328A7" w:rsidRDefault="00000000">
      <w:pPr>
        <w:pStyle w:val="Listaconvietas"/>
      </w:pPr>
      <w:r>
        <w:t>Calidad y organización del código.</w:t>
      </w:r>
    </w:p>
    <w:p w14:paraId="2B79F677" w14:textId="77777777" w:rsidR="00F328A7" w:rsidRDefault="00000000">
      <w:pPr>
        <w:pStyle w:val="Listaconvietas"/>
      </w:pPr>
      <w:r>
        <w:t>Cumplimiento de buenas prácticas.</w:t>
      </w:r>
    </w:p>
    <w:p w14:paraId="00F10CEC" w14:textId="77777777" w:rsidR="00F328A7" w:rsidRDefault="00000000">
      <w:pPr>
        <w:pStyle w:val="Listaconvietas"/>
      </w:pPr>
      <w:r>
        <w:t>Diseño y calidad de la solución.</w:t>
      </w:r>
    </w:p>
    <w:p w14:paraId="3A897D78" w14:textId="77777777" w:rsidR="00F328A7" w:rsidRDefault="00000000">
      <w:pPr>
        <w:pStyle w:val="Listaconvietas"/>
      </w:pPr>
      <w:r>
        <w:t>Otros criterios definidos por el Instructor.</w:t>
      </w:r>
    </w:p>
    <w:p w14:paraId="479F463A" w14:textId="77777777" w:rsidR="00F328A7" w:rsidRDefault="00000000">
      <w:r>
        <w:lastRenderedPageBreak/>
        <w:t>Cuando se requiera evaluación manual, el Instructor podrá proporcionar retroalimentación específica sobre el proyecto.</w:t>
      </w:r>
    </w:p>
    <w:p w14:paraId="4455F803" w14:textId="77777777" w:rsidR="00F328A7" w:rsidRDefault="00000000">
      <w:r>
        <w:rPr>
          <w:b/>
        </w:rPr>
        <w:t>Entrega y versiones</w:t>
      </w:r>
    </w:p>
    <w:p w14:paraId="311855DF" w14:textId="77777777" w:rsidR="00F328A7" w:rsidRDefault="00000000">
      <w:pPr>
        <w:pStyle w:val="Listaconvietas"/>
      </w:pPr>
      <w:r>
        <w:t>Guardar avances.</w:t>
      </w:r>
    </w:p>
    <w:p w14:paraId="0DA30A21" w14:textId="77777777" w:rsidR="00F328A7" w:rsidRDefault="00000000">
      <w:pPr>
        <w:pStyle w:val="Listaconvietas"/>
      </w:pPr>
      <w:r>
        <w:t>Realizar modificaciones antes de entregar.</w:t>
      </w:r>
    </w:p>
    <w:p w14:paraId="42C85DB8" w14:textId="77777777" w:rsidR="00F328A7" w:rsidRDefault="00000000">
      <w:pPr>
        <w:pStyle w:val="Listaconvietas"/>
      </w:pPr>
      <w:r>
        <w:t>Enviar una versión del proyecto.</w:t>
      </w:r>
    </w:p>
    <w:p w14:paraId="1BC02B7F" w14:textId="77777777" w:rsidR="00F328A7" w:rsidRDefault="00000000">
      <w:pPr>
        <w:pStyle w:val="Listaconvietas"/>
      </w:pPr>
      <w:r>
        <w:t>Consultar el estado de la entrega.</w:t>
      </w:r>
    </w:p>
    <w:p w14:paraId="36515DD6" w14:textId="77777777" w:rsidR="00F328A7" w:rsidRDefault="00000000">
      <w:pPr>
        <w:pStyle w:val="Listaconvietas"/>
      </w:pPr>
      <w:r>
        <w:t>Consultar la retroalimentación recibida.</w:t>
      </w:r>
    </w:p>
    <w:p w14:paraId="6A89A525" w14:textId="77777777" w:rsidR="00F328A7" w:rsidRDefault="00000000">
      <w:pPr>
        <w:pStyle w:val="Listaconvietas"/>
      </w:pPr>
      <w:r>
        <w:t>Consultar el historial de entregas realizadas.</w:t>
      </w:r>
    </w:p>
    <w:p w14:paraId="3D916471" w14:textId="77777777" w:rsidR="00F328A7" w:rsidRDefault="00000000">
      <w:r>
        <w:rPr>
          <w:b/>
        </w:rPr>
        <w:t>Reglas</w:t>
      </w:r>
    </w:p>
    <w:p w14:paraId="0DC72164" w14:textId="77777777" w:rsidR="00F328A7" w:rsidRDefault="00000000">
      <w:pPr>
        <w:pStyle w:val="Listaconvietas"/>
      </w:pPr>
      <w:r>
        <w:t>Un proyecto deberá estar asociado al menos a un contenido educativo.</w:t>
      </w:r>
    </w:p>
    <w:p w14:paraId="2B58A0BE" w14:textId="77777777" w:rsidR="00F328A7" w:rsidRDefault="00000000">
      <w:pPr>
        <w:pStyle w:val="Listaconvietas"/>
      </w:pPr>
      <w:r>
        <w:t>El estudiante no podrá modificar los criterios de evaluación.</w:t>
      </w:r>
    </w:p>
    <w:p w14:paraId="021B6155" w14:textId="77777777" w:rsidR="00F328A7" w:rsidRDefault="00000000">
      <w:pPr>
        <w:pStyle w:val="Listaconvietas"/>
      </w:pPr>
      <w:r>
        <w:t>Un proyecto enviado deberá quedar registrado con su fecha y hora.</w:t>
      </w:r>
    </w:p>
    <w:p w14:paraId="6F71B837" w14:textId="77777777" w:rsidR="00F328A7" w:rsidRDefault="00000000">
      <w:pPr>
        <w:pStyle w:val="Listaconvietas"/>
      </w:pPr>
      <w:r>
        <w:t>Una vez enviado, el Instructor podrá solicitar correcciones o permitir un nuevo envío.</w:t>
      </w:r>
    </w:p>
    <w:p w14:paraId="78B51AFA" w14:textId="77777777" w:rsidR="00F328A7" w:rsidRDefault="00000000">
      <w:pPr>
        <w:pStyle w:val="Listaconvietas"/>
      </w:pPr>
      <w:r>
        <w:t>Los proyectos deberán respetar las tecnologías y condiciones establecidas.</w:t>
      </w:r>
    </w:p>
    <w:p w14:paraId="56D8E979" w14:textId="77777777" w:rsidR="00F328A7" w:rsidRDefault="00000000">
      <w:pPr>
        <w:pStyle w:val="Listaconvietas"/>
      </w:pPr>
      <w:r>
        <w:t>Cada proyecto deberá ser desarrollado y evaluado de manera individual.</w:t>
      </w:r>
    </w:p>
    <w:p w14:paraId="5A819C26" w14:textId="77777777" w:rsidR="00F328A7" w:rsidRDefault="00000000">
      <w:r>
        <w:rPr>
          <w:b/>
        </w:rPr>
        <w:t>Flujos alternativos</w:t>
      </w:r>
    </w:p>
    <w:p w14:paraId="39504BCD" w14:textId="77777777" w:rsidR="00F328A7" w:rsidRDefault="00000000">
      <w:pPr>
        <w:pStyle w:val="Listaconvietas"/>
      </w:pPr>
      <w:r>
        <w:t>Si el proyecto no cumple los requisitos, el sistema deberá informar al estudiante los aspectos que requieren corrección.</w:t>
      </w:r>
    </w:p>
    <w:p w14:paraId="5878C3D3" w14:textId="77777777" w:rsidR="00F328A7" w:rsidRDefault="00000000">
      <w:pPr>
        <w:pStyle w:val="Listaconvietas"/>
      </w:pPr>
      <w:r>
        <w:t>Si existe una fecha límite y esta ha sido superada, el sistema deberá aplicar las reglas definidas para entregas tardías.</w:t>
      </w:r>
    </w:p>
    <w:p w14:paraId="2BFD5304" w14:textId="77777777" w:rsidR="00F328A7" w:rsidRDefault="00000000">
      <w:pPr>
        <w:pStyle w:val="Listaconvietas"/>
      </w:pPr>
      <w:r>
        <w:t>Si el Instructor solicita modificaciones, el estudiante podrá realizar una nueva entrega cuando esté habilitada.</w:t>
      </w:r>
    </w:p>
    <w:p w14:paraId="3066805E" w14:textId="77777777" w:rsidR="00F328A7" w:rsidRDefault="00000000">
      <w:r>
        <w:rPr>
          <w:b/>
        </w:rPr>
        <w:t xml:space="preserve">Postcondición: </w:t>
      </w:r>
      <w:r>
        <w:t>El proyecto queda registrado con su estado, entrega, resultado y retroalimentación correspondiente.</w:t>
      </w:r>
    </w:p>
    <w:p w14:paraId="67576DAA" w14:textId="77777777" w:rsidR="00F328A7" w:rsidRDefault="00000000">
      <w:pPr>
        <w:pStyle w:val="Ttulo1"/>
      </w:pPr>
      <w:bookmarkStart w:id="23" w:name="_Toc239104378"/>
      <w:r>
        <w:rPr>
          <w:rFonts w:ascii="Arial" w:hAnsi="Arial"/>
          <w:sz w:val="24"/>
        </w:rPr>
        <w:t>RF-024. Biblioteca de Recursos Educativos</w:t>
      </w:r>
      <w:bookmarkEnd w:id="23"/>
    </w:p>
    <w:p w14:paraId="2016F298" w14:textId="77777777" w:rsidR="00F328A7" w:rsidRDefault="00000000">
      <w:r>
        <w:rPr>
          <w:b/>
        </w:rPr>
        <w:t xml:space="preserve">Actor principal: </w:t>
      </w:r>
      <w:r>
        <w:t>Estudiante</w:t>
      </w:r>
    </w:p>
    <w:p w14:paraId="2B6570E9" w14:textId="77777777" w:rsidR="00F328A7" w:rsidRDefault="00000000">
      <w:r>
        <w:rPr>
          <w:b/>
        </w:rPr>
        <w:t xml:space="preserve">Actores secundarios: </w:t>
      </w:r>
      <w:r>
        <w:t>Instructor y Administrador</w:t>
      </w:r>
    </w:p>
    <w:p w14:paraId="6DA95D41" w14:textId="77777777" w:rsidR="00F328A7" w:rsidRDefault="00000000">
      <w:r>
        <w:rPr>
          <w:b/>
        </w:rPr>
        <w:t xml:space="preserve">Descripción: </w:t>
      </w:r>
      <w:r>
        <w:t xml:space="preserve">El sistema deberá proporcionar una biblioteca de recursos educativos que permita a los estudiantes consultar y acceder a materiales complementarios relacionados con programación y desarrollo de software. Los </w:t>
      </w:r>
      <w:r>
        <w:lastRenderedPageBreak/>
        <w:t>recursos podrán estar asociados a cursos, módulos, lecciones, rutas de aprendizaje o disponibles de manera general.</w:t>
      </w:r>
    </w:p>
    <w:p w14:paraId="156B72D0" w14:textId="77777777" w:rsidR="00F328A7" w:rsidRDefault="00000000">
      <w:r>
        <w:rPr>
          <w:b/>
        </w:rPr>
        <w:t>Tipos de recursos</w:t>
      </w:r>
    </w:p>
    <w:p w14:paraId="56205420" w14:textId="77777777" w:rsidR="00F328A7" w:rsidRDefault="00000000">
      <w:pPr>
        <w:pStyle w:val="Listaconvietas"/>
      </w:pPr>
      <w:r>
        <w:t>Documentos.</w:t>
      </w:r>
    </w:p>
    <w:p w14:paraId="3148432A" w14:textId="77777777" w:rsidR="00F328A7" w:rsidRDefault="00000000">
      <w:pPr>
        <w:pStyle w:val="Listaconvietas"/>
      </w:pPr>
      <w:r>
        <w:t>Archivos PDF.</w:t>
      </w:r>
    </w:p>
    <w:p w14:paraId="3C457F8B" w14:textId="77777777" w:rsidR="00F328A7" w:rsidRDefault="00000000">
      <w:pPr>
        <w:pStyle w:val="Listaconvietas"/>
      </w:pPr>
      <w:r>
        <w:t>Videos.</w:t>
      </w:r>
    </w:p>
    <w:p w14:paraId="513AD6CE" w14:textId="77777777" w:rsidR="00F328A7" w:rsidRDefault="00000000">
      <w:pPr>
        <w:pStyle w:val="Listaconvietas"/>
      </w:pPr>
      <w:r>
        <w:t>Imágenes.</w:t>
      </w:r>
    </w:p>
    <w:p w14:paraId="594F7879" w14:textId="77777777" w:rsidR="00F328A7" w:rsidRDefault="00000000">
      <w:pPr>
        <w:pStyle w:val="Listaconvietas"/>
      </w:pPr>
      <w:r>
        <w:t>Código de ejemplo.</w:t>
      </w:r>
    </w:p>
    <w:p w14:paraId="58CD996A" w14:textId="77777777" w:rsidR="00F328A7" w:rsidRDefault="00000000">
      <w:pPr>
        <w:pStyle w:val="Listaconvietas"/>
      </w:pPr>
      <w:r>
        <w:t>Enlaces a recursos externos.</w:t>
      </w:r>
    </w:p>
    <w:p w14:paraId="62836114" w14:textId="77777777" w:rsidR="00F328A7" w:rsidRDefault="00000000">
      <w:pPr>
        <w:pStyle w:val="Listaconvietas"/>
      </w:pPr>
      <w:r>
        <w:t>Guías y tutoriales.</w:t>
      </w:r>
    </w:p>
    <w:p w14:paraId="653039D8" w14:textId="77777777" w:rsidR="00F328A7" w:rsidRDefault="00000000">
      <w:pPr>
        <w:pStyle w:val="Listaconvietas"/>
      </w:pPr>
      <w:r>
        <w:t>Material de consulta.</w:t>
      </w:r>
    </w:p>
    <w:p w14:paraId="0627FDCC" w14:textId="77777777" w:rsidR="00F328A7" w:rsidRDefault="00000000">
      <w:r>
        <w:rPr>
          <w:b/>
        </w:rPr>
        <w:t>Información del recurso</w:t>
      </w:r>
    </w:p>
    <w:p w14:paraId="474024EB" w14:textId="77777777" w:rsidR="00F328A7" w:rsidRDefault="00000000">
      <w:pPr>
        <w:pStyle w:val="Listaconvietas"/>
      </w:pPr>
      <w:r>
        <w:t>Nombre.</w:t>
      </w:r>
    </w:p>
    <w:p w14:paraId="02D532DA" w14:textId="77777777" w:rsidR="00F328A7" w:rsidRDefault="00000000">
      <w:pPr>
        <w:pStyle w:val="Listaconvietas"/>
      </w:pPr>
      <w:r>
        <w:t>Descripción.</w:t>
      </w:r>
    </w:p>
    <w:p w14:paraId="480C82C0" w14:textId="77777777" w:rsidR="00F328A7" w:rsidRDefault="00000000">
      <w:pPr>
        <w:pStyle w:val="Listaconvietas"/>
      </w:pPr>
      <w:r>
        <w:t>Tipo de recurso.</w:t>
      </w:r>
    </w:p>
    <w:p w14:paraId="2300EA61" w14:textId="77777777" w:rsidR="00F328A7" w:rsidRDefault="00000000">
      <w:pPr>
        <w:pStyle w:val="Listaconvietas"/>
      </w:pPr>
      <w:r>
        <w:t>Categoría.</w:t>
      </w:r>
    </w:p>
    <w:p w14:paraId="752C418F" w14:textId="77777777" w:rsidR="00F328A7" w:rsidRDefault="00000000">
      <w:pPr>
        <w:pStyle w:val="Listaconvietas"/>
      </w:pPr>
      <w:r>
        <w:t>Tema.</w:t>
      </w:r>
    </w:p>
    <w:p w14:paraId="3DDBFF3D" w14:textId="77777777" w:rsidR="00F328A7" w:rsidRDefault="00000000">
      <w:pPr>
        <w:pStyle w:val="Listaconvietas"/>
      </w:pPr>
      <w:r>
        <w:t>Tecnología o lenguaje relacionado.</w:t>
      </w:r>
    </w:p>
    <w:p w14:paraId="3BDB9D67" w14:textId="77777777" w:rsidR="00F328A7" w:rsidRDefault="00000000">
      <w:pPr>
        <w:pStyle w:val="Listaconvietas"/>
      </w:pPr>
      <w:r>
        <w:t>Nivel de dificultad, cuando corresponda.</w:t>
      </w:r>
    </w:p>
    <w:p w14:paraId="733254E0" w14:textId="77777777" w:rsidR="00F328A7" w:rsidRDefault="00000000">
      <w:pPr>
        <w:pStyle w:val="Listaconvietas"/>
      </w:pPr>
      <w:r>
        <w:t>Autor.</w:t>
      </w:r>
    </w:p>
    <w:p w14:paraId="6CEF1B1F" w14:textId="77777777" w:rsidR="00F328A7" w:rsidRDefault="00000000">
      <w:pPr>
        <w:pStyle w:val="Listaconvietas"/>
      </w:pPr>
      <w:r>
        <w:t>Fecha de publicación.</w:t>
      </w:r>
    </w:p>
    <w:p w14:paraId="2BF056F2" w14:textId="77777777" w:rsidR="00F328A7" w:rsidRDefault="00000000">
      <w:pPr>
        <w:pStyle w:val="Listaconvietas"/>
      </w:pPr>
      <w:r>
        <w:t>Estado.</w:t>
      </w:r>
    </w:p>
    <w:p w14:paraId="3E443DEF" w14:textId="77777777" w:rsidR="00F328A7" w:rsidRDefault="00000000">
      <w:r>
        <w:rPr>
          <w:b/>
        </w:rPr>
        <w:t>Flujo principal</w:t>
      </w:r>
    </w:p>
    <w:p w14:paraId="5B08C041" w14:textId="77777777" w:rsidR="00F328A7" w:rsidRDefault="00000000">
      <w:pPr>
        <w:pStyle w:val="Listaconnmeros"/>
      </w:pPr>
      <w:r>
        <w:t>El estudiante accede a la sección «Biblioteca».</w:t>
      </w:r>
    </w:p>
    <w:p w14:paraId="79C473EC" w14:textId="77777777" w:rsidR="00F328A7" w:rsidRDefault="00000000">
      <w:pPr>
        <w:pStyle w:val="Listaconnmeros"/>
      </w:pPr>
      <w:r>
        <w:t>El sistema muestra los recursos disponibles.</w:t>
      </w:r>
    </w:p>
    <w:p w14:paraId="00A01DAC" w14:textId="77777777" w:rsidR="00F328A7" w:rsidRDefault="00000000">
      <w:pPr>
        <w:pStyle w:val="Listaconnmeros"/>
      </w:pPr>
      <w:r>
        <w:t>El estudiante puede utilizar el buscador.</w:t>
      </w:r>
    </w:p>
    <w:p w14:paraId="199F098E" w14:textId="77777777" w:rsidR="00F328A7" w:rsidRDefault="00000000">
      <w:pPr>
        <w:pStyle w:val="Listaconnmeros"/>
      </w:pPr>
      <w:r>
        <w:t>El estudiante puede aplicar filtros.</w:t>
      </w:r>
    </w:p>
    <w:p w14:paraId="053E5DAA" w14:textId="77777777" w:rsidR="00F328A7" w:rsidRDefault="00000000">
      <w:pPr>
        <w:pStyle w:val="Listaconnmeros"/>
      </w:pPr>
      <w:r>
        <w:t>El estudiante selecciona un recurso.</w:t>
      </w:r>
    </w:p>
    <w:p w14:paraId="449BEFE7" w14:textId="77777777" w:rsidR="00F328A7" w:rsidRDefault="00000000">
      <w:pPr>
        <w:pStyle w:val="Listaconnmeros"/>
      </w:pPr>
      <w:r>
        <w:t>El sistema muestra la información del recurso.</w:t>
      </w:r>
    </w:p>
    <w:p w14:paraId="2D4F4866" w14:textId="77777777" w:rsidR="00F328A7" w:rsidRDefault="00000000">
      <w:pPr>
        <w:pStyle w:val="Listaconnmeros"/>
      </w:pPr>
      <w:r>
        <w:t>El estudiante puede visualizarlo, reproducirlo o descargarlo según el tipo de recurso.</w:t>
      </w:r>
    </w:p>
    <w:p w14:paraId="55993A2F" w14:textId="77777777" w:rsidR="00F328A7" w:rsidRDefault="00000000">
      <w:r>
        <w:rPr>
          <w:b/>
        </w:rPr>
        <w:t>Búsqueda y filtros</w:t>
      </w:r>
    </w:p>
    <w:p w14:paraId="725A01B3" w14:textId="77777777" w:rsidR="00F328A7" w:rsidRDefault="00000000">
      <w:pPr>
        <w:pStyle w:val="Listaconvietas"/>
      </w:pPr>
      <w:r>
        <w:t>Nombre.</w:t>
      </w:r>
    </w:p>
    <w:p w14:paraId="02002E10" w14:textId="77777777" w:rsidR="00F328A7" w:rsidRDefault="00000000">
      <w:pPr>
        <w:pStyle w:val="Listaconvietas"/>
      </w:pPr>
      <w:r>
        <w:t>Tema.</w:t>
      </w:r>
    </w:p>
    <w:p w14:paraId="5BF3BD01" w14:textId="77777777" w:rsidR="00F328A7" w:rsidRDefault="00000000">
      <w:pPr>
        <w:pStyle w:val="Listaconvietas"/>
      </w:pPr>
      <w:r>
        <w:lastRenderedPageBreak/>
        <w:t>Tecnología.</w:t>
      </w:r>
    </w:p>
    <w:p w14:paraId="30A6BB1D" w14:textId="77777777" w:rsidR="00F328A7" w:rsidRDefault="00000000">
      <w:pPr>
        <w:pStyle w:val="Listaconvietas"/>
      </w:pPr>
      <w:r>
        <w:t>Lenguaje de programación.</w:t>
      </w:r>
    </w:p>
    <w:p w14:paraId="076519A9" w14:textId="77777777" w:rsidR="00F328A7" w:rsidRDefault="00000000">
      <w:pPr>
        <w:pStyle w:val="Listaconvietas"/>
      </w:pPr>
      <w:r>
        <w:t>Tipo de recurso.</w:t>
      </w:r>
    </w:p>
    <w:p w14:paraId="4C961EDE" w14:textId="77777777" w:rsidR="00F328A7" w:rsidRDefault="00000000">
      <w:pPr>
        <w:pStyle w:val="Listaconvietas"/>
      </w:pPr>
      <w:r>
        <w:t>Categoría.</w:t>
      </w:r>
    </w:p>
    <w:p w14:paraId="362B0683" w14:textId="77777777" w:rsidR="00F328A7" w:rsidRDefault="00000000">
      <w:pPr>
        <w:pStyle w:val="Listaconvietas"/>
      </w:pPr>
      <w:r>
        <w:t>Nivel de dificultad.</w:t>
      </w:r>
    </w:p>
    <w:p w14:paraId="2BA59D97" w14:textId="77777777" w:rsidR="00F328A7" w:rsidRDefault="00000000">
      <w:r>
        <w:rPr>
          <w:b/>
        </w:rPr>
        <w:t>Gestión de recursos</w:t>
      </w:r>
    </w:p>
    <w:p w14:paraId="0B9B8712" w14:textId="77777777" w:rsidR="00F328A7" w:rsidRDefault="00000000">
      <w:pPr>
        <w:pStyle w:val="Listaconvietas"/>
      </w:pPr>
      <w:r>
        <w:t>Crear recursos.</w:t>
      </w:r>
    </w:p>
    <w:p w14:paraId="68996F84" w14:textId="77777777" w:rsidR="00F328A7" w:rsidRDefault="00000000">
      <w:pPr>
        <w:pStyle w:val="Listaconvietas"/>
      </w:pPr>
      <w:r>
        <w:t>Cargar archivos.</w:t>
      </w:r>
    </w:p>
    <w:p w14:paraId="6157FAB6" w14:textId="77777777" w:rsidR="00F328A7" w:rsidRDefault="00000000">
      <w:pPr>
        <w:pStyle w:val="Listaconvietas"/>
      </w:pPr>
      <w:r>
        <w:t>Agregar enlaces externos.</w:t>
      </w:r>
    </w:p>
    <w:p w14:paraId="0739F734" w14:textId="77777777" w:rsidR="00F328A7" w:rsidRDefault="00000000">
      <w:pPr>
        <w:pStyle w:val="Listaconvietas"/>
      </w:pPr>
      <w:r>
        <w:t>Modificar recursos.</w:t>
      </w:r>
    </w:p>
    <w:p w14:paraId="55CD4C9F" w14:textId="77777777" w:rsidR="00F328A7" w:rsidRDefault="00000000">
      <w:pPr>
        <w:pStyle w:val="Listaconvietas"/>
      </w:pPr>
      <w:r>
        <w:t>Eliminar recursos.</w:t>
      </w:r>
    </w:p>
    <w:p w14:paraId="40015B95" w14:textId="77777777" w:rsidR="00F328A7" w:rsidRDefault="00000000">
      <w:pPr>
        <w:pStyle w:val="Listaconvietas"/>
      </w:pPr>
      <w:r>
        <w:t>Clasificar recursos.</w:t>
      </w:r>
    </w:p>
    <w:p w14:paraId="0F234B95" w14:textId="77777777" w:rsidR="00F328A7" w:rsidRDefault="00000000">
      <w:pPr>
        <w:pStyle w:val="Listaconvietas"/>
      </w:pPr>
      <w:r>
        <w:t>Asociarlos a cursos, módulos, lecciones o rutas.</w:t>
      </w:r>
    </w:p>
    <w:p w14:paraId="58174E8C" w14:textId="77777777" w:rsidR="00F328A7" w:rsidRDefault="00000000">
      <w:pPr>
        <w:pStyle w:val="Listaconvietas"/>
      </w:pPr>
      <w:r>
        <w:t>Publicar o deshabilitar recursos.</w:t>
      </w:r>
    </w:p>
    <w:p w14:paraId="112D2C46" w14:textId="77777777" w:rsidR="00F328A7" w:rsidRDefault="00000000">
      <w:r>
        <w:rPr>
          <w:b/>
        </w:rPr>
        <w:t>Reglas</w:t>
      </w:r>
    </w:p>
    <w:p w14:paraId="0D0843FD" w14:textId="77777777" w:rsidR="00F328A7" w:rsidRDefault="00000000">
      <w:pPr>
        <w:pStyle w:val="Listaconvietas"/>
      </w:pPr>
      <w:r>
        <w:t>Los recursos deberán pertenecer a una categoría o tema.</w:t>
      </w:r>
    </w:p>
    <w:p w14:paraId="1124EA20" w14:textId="77777777" w:rsidR="00F328A7" w:rsidRDefault="00000000">
      <w:pPr>
        <w:pStyle w:val="Listaconvietas"/>
      </w:pPr>
      <w:r>
        <w:t>Los archivos deberán cumplir los formatos y tamaños permitidos.</w:t>
      </w:r>
    </w:p>
    <w:p w14:paraId="50367D5B" w14:textId="77777777" w:rsidR="00F328A7" w:rsidRDefault="00000000">
      <w:pPr>
        <w:pStyle w:val="Listaconvietas"/>
      </w:pPr>
      <w:r>
        <w:t>Los recursos deshabilitados no deberán estar disponibles para los estudiantes.</w:t>
      </w:r>
    </w:p>
    <w:p w14:paraId="5573DA95" w14:textId="77777777" w:rsidR="00F328A7" w:rsidRDefault="00000000">
      <w:pPr>
        <w:pStyle w:val="Listaconvietas"/>
      </w:pPr>
      <w:r>
        <w:t>Los enlaces externos deberán registrarse correctamente para permitir su consulta.</w:t>
      </w:r>
    </w:p>
    <w:p w14:paraId="58956DC1" w14:textId="77777777" w:rsidR="00F328A7" w:rsidRDefault="00000000">
      <w:pPr>
        <w:pStyle w:val="Listaconvietas"/>
      </w:pPr>
      <w:r>
        <w:t>El sistema deberá conservar la asociación entre el recurso y el contenido educativo correspondiente.</w:t>
      </w:r>
    </w:p>
    <w:p w14:paraId="77A066F7" w14:textId="77777777" w:rsidR="00F328A7" w:rsidRDefault="00000000">
      <w:r>
        <w:rPr>
          <w:b/>
        </w:rPr>
        <w:t xml:space="preserve">Postcondición: </w:t>
      </w:r>
      <w:r>
        <w:t>El estudiante puede consultar y utilizar los recursos educativos disponibles de acuerdo con sus permisos.</w:t>
      </w:r>
    </w:p>
    <w:p w14:paraId="5F9B1A79" w14:textId="77777777" w:rsidR="00F328A7" w:rsidRDefault="00000000">
      <w:pPr>
        <w:pStyle w:val="Ttulo1"/>
      </w:pPr>
      <w:bookmarkStart w:id="24" w:name="_Toc239104379"/>
      <w:r>
        <w:rPr>
          <w:rFonts w:ascii="Arial" w:hAnsi="Arial"/>
          <w:sz w:val="24"/>
        </w:rPr>
        <w:t>RF-025. Gestión de Recursos Favoritos</w:t>
      </w:r>
      <w:bookmarkEnd w:id="24"/>
    </w:p>
    <w:p w14:paraId="5C5380D4" w14:textId="77777777" w:rsidR="00F328A7" w:rsidRDefault="00000000">
      <w:r>
        <w:rPr>
          <w:b/>
        </w:rPr>
        <w:t xml:space="preserve">Actor principal: </w:t>
      </w:r>
      <w:r>
        <w:t>Estudiante</w:t>
      </w:r>
    </w:p>
    <w:p w14:paraId="0A821BF0" w14:textId="77777777" w:rsidR="00F328A7" w:rsidRDefault="00000000">
      <w:r>
        <w:rPr>
          <w:b/>
        </w:rPr>
        <w:t xml:space="preserve">Descripción: </w:t>
      </w:r>
      <w:r>
        <w:t>El sistema deberá permitir al estudiante guardar recursos educativos de la biblioteca como favoritos para facilitar su acceso posterior.</w:t>
      </w:r>
    </w:p>
    <w:p w14:paraId="3C766E46" w14:textId="77777777" w:rsidR="00F328A7" w:rsidRDefault="00000000">
      <w:r>
        <w:rPr>
          <w:b/>
        </w:rPr>
        <w:t>Flujo principal</w:t>
      </w:r>
    </w:p>
    <w:p w14:paraId="26715417" w14:textId="77777777" w:rsidR="00F328A7" w:rsidRDefault="00000000">
      <w:pPr>
        <w:pStyle w:val="Listaconnmeros"/>
      </w:pPr>
      <w:r>
        <w:t>El estudiante consulta un recurso educativo.</w:t>
      </w:r>
    </w:p>
    <w:p w14:paraId="64B3B5F8" w14:textId="77777777" w:rsidR="00F328A7" w:rsidRDefault="00000000">
      <w:pPr>
        <w:pStyle w:val="Listaconnmeros"/>
      </w:pPr>
      <w:r>
        <w:t>El estudiante selecciona la opción «Agregar a favoritos».</w:t>
      </w:r>
    </w:p>
    <w:p w14:paraId="5D58CD19" w14:textId="77777777" w:rsidR="00F328A7" w:rsidRDefault="00000000">
      <w:pPr>
        <w:pStyle w:val="Listaconnmeros"/>
      </w:pPr>
      <w:r>
        <w:t>El sistema registra el recurso en la lista de favoritos del estudiante.</w:t>
      </w:r>
    </w:p>
    <w:p w14:paraId="32C12867" w14:textId="77777777" w:rsidR="00F328A7" w:rsidRDefault="00000000">
      <w:pPr>
        <w:pStyle w:val="Listaconnmeros"/>
      </w:pPr>
      <w:r>
        <w:lastRenderedPageBreak/>
        <w:t>El estudiante puede acceder posteriormente a la sección de favoritos.</w:t>
      </w:r>
    </w:p>
    <w:p w14:paraId="3737B59C" w14:textId="77777777" w:rsidR="00F328A7" w:rsidRDefault="00000000">
      <w:pPr>
        <w:pStyle w:val="Listaconnmeros"/>
      </w:pPr>
      <w:r>
        <w:t>El sistema muestra los recursos guardados.</w:t>
      </w:r>
    </w:p>
    <w:p w14:paraId="6F3EF25E" w14:textId="77777777" w:rsidR="00F328A7" w:rsidRDefault="00000000">
      <w:r>
        <w:rPr>
          <w:b/>
        </w:rPr>
        <w:t>Gestión de favoritos</w:t>
      </w:r>
    </w:p>
    <w:p w14:paraId="5CE4F20A" w14:textId="77777777" w:rsidR="00F328A7" w:rsidRDefault="00000000">
      <w:pPr>
        <w:pStyle w:val="Listaconvietas"/>
      </w:pPr>
      <w:r>
        <w:t>Agregar recursos a favoritos.</w:t>
      </w:r>
    </w:p>
    <w:p w14:paraId="56264711" w14:textId="77777777" w:rsidR="00F328A7" w:rsidRDefault="00000000">
      <w:pPr>
        <w:pStyle w:val="Listaconvietas"/>
      </w:pPr>
      <w:r>
        <w:t>Consultar recursos favoritos.</w:t>
      </w:r>
    </w:p>
    <w:p w14:paraId="1581446D" w14:textId="77777777" w:rsidR="00F328A7" w:rsidRDefault="00000000">
      <w:pPr>
        <w:pStyle w:val="Listaconvietas"/>
      </w:pPr>
      <w:r>
        <w:t>Eliminar recursos de favoritos.</w:t>
      </w:r>
    </w:p>
    <w:p w14:paraId="1B2AB6A2" w14:textId="77777777" w:rsidR="00F328A7" w:rsidRDefault="00000000">
      <w:r>
        <w:rPr>
          <w:b/>
        </w:rPr>
        <w:t>Reglas</w:t>
      </w:r>
    </w:p>
    <w:p w14:paraId="50AD1EB2" w14:textId="77777777" w:rsidR="00F328A7" w:rsidRDefault="00000000">
      <w:pPr>
        <w:pStyle w:val="Listaconvietas"/>
      </w:pPr>
      <w:r>
        <w:t>Cada estudiante tendrá una lista de favoritos independiente.</w:t>
      </w:r>
    </w:p>
    <w:p w14:paraId="1C7F7532" w14:textId="77777777" w:rsidR="00F328A7" w:rsidRDefault="00000000">
      <w:pPr>
        <w:pStyle w:val="Listaconvietas"/>
      </w:pPr>
      <w:r>
        <w:t>Un mismo recurso no deberá registrarse más de una vez en la lista de favoritos.</w:t>
      </w:r>
    </w:p>
    <w:p w14:paraId="60BFD388" w14:textId="77777777" w:rsidR="00F328A7" w:rsidRDefault="00000000">
      <w:pPr>
        <w:pStyle w:val="Listaconvietas"/>
      </w:pPr>
      <w:r>
        <w:t>Eliminar un recurso de favoritos no deberá eliminar el recurso de la biblioteca.</w:t>
      </w:r>
    </w:p>
    <w:p w14:paraId="3A22F67A" w14:textId="77777777" w:rsidR="00F328A7" w:rsidRDefault="00000000">
      <w:pPr>
        <w:pStyle w:val="Listaconvietas"/>
      </w:pPr>
      <w:r>
        <w:t>Si un recurso deja de estar disponible, el sistema deberá reflejar su nuevo estado en la lista de favoritos.</w:t>
      </w:r>
    </w:p>
    <w:p w14:paraId="6A5679A3" w14:textId="77777777" w:rsidR="00F328A7" w:rsidRDefault="00000000">
      <w:r>
        <w:rPr>
          <w:b/>
        </w:rPr>
        <w:t xml:space="preserve">Postcondición: </w:t>
      </w:r>
      <w:r>
        <w:t>El recurso queda guardado en la lista de favoritos del estudiante y puede ser consultado posteriormente.</w:t>
      </w:r>
    </w:p>
    <w:p w14:paraId="128561D2" w14:textId="77777777" w:rsidR="00F328A7" w:rsidRDefault="00000000">
      <w:pPr>
        <w:pStyle w:val="Ttulo1"/>
      </w:pPr>
      <w:bookmarkStart w:id="25" w:name="_Toc239104380"/>
      <w:r>
        <w:rPr>
          <w:rFonts w:ascii="Arial" w:hAnsi="Arial"/>
          <w:sz w:val="24"/>
        </w:rPr>
        <w:t>RF-026. Sistema de Notificaciones</w:t>
      </w:r>
      <w:bookmarkEnd w:id="25"/>
    </w:p>
    <w:p w14:paraId="22067594" w14:textId="77777777" w:rsidR="00F328A7" w:rsidRDefault="00000000">
      <w:r>
        <w:rPr>
          <w:b/>
        </w:rPr>
        <w:t xml:space="preserve">Actor principal: </w:t>
      </w:r>
      <w:r>
        <w:t>Estudiante</w:t>
      </w:r>
    </w:p>
    <w:p w14:paraId="6CD982C2" w14:textId="77777777" w:rsidR="00F328A7" w:rsidRDefault="00000000">
      <w:r>
        <w:rPr>
          <w:b/>
        </w:rPr>
        <w:t xml:space="preserve">Actores secundarios: </w:t>
      </w:r>
      <w:r>
        <w:t>Instructor y Administrador</w:t>
      </w:r>
    </w:p>
    <w:p w14:paraId="6F7A3E11" w14:textId="77777777" w:rsidR="00F328A7" w:rsidRDefault="00000000">
      <w:r>
        <w:rPr>
          <w:b/>
        </w:rPr>
        <w:t xml:space="preserve">Descripción: </w:t>
      </w:r>
      <w:r>
        <w:t>El sistema deberá permitir enviar y mostrar notificaciones a los usuarios con información relevante sobre su actividad, progreso, contenido disponible y eventos relacionados con Impulso Tech.</w:t>
      </w:r>
    </w:p>
    <w:p w14:paraId="3FABFA1A" w14:textId="77777777" w:rsidR="00F328A7" w:rsidRDefault="00000000">
      <w:r>
        <w:rPr>
          <w:b/>
        </w:rPr>
        <w:t>Tipos de notificaciones</w:t>
      </w:r>
    </w:p>
    <w:p w14:paraId="43A68EE3" w14:textId="77777777" w:rsidR="00F328A7" w:rsidRDefault="00000000">
      <w:pPr>
        <w:pStyle w:val="Listaconvietas"/>
      </w:pPr>
      <w:r>
        <w:t>Nueva insignia obtenida.</w:t>
      </w:r>
    </w:p>
    <w:p w14:paraId="67C47354" w14:textId="77777777" w:rsidR="00F328A7" w:rsidRDefault="00000000">
      <w:pPr>
        <w:pStyle w:val="Listaconvietas"/>
      </w:pPr>
      <w:r>
        <w:t>Subida de nivel.</w:t>
      </w:r>
    </w:p>
    <w:p w14:paraId="768947B0" w14:textId="77777777" w:rsidR="00F328A7" w:rsidRDefault="00000000">
      <w:pPr>
        <w:pStyle w:val="Listaconvietas"/>
      </w:pPr>
      <w:r>
        <w:t>Nueva recompensa desbloqueada.</w:t>
      </w:r>
    </w:p>
    <w:p w14:paraId="0B90138A" w14:textId="77777777" w:rsidR="00F328A7" w:rsidRDefault="00000000">
      <w:pPr>
        <w:pStyle w:val="Listaconvietas"/>
      </w:pPr>
      <w:r>
        <w:t>Racha alcanzada.</w:t>
      </w:r>
    </w:p>
    <w:p w14:paraId="314A5E7D" w14:textId="77777777" w:rsidR="00F328A7" w:rsidRDefault="00000000">
      <w:pPr>
        <w:pStyle w:val="Listaconvietas"/>
      </w:pPr>
      <w:r>
        <w:t>Riesgo de perder una racha.</w:t>
      </w:r>
    </w:p>
    <w:p w14:paraId="0D17B496" w14:textId="77777777" w:rsidR="00F328A7" w:rsidRDefault="00000000">
      <w:pPr>
        <w:pStyle w:val="Listaconvietas"/>
      </w:pPr>
      <w:r>
        <w:t>Nueva actividad disponible.</w:t>
      </w:r>
    </w:p>
    <w:p w14:paraId="6177836E" w14:textId="77777777" w:rsidR="00F328A7" w:rsidRDefault="00000000">
      <w:pPr>
        <w:pStyle w:val="Listaconvietas"/>
      </w:pPr>
      <w:r>
        <w:t>Nuevo reto disponible.</w:t>
      </w:r>
    </w:p>
    <w:p w14:paraId="40FA01DB" w14:textId="77777777" w:rsidR="00F328A7" w:rsidRDefault="00000000">
      <w:pPr>
        <w:pStyle w:val="Listaconvietas"/>
      </w:pPr>
      <w:r>
        <w:t>Nueva evaluación disponible.</w:t>
      </w:r>
    </w:p>
    <w:p w14:paraId="522601CE" w14:textId="77777777" w:rsidR="00F328A7" w:rsidRDefault="00000000">
      <w:pPr>
        <w:pStyle w:val="Listaconvietas"/>
      </w:pPr>
      <w:r>
        <w:t>Retroalimentación recibida.</w:t>
      </w:r>
    </w:p>
    <w:p w14:paraId="17200E1C" w14:textId="77777777" w:rsidR="00F328A7" w:rsidRDefault="00000000">
      <w:pPr>
        <w:pStyle w:val="Listaconvietas"/>
      </w:pPr>
      <w:r>
        <w:lastRenderedPageBreak/>
        <w:t>Proyecto revisado.</w:t>
      </w:r>
    </w:p>
    <w:p w14:paraId="43CA0C95" w14:textId="77777777" w:rsidR="00F328A7" w:rsidRDefault="00000000">
      <w:pPr>
        <w:pStyle w:val="Listaconvietas"/>
      </w:pPr>
      <w:r>
        <w:t>Curso completado.</w:t>
      </w:r>
    </w:p>
    <w:p w14:paraId="395183C0" w14:textId="77777777" w:rsidR="00F328A7" w:rsidRDefault="00000000">
      <w:pPr>
        <w:pStyle w:val="Listaconvietas"/>
      </w:pPr>
      <w:r>
        <w:t>Ruta de aprendizaje completada.</w:t>
      </w:r>
    </w:p>
    <w:p w14:paraId="07382B81" w14:textId="77777777" w:rsidR="00F328A7" w:rsidRDefault="00000000">
      <w:pPr>
        <w:pStyle w:val="Listaconvietas"/>
      </w:pPr>
      <w:r>
        <w:t>Nuevo contenido publicado.</w:t>
      </w:r>
    </w:p>
    <w:p w14:paraId="10E9A3AC" w14:textId="77777777" w:rsidR="00F328A7" w:rsidRDefault="00000000">
      <w:pPr>
        <w:pStyle w:val="Listaconvietas"/>
      </w:pPr>
      <w:r>
        <w:t>Recordatorios de aprendizaje.</w:t>
      </w:r>
    </w:p>
    <w:p w14:paraId="6E38AC9D" w14:textId="77777777" w:rsidR="00F328A7" w:rsidRDefault="00000000">
      <w:pPr>
        <w:pStyle w:val="Listaconvietas"/>
      </w:pPr>
      <w:r>
        <w:t>Comunicaciones importantes de la plataforma.</w:t>
      </w:r>
    </w:p>
    <w:p w14:paraId="0F42E68B" w14:textId="77777777" w:rsidR="00F328A7" w:rsidRDefault="00000000">
      <w:r>
        <w:rPr>
          <w:b/>
        </w:rPr>
        <w:t>Flujo principal</w:t>
      </w:r>
    </w:p>
    <w:p w14:paraId="14931E5E" w14:textId="77777777" w:rsidR="00F328A7" w:rsidRDefault="00000000">
      <w:pPr>
        <w:pStyle w:val="Listaconnmeros"/>
      </w:pPr>
      <w:r>
        <w:t>Se produce un evento que genera una notificación.</w:t>
      </w:r>
    </w:p>
    <w:p w14:paraId="6B00B4A4" w14:textId="77777777" w:rsidR="00F328A7" w:rsidRDefault="00000000">
      <w:pPr>
        <w:pStyle w:val="Listaconnmeros"/>
      </w:pPr>
      <w:r>
        <w:t>El sistema identifica al usuario correspondiente.</w:t>
      </w:r>
    </w:p>
    <w:p w14:paraId="151EF623" w14:textId="77777777" w:rsidR="00F328A7" w:rsidRDefault="00000000">
      <w:pPr>
        <w:pStyle w:val="Listaconnmeros"/>
      </w:pPr>
      <w:r>
        <w:t>El sistema genera la notificación.</w:t>
      </w:r>
    </w:p>
    <w:p w14:paraId="5FD5483F" w14:textId="77777777" w:rsidR="00F328A7" w:rsidRDefault="00000000">
      <w:pPr>
        <w:pStyle w:val="Listaconnmeros"/>
      </w:pPr>
      <w:r>
        <w:t>La notificación aparece en el centro de notificaciones.</w:t>
      </w:r>
    </w:p>
    <w:p w14:paraId="1441872F" w14:textId="77777777" w:rsidR="00F328A7" w:rsidRDefault="00000000">
      <w:pPr>
        <w:pStyle w:val="Listaconnmeros"/>
      </w:pPr>
      <w:r>
        <w:t>El usuario puede consultar su contenido.</w:t>
      </w:r>
    </w:p>
    <w:p w14:paraId="30EBD7F0" w14:textId="77777777" w:rsidR="00F328A7" w:rsidRDefault="00000000">
      <w:pPr>
        <w:pStyle w:val="Listaconnmeros"/>
      </w:pPr>
      <w:r>
        <w:t>El sistema marca la notificación como leída cuando corresponda.</w:t>
      </w:r>
    </w:p>
    <w:p w14:paraId="62C7DF10" w14:textId="77777777" w:rsidR="00F328A7" w:rsidRDefault="00000000">
      <w:r>
        <w:rPr>
          <w:b/>
        </w:rPr>
        <w:t>Centro de notificaciones</w:t>
      </w:r>
    </w:p>
    <w:p w14:paraId="28C55097" w14:textId="77777777" w:rsidR="00F328A7" w:rsidRDefault="00000000">
      <w:pPr>
        <w:pStyle w:val="Listaconvietas"/>
      </w:pPr>
      <w:r>
        <w:t>Consultar sus notificaciones.</w:t>
      </w:r>
    </w:p>
    <w:p w14:paraId="34B17A49" w14:textId="77777777" w:rsidR="00F328A7" w:rsidRDefault="00000000">
      <w:pPr>
        <w:pStyle w:val="Listaconvietas"/>
      </w:pPr>
      <w:r>
        <w:t>Identificar notificaciones leídas y no leídas.</w:t>
      </w:r>
    </w:p>
    <w:p w14:paraId="17AD1CA9" w14:textId="77777777" w:rsidR="00F328A7" w:rsidRDefault="00000000">
      <w:pPr>
        <w:pStyle w:val="Listaconvietas"/>
      </w:pPr>
      <w:r>
        <w:t>Marcar notificaciones como leídas.</w:t>
      </w:r>
    </w:p>
    <w:p w14:paraId="67314693" w14:textId="77777777" w:rsidR="00F328A7" w:rsidRDefault="00000000">
      <w:pPr>
        <w:pStyle w:val="Listaconvietas"/>
      </w:pPr>
      <w:r>
        <w:t>Eliminar notificaciones.</w:t>
      </w:r>
    </w:p>
    <w:p w14:paraId="686D64AB" w14:textId="77777777" w:rsidR="00F328A7" w:rsidRDefault="00000000">
      <w:pPr>
        <w:pStyle w:val="Listaconvietas"/>
      </w:pPr>
      <w:r>
        <w:t>Acceder directamente al contenido relacionado con la notificación.</w:t>
      </w:r>
    </w:p>
    <w:p w14:paraId="47BBEA35" w14:textId="77777777" w:rsidR="00F328A7" w:rsidRDefault="00000000">
      <w:r>
        <w:rPr>
          <w:b/>
        </w:rPr>
        <w:t>Notificaciones de la mascota</w:t>
      </w:r>
    </w:p>
    <w:p w14:paraId="0F14D749" w14:textId="77777777" w:rsidR="00F328A7" w:rsidRDefault="00000000">
      <w:r>
        <w:t>La mascota virtual con IA podrá generar mensajes relacionados con el aprendizaje, el progreso y el comportamiento del estudiante. Estos mensajes deberán estar relacionados con la actividad y contexto del estudiante.</w:t>
      </w:r>
    </w:p>
    <w:p w14:paraId="2D93D1CE" w14:textId="77777777" w:rsidR="00F328A7" w:rsidRDefault="00000000">
      <w:pPr>
        <w:pStyle w:val="Listaconvietas"/>
      </w:pPr>
      <w:r>
        <w:t>Recordar al estudiante continuar una ruta o curso cuando lleve un periodo de inactividad.</w:t>
      </w:r>
    </w:p>
    <w:p w14:paraId="1AE48DDA" w14:textId="77777777" w:rsidR="00F328A7" w:rsidRDefault="00000000">
      <w:pPr>
        <w:pStyle w:val="Listaconvietas"/>
      </w:pPr>
      <w:r>
        <w:t>Motivar al estudiante cuando detecte una disminución en su actividad de aprendizaje.</w:t>
      </w:r>
    </w:p>
    <w:p w14:paraId="4D2298A5" w14:textId="77777777" w:rsidR="00F328A7" w:rsidRDefault="00000000">
      <w:pPr>
        <w:pStyle w:val="Listaconvietas"/>
      </w:pPr>
      <w:r>
        <w:t>Sugerir contenidos o actividades cuando identifique dificultades recurrentes en un tema.</w:t>
      </w:r>
    </w:p>
    <w:p w14:paraId="4346D17A" w14:textId="77777777" w:rsidR="00F328A7" w:rsidRDefault="00000000">
      <w:pPr>
        <w:pStyle w:val="Listaconvietas"/>
      </w:pPr>
      <w:r>
        <w:t>Felicitar al estudiante por avances o logros relevantes.</w:t>
      </w:r>
    </w:p>
    <w:p w14:paraId="0EDEFF81" w14:textId="77777777" w:rsidR="00F328A7" w:rsidRDefault="00000000">
      <w:pPr>
        <w:pStyle w:val="Listaconvietas"/>
      </w:pPr>
      <w:r>
        <w:t>Recordar actividades pendientes o próximas evaluaciones.</w:t>
      </w:r>
    </w:p>
    <w:p w14:paraId="1BFCA499" w14:textId="77777777" w:rsidR="00F328A7" w:rsidRDefault="00000000">
      <w:r>
        <w:rPr>
          <w:b/>
        </w:rPr>
        <w:t>Notificaciones inteligentes</w:t>
      </w:r>
    </w:p>
    <w:p w14:paraId="464345EB" w14:textId="77777777" w:rsidR="00F328A7" w:rsidRDefault="00000000">
      <w:r>
        <w:t xml:space="preserve">El sistema podrá utilizar información del progreso y desempeño del estudiante para generar recomendaciones personalizadas mediante inteligencia artificial. La </w:t>
      </w:r>
      <w:r>
        <w:lastRenderedPageBreak/>
        <w:t>generación de estas notificaciones deberá estar orientada a apoyar el aprendizaje y no deberá sustituir la interacción directa del estudiante con la plataforma.</w:t>
      </w:r>
    </w:p>
    <w:p w14:paraId="1DDE1506" w14:textId="77777777" w:rsidR="00F328A7" w:rsidRDefault="00000000">
      <w:pPr>
        <w:pStyle w:val="Listaconvietas"/>
      </w:pPr>
      <w:r>
        <w:t>El sistema podrá identificar periodos prolongados de inactividad.</w:t>
      </w:r>
    </w:p>
    <w:p w14:paraId="6BD95A0C" w14:textId="77777777" w:rsidR="00F328A7" w:rsidRDefault="00000000">
      <w:pPr>
        <w:pStyle w:val="Listaconvietas"/>
      </w:pPr>
      <w:r>
        <w:t>El sistema podrá identificar dificultades recurrentes en determinados temas.</w:t>
      </w:r>
    </w:p>
    <w:p w14:paraId="0C607A85" w14:textId="77777777" w:rsidR="00F328A7" w:rsidRDefault="00000000">
      <w:pPr>
        <w:pStyle w:val="Listaconvietas"/>
      </w:pPr>
      <w:r>
        <w:t>El sistema podrá identificar avances significativos.</w:t>
      </w:r>
    </w:p>
    <w:p w14:paraId="6C48F30A" w14:textId="77777777" w:rsidR="00F328A7" w:rsidRDefault="00000000">
      <w:pPr>
        <w:pStyle w:val="Listaconvietas"/>
      </w:pPr>
      <w:r>
        <w:t>El sistema podrá sugerir acciones de aprendizaje de acuerdo con el contexto del estudiante.</w:t>
      </w:r>
    </w:p>
    <w:p w14:paraId="45A0C5B6" w14:textId="77777777" w:rsidR="00F328A7" w:rsidRDefault="00000000">
      <w:r>
        <w:rPr>
          <w:b/>
        </w:rPr>
        <w:t>Preferencias de notificación</w:t>
      </w:r>
    </w:p>
    <w:p w14:paraId="43CDB35B" w14:textId="77777777" w:rsidR="00F328A7" w:rsidRDefault="00000000">
      <w:pPr>
        <w:pStyle w:val="Listaconvietas"/>
      </w:pPr>
      <w:r>
        <w:t>Progreso.</w:t>
      </w:r>
    </w:p>
    <w:p w14:paraId="4566748A" w14:textId="77777777" w:rsidR="00F328A7" w:rsidRDefault="00000000">
      <w:pPr>
        <w:pStyle w:val="Listaconvietas"/>
      </w:pPr>
      <w:r>
        <w:t>Retos.</w:t>
      </w:r>
    </w:p>
    <w:p w14:paraId="06919ABE" w14:textId="77777777" w:rsidR="00F328A7" w:rsidRDefault="00000000">
      <w:pPr>
        <w:pStyle w:val="Listaconvietas"/>
      </w:pPr>
      <w:r>
        <w:t>Evaluaciones.</w:t>
      </w:r>
    </w:p>
    <w:p w14:paraId="1AEA1EE0" w14:textId="77777777" w:rsidR="00F328A7" w:rsidRDefault="00000000">
      <w:pPr>
        <w:pStyle w:val="Listaconvietas"/>
      </w:pPr>
      <w:r>
        <w:t>Logros y recompensas.</w:t>
      </w:r>
    </w:p>
    <w:p w14:paraId="22AF4587" w14:textId="77777777" w:rsidR="00F328A7" w:rsidRDefault="00000000">
      <w:pPr>
        <w:pStyle w:val="Listaconvietas"/>
      </w:pPr>
      <w:r>
        <w:t>Recordatorios.</w:t>
      </w:r>
    </w:p>
    <w:p w14:paraId="390B10D4" w14:textId="77777777" w:rsidR="00F328A7" w:rsidRDefault="00000000">
      <w:pPr>
        <w:pStyle w:val="Listaconvietas"/>
      </w:pPr>
      <w:r>
        <w:t>Mensajes de la mascota.</w:t>
      </w:r>
    </w:p>
    <w:p w14:paraId="7891651C" w14:textId="77777777" w:rsidR="00F328A7" w:rsidRDefault="00000000">
      <w:r>
        <w:t>El estudiante podrá configurar qué categorías de notificaciones desea recibir, cuando corresponda.</w:t>
      </w:r>
    </w:p>
    <w:p w14:paraId="7CE0EA0A" w14:textId="77777777" w:rsidR="00F328A7" w:rsidRDefault="00000000">
      <w:r>
        <w:rPr>
          <w:b/>
        </w:rPr>
        <w:t>Reglas</w:t>
      </w:r>
    </w:p>
    <w:p w14:paraId="5B7F8009" w14:textId="77777777" w:rsidR="00F328A7" w:rsidRDefault="00000000">
      <w:pPr>
        <w:pStyle w:val="Listaconvietas"/>
      </w:pPr>
      <w:r>
        <w:t>Las notificaciones deberán estar asociadas al usuario correspondiente.</w:t>
      </w:r>
    </w:p>
    <w:p w14:paraId="455FC398" w14:textId="77777777" w:rsidR="00F328A7" w:rsidRDefault="00000000">
      <w:pPr>
        <w:pStyle w:val="Listaconvietas"/>
      </w:pPr>
      <w:r>
        <w:t>Una notificación deberá indicar claramente el evento que la generó.</w:t>
      </w:r>
    </w:p>
    <w:p w14:paraId="05DF6E65" w14:textId="77777777" w:rsidR="00F328A7" w:rsidRDefault="00000000">
      <w:pPr>
        <w:pStyle w:val="Listaconvietas"/>
      </w:pPr>
      <w:r>
        <w:t>Las notificaciones deberán mostrar la fecha en que fueron generadas.</w:t>
      </w:r>
    </w:p>
    <w:p w14:paraId="679AD9CD" w14:textId="77777777" w:rsidR="00F328A7" w:rsidRDefault="00000000">
      <w:pPr>
        <w:pStyle w:val="Listaconvietas"/>
      </w:pPr>
      <w:r>
        <w:t>El sistema deberá evitar generar notificaciones duplicadas para un mismo evento.</w:t>
      </w:r>
    </w:p>
    <w:p w14:paraId="3AA287C2" w14:textId="77777777" w:rsidR="00F328A7" w:rsidRDefault="00000000">
      <w:pPr>
        <w:pStyle w:val="Listaconvietas"/>
      </w:pPr>
      <w:r>
        <w:t>Las notificaciones relacionadas con información crítica de la cuenta no podrán desactivarse cuando sean necesarias para la seguridad.</w:t>
      </w:r>
    </w:p>
    <w:p w14:paraId="083EE1BD" w14:textId="77777777" w:rsidR="00F328A7" w:rsidRDefault="00000000">
      <w:pPr>
        <w:pStyle w:val="Listaconvietas"/>
      </w:pPr>
      <w:r>
        <w:t>Las notificaciones generadas mediante IA deberán utilizar únicamente la información necesaria para proporcionar la recomendación correspondiente.</w:t>
      </w:r>
    </w:p>
    <w:p w14:paraId="6F66D557" w14:textId="77777777" w:rsidR="00F328A7" w:rsidRDefault="00000000">
      <w:r>
        <w:rPr>
          <w:b/>
        </w:rPr>
        <w:t xml:space="preserve">Postcondición: </w:t>
      </w:r>
      <w:r>
        <w:t>El usuario puede consultar oportunamente la información relevante relacionada con su actividad y proceso de aprendizaje en Impulso Tech.</w:t>
      </w:r>
    </w:p>
    <w:p w14:paraId="571367F6" w14:textId="77777777" w:rsidR="00F328A7" w:rsidRDefault="00000000">
      <w:pPr>
        <w:pStyle w:val="Ttulo1"/>
      </w:pPr>
      <w:bookmarkStart w:id="26" w:name="_Toc239104381"/>
      <w:r>
        <w:rPr>
          <w:rFonts w:ascii="Arial" w:hAnsi="Arial"/>
          <w:sz w:val="24"/>
        </w:rPr>
        <w:t>RF-027. Perfil del Estudiante</w:t>
      </w:r>
      <w:bookmarkEnd w:id="26"/>
    </w:p>
    <w:p w14:paraId="1E881DDD" w14:textId="77777777" w:rsidR="00F328A7" w:rsidRDefault="00000000">
      <w:r>
        <w:rPr>
          <w:b/>
        </w:rPr>
        <w:t xml:space="preserve">Actor principal: </w:t>
      </w:r>
      <w:r>
        <w:t>Estudiante</w:t>
      </w:r>
    </w:p>
    <w:p w14:paraId="66EE646D" w14:textId="77777777" w:rsidR="00F328A7" w:rsidRDefault="00000000">
      <w:r>
        <w:rPr>
          <w:b/>
        </w:rPr>
        <w:lastRenderedPageBreak/>
        <w:t xml:space="preserve">Descripción: </w:t>
      </w:r>
      <w:r>
        <w:t>El sistema deberá proporcionar un perfil personal donde el estudiante pueda consultar y gestionar su información básica, progreso académico y elementos de gamificación obtenidos dentro de Impulso Tech.</w:t>
      </w:r>
    </w:p>
    <w:p w14:paraId="628F8BD4" w14:textId="77777777" w:rsidR="00F328A7" w:rsidRDefault="00000000">
      <w:r>
        <w:rPr>
          <w:b/>
        </w:rPr>
        <w:t>Información personal</w:t>
      </w:r>
    </w:p>
    <w:p w14:paraId="37F422E0" w14:textId="77777777" w:rsidR="00F328A7" w:rsidRDefault="00000000">
      <w:pPr>
        <w:pStyle w:val="Listaconvietas"/>
      </w:pPr>
      <w:r>
        <w:t>Nombre.</w:t>
      </w:r>
    </w:p>
    <w:p w14:paraId="2BEAC391" w14:textId="77777777" w:rsidR="00F328A7" w:rsidRDefault="00000000">
      <w:pPr>
        <w:pStyle w:val="Listaconvietas"/>
      </w:pPr>
      <w:r>
        <w:t>Foto de perfil.</w:t>
      </w:r>
    </w:p>
    <w:p w14:paraId="685D637F" w14:textId="77777777" w:rsidR="00F328A7" w:rsidRDefault="00000000">
      <w:pPr>
        <w:pStyle w:val="Listaconvietas"/>
      </w:pPr>
      <w:r>
        <w:t>Correo electrónico.</w:t>
      </w:r>
    </w:p>
    <w:p w14:paraId="61BEE676" w14:textId="77777777" w:rsidR="00F328A7" w:rsidRDefault="00000000">
      <w:pPr>
        <w:pStyle w:val="Listaconvietas"/>
      </w:pPr>
      <w:r>
        <w:t>Nombre de usuario.</w:t>
      </w:r>
    </w:p>
    <w:p w14:paraId="739C2936" w14:textId="77777777" w:rsidR="00F328A7" w:rsidRDefault="00000000">
      <w:pPr>
        <w:pStyle w:val="Listaconvietas"/>
      </w:pPr>
      <w:r>
        <w:t>Fecha de registro.</w:t>
      </w:r>
    </w:p>
    <w:p w14:paraId="48E5EF7B" w14:textId="77777777" w:rsidR="00F328A7" w:rsidRDefault="00000000">
      <w:pPr>
        <w:pStyle w:val="Listaconvietas"/>
      </w:pPr>
      <w:r>
        <w:t>Estado de la cuenta.</w:t>
      </w:r>
    </w:p>
    <w:p w14:paraId="38212D0E" w14:textId="77777777" w:rsidR="00F328A7" w:rsidRDefault="00000000">
      <w:r>
        <w:t>El estudiante podrá modificar la información que la plataforma permita editar y podrá cargar o actualizar su propia foto de perfil.</w:t>
      </w:r>
    </w:p>
    <w:p w14:paraId="6BCA5716" w14:textId="77777777" w:rsidR="00F328A7" w:rsidRDefault="00000000">
      <w:r>
        <w:rPr>
          <w:b/>
        </w:rPr>
        <w:t>Información de aprendizaje</w:t>
      </w:r>
    </w:p>
    <w:p w14:paraId="4C7BE180" w14:textId="77777777" w:rsidR="00F328A7" w:rsidRDefault="00000000">
      <w:pPr>
        <w:pStyle w:val="Listaconvietas"/>
      </w:pPr>
      <w:r>
        <w:t>Cursos iniciados.</w:t>
      </w:r>
    </w:p>
    <w:p w14:paraId="4786C4BD" w14:textId="77777777" w:rsidR="00F328A7" w:rsidRDefault="00000000">
      <w:pPr>
        <w:pStyle w:val="Listaconvietas"/>
      </w:pPr>
      <w:r>
        <w:t>Cursos completados.</w:t>
      </w:r>
    </w:p>
    <w:p w14:paraId="18366D51" w14:textId="77777777" w:rsidR="00F328A7" w:rsidRDefault="00000000">
      <w:pPr>
        <w:pStyle w:val="Listaconvietas"/>
      </w:pPr>
      <w:r>
        <w:t>Rutas de aprendizaje.</w:t>
      </w:r>
    </w:p>
    <w:p w14:paraId="7B0C6A0E" w14:textId="77777777" w:rsidR="00F328A7" w:rsidRDefault="00000000">
      <w:pPr>
        <w:pStyle w:val="Listaconvietas"/>
      </w:pPr>
      <w:r>
        <w:t>Progreso general.</w:t>
      </w:r>
    </w:p>
    <w:p w14:paraId="264D8CAE" w14:textId="77777777" w:rsidR="00F328A7" w:rsidRDefault="00000000">
      <w:pPr>
        <w:pStyle w:val="Listaconvietas"/>
      </w:pPr>
      <w:r>
        <w:t>Lecciones completadas.</w:t>
      </w:r>
    </w:p>
    <w:p w14:paraId="081AB0C7" w14:textId="77777777" w:rsidR="00F328A7" w:rsidRDefault="00000000">
      <w:pPr>
        <w:pStyle w:val="Listaconvietas"/>
      </w:pPr>
      <w:r>
        <w:t>Laboratorios realizados.</w:t>
      </w:r>
    </w:p>
    <w:p w14:paraId="02FC734D" w14:textId="77777777" w:rsidR="00F328A7" w:rsidRDefault="00000000">
      <w:pPr>
        <w:pStyle w:val="Listaconvietas"/>
      </w:pPr>
      <w:r>
        <w:t>Retos completados.</w:t>
      </w:r>
    </w:p>
    <w:p w14:paraId="29DFFC82" w14:textId="77777777" w:rsidR="00F328A7" w:rsidRDefault="00000000">
      <w:pPr>
        <w:pStyle w:val="Listaconvietas"/>
      </w:pPr>
      <w:r>
        <w:t>Proyectos realizados.</w:t>
      </w:r>
    </w:p>
    <w:p w14:paraId="10E6CF2A" w14:textId="77777777" w:rsidR="00F328A7" w:rsidRDefault="00000000">
      <w:pPr>
        <w:pStyle w:val="Listaconvietas"/>
      </w:pPr>
      <w:r>
        <w:t>Evaluaciones realizadas.</w:t>
      </w:r>
    </w:p>
    <w:p w14:paraId="01A630C3" w14:textId="77777777" w:rsidR="00F328A7" w:rsidRDefault="00000000">
      <w:r>
        <w:rPr>
          <w:b/>
        </w:rPr>
        <w:t>Información de gamificación</w:t>
      </w:r>
    </w:p>
    <w:p w14:paraId="5FA96CA6" w14:textId="77777777" w:rsidR="00F328A7" w:rsidRDefault="00000000">
      <w:pPr>
        <w:pStyle w:val="Listaconvietas"/>
      </w:pPr>
      <w:r>
        <w:t>Nivel actual.</w:t>
      </w:r>
    </w:p>
    <w:p w14:paraId="01BA04E9" w14:textId="77777777" w:rsidR="00F328A7" w:rsidRDefault="00000000">
      <w:pPr>
        <w:pStyle w:val="Listaconvietas"/>
      </w:pPr>
      <w:r>
        <w:t>XP acumulada.</w:t>
      </w:r>
    </w:p>
    <w:p w14:paraId="585B0D19" w14:textId="77777777" w:rsidR="00F328A7" w:rsidRDefault="00000000">
      <w:pPr>
        <w:pStyle w:val="Listaconvietas"/>
      </w:pPr>
      <w:r>
        <w:t>Racha actual.</w:t>
      </w:r>
    </w:p>
    <w:p w14:paraId="3812699A" w14:textId="77777777" w:rsidR="00F328A7" w:rsidRDefault="00000000">
      <w:pPr>
        <w:pStyle w:val="Listaconvietas"/>
      </w:pPr>
      <w:r>
        <w:t>Racha más larga.</w:t>
      </w:r>
    </w:p>
    <w:p w14:paraId="356A0A8B" w14:textId="77777777" w:rsidR="00F328A7" w:rsidRDefault="00000000">
      <w:pPr>
        <w:pStyle w:val="Listaconvietas"/>
      </w:pPr>
      <w:r>
        <w:t>Insignias obtenidas.</w:t>
      </w:r>
    </w:p>
    <w:p w14:paraId="402348EB" w14:textId="77777777" w:rsidR="00F328A7" w:rsidRDefault="00000000">
      <w:pPr>
        <w:pStyle w:val="Listaconvietas"/>
      </w:pPr>
      <w:r>
        <w:t>Recompensas desbloqueadas.</w:t>
      </w:r>
    </w:p>
    <w:p w14:paraId="24B131B8" w14:textId="77777777" w:rsidR="00F328A7" w:rsidRDefault="00000000">
      <w:pPr>
        <w:pStyle w:val="Listaconvietas"/>
      </w:pPr>
      <w:r>
        <w:t>Posición en el ranking, cuando participe en este.</w:t>
      </w:r>
    </w:p>
    <w:p w14:paraId="3CCD2B39" w14:textId="77777777" w:rsidR="00F328A7" w:rsidRDefault="00000000">
      <w:r>
        <w:rPr>
          <w:b/>
        </w:rPr>
        <w:t>Mascota virtual</w:t>
      </w:r>
    </w:p>
    <w:p w14:paraId="25FFF935" w14:textId="77777777" w:rsidR="00F328A7" w:rsidRDefault="00000000">
      <w:pPr>
        <w:pStyle w:val="Listaconvietas"/>
      </w:pPr>
      <w:r>
        <w:t>Consultar su mascota actual.</w:t>
      </w:r>
    </w:p>
    <w:p w14:paraId="68083560" w14:textId="77777777" w:rsidR="00F328A7" w:rsidRDefault="00000000">
      <w:pPr>
        <w:pStyle w:val="Listaconvietas"/>
      </w:pPr>
      <w:r>
        <w:t>Cambiar elementos desbloqueados.</w:t>
      </w:r>
    </w:p>
    <w:p w14:paraId="1DF49CE3" w14:textId="77777777" w:rsidR="00F328A7" w:rsidRDefault="00000000">
      <w:pPr>
        <w:pStyle w:val="Listaconvietas"/>
      </w:pPr>
      <w:r>
        <w:t>Personalizar su apariencia.</w:t>
      </w:r>
    </w:p>
    <w:p w14:paraId="4C33715A" w14:textId="77777777" w:rsidR="00F328A7" w:rsidRDefault="00000000">
      <w:pPr>
        <w:pStyle w:val="Listaconvietas"/>
      </w:pPr>
      <w:r>
        <w:lastRenderedPageBreak/>
        <w:t>Restablecer la apariencia predeterminada.</w:t>
      </w:r>
    </w:p>
    <w:p w14:paraId="6C906F12" w14:textId="77777777" w:rsidR="00F328A7" w:rsidRDefault="00000000">
      <w:pPr>
        <w:pStyle w:val="Listaconvietas"/>
      </w:pPr>
      <w:r>
        <w:t>Consultar elementos todavía bloqueados.</w:t>
      </w:r>
    </w:p>
    <w:p w14:paraId="7C01FC86" w14:textId="77777777" w:rsidR="00F328A7" w:rsidRDefault="00000000">
      <w:r>
        <w:rPr>
          <w:b/>
        </w:rPr>
        <w:t>Privacidad</w:t>
      </w:r>
    </w:p>
    <w:p w14:paraId="73418B99" w14:textId="77777777" w:rsidR="00F328A7" w:rsidRDefault="00000000">
      <w:r>
        <w:t>El estudiante podrá configurar qué información desea mostrar públicamente, especialmente aquella relacionada con el ranking y su perfil.</w:t>
      </w:r>
    </w:p>
    <w:p w14:paraId="34957494" w14:textId="77777777" w:rsidR="00F328A7" w:rsidRDefault="00000000">
      <w:r>
        <w:rPr>
          <w:b/>
        </w:rPr>
        <w:t>Flujo principal</w:t>
      </w:r>
    </w:p>
    <w:p w14:paraId="64A61F51" w14:textId="77777777" w:rsidR="00F328A7" w:rsidRDefault="00000000">
      <w:pPr>
        <w:pStyle w:val="Listaconnmeros"/>
      </w:pPr>
      <w:r>
        <w:t>El estudiante accede a su perfil.</w:t>
      </w:r>
    </w:p>
    <w:p w14:paraId="540C4030" w14:textId="77777777" w:rsidR="00F328A7" w:rsidRDefault="00000000">
      <w:pPr>
        <w:pStyle w:val="Listaconnmeros"/>
      </w:pPr>
      <w:r>
        <w:t>El sistema consulta la información asociada a su cuenta.</w:t>
      </w:r>
    </w:p>
    <w:p w14:paraId="75076280" w14:textId="77777777" w:rsidR="00F328A7" w:rsidRDefault="00000000">
      <w:pPr>
        <w:pStyle w:val="Listaconnmeros"/>
      </w:pPr>
      <w:r>
        <w:t>El sistema muestra la información personal, académica y de gamificación.</w:t>
      </w:r>
    </w:p>
    <w:p w14:paraId="375ACC60" w14:textId="77777777" w:rsidR="00F328A7" w:rsidRDefault="00000000">
      <w:pPr>
        <w:pStyle w:val="Listaconnmeros"/>
      </w:pPr>
      <w:r>
        <w:t>El estudiante puede consultar su progreso.</w:t>
      </w:r>
    </w:p>
    <w:p w14:paraId="315F4CBA" w14:textId="77777777" w:rsidR="00F328A7" w:rsidRDefault="00000000">
      <w:pPr>
        <w:pStyle w:val="Listaconnmeros"/>
      </w:pPr>
      <w:r>
        <w:t>El estudiante puede modificar los datos permitidos y cargar o actualizar su foto de perfil.</w:t>
      </w:r>
    </w:p>
    <w:p w14:paraId="300F4AD9" w14:textId="77777777" w:rsidR="00F328A7" w:rsidRDefault="00000000">
      <w:pPr>
        <w:pStyle w:val="Listaconnmeros"/>
      </w:pPr>
      <w:r>
        <w:t>El sistema valida y guarda los cambios realizados.</w:t>
      </w:r>
    </w:p>
    <w:p w14:paraId="55B7210D" w14:textId="77777777" w:rsidR="00F328A7" w:rsidRDefault="00000000">
      <w:r>
        <w:rPr>
          <w:b/>
        </w:rPr>
        <w:t>Carga de foto de perfil</w:t>
      </w:r>
    </w:p>
    <w:p w14:paraId="6D7BCEBB" w14:textId="77777777" w:rsidR="00F328A7" w:rsidRDefault="00000000">
      <w:pPr>
        <w:pStyle w:val="Listaconvietas"/>
      </w:pPr>
      <w:r>
        <w:t>El sistema deberá permitir cargar una imagen desde el dispositivo del estudiante.</w:t>
      </w:r>
    </w:p>
    <w:p w14:paraId="41B6C210" w14:textId="77777777" w:rsidR="00F328A7" w:rsidRDefault="00000000">
      <w:pPr>
        <w:pStyle w:val="Listaconvietas"/>
      </w:pPr>
      <w:r>
        <w:t>El sistema deberá validar el formato y tamaño permitido.</w:t>
      </w:r>
    </w:p>
    <w:p w14:paraId="1B3FA978" w14:textId="77777777" w:rsidR="00F328A7" w:rsidRDefault="00000000">
      <w:pPr>
        <w:pStyle w:val="Listaconvietas"/>
      </w:pPr>
      <w:r>
        <w:t>El sistema deberá permitir reemplazar la foto de perfil existente.</w:t>
      </w:r>
    </w:p>
    <w:p w14:paraId="74552945" w14:textId="77777777" w:rsidR="00F328A7" w:rsidRDefault="00000000">
      <w:pPr>
        <w:pStyle w:val="Listaconvietas"/>
      </w:pPr>
      <w:r>
        <w:t>El sistema deberá mostrar la foto actualizada en las secciones donde corresponda.</w:t>
      </w:r>
    </w:p>
    <w:p w14:paraId="021D439E" w14:textId="77777777" w:rsidR="00F328A7" w:rsidRDefault="00000000">
      <w:r>
        <w:rPr>
          <w:b/>
        </w:rPr>
        <w:t>Reglas</w:t>
      </w:r>
    </w:p>
    <w:p w14:paraId="37B7A824" w14:textId="77777777" w:rsidR="00F328A7" w:rsidRDefault="00000000">
      <w:pPr>
        <w:pStyle w:val="Listaconvietas"/>
      </w:pPr>
      <w:r>
        <w:t>Cada estudiante deberá tener un perfil asociado a su cuenta.</w:t>
      </w:r>
    </w:p>
    <w:p w14:paraId="1BBA3936" w14:textId="77777777" w:rsidR="00F328A7" w:rsidRDefault="00000000">
      <w:pPr>
        <w:pStyle w:val="Listaconvietas"/>
      </w:pPr>
      <w:r>
        <w:t>El estudiante solo podrá modificar los datos que la plataforma permita.</w:t>
      </w:r>
    </w:p>
    <w:p w14:paraId="523185B6" w14:textId="77777777" w:rsidR="00F328A7" w:rsidRDefault="00000000">
      <w:pPr>
        <w:pStyle w:val="Listaconvietas"/>
      </w:pPr>
      <w:r>
        <w:t>El estudiante no podrá modificar manualmente sus estadísticas de progreso o gamificación.</w:t>
      </w:r>
    </w:p>
    <w:p w14:paraId="50E380B1" w14:textId="77777777" w:rsidR="00F328A7" w:rsidRDefault="00000000">
      <w:pPr>
        <w:pStyle w:val="Listaconvietas"/>
      </w:pPr>
      <w:r>
        <w:t>La información privada no deberá mostrarse públicamente.</w:t>
      </w:r>
    </w:p>
    <w:p w14:paraId="42CCDD84" w14:textId="77777777" w:rsidR="00F328A7" w:rsidRDefault="00000000">
      <w:pPr>
        <w:pStyle w:val="Listaconvietas"/>
      </w:pPr>
      <w:r>
        <w:t>La foto de perfil deberá cumplir las condiciones de formato y tamaño establecidas por la plataforma.</w:t>
      </w:r>
    </w:p>
    <w:p w14:paraId="485AFB47" w14:textId="77777777" w:rsidR="00F328A7" w:rsidRDefault="00000000">
      <w:pPr>
        <w:pStyle w:val="Listaconvietas"/>
      </w:pPr>
      <w:r>
        <w:t>Los cambios realizados deberán guardarse correctamente.</w:t>
      </w:r>
    </w:p>
    <w:p w14:paraId="6566A2F7" w14:textId="77777777" w:rsidR="00F328A7" w:rsidRDefault="00000000">
      <w:r>
        <w:rPr>
          <w:b/>
        </w:rPr>
        <w:t xml:space="preserve">Postcondición: </w:t>
      </w:r>
      <w:r>
        <w:t>El estudiante puede consultar y gestionar la información disponible de su perfil, actualizar su foto de perfil y visualizar su progreso dentro de Impulso Tech.</w:t>
      </w:r>
    </w:p>
    <w:p w14:paraId="2D86C535" w14:textId="77777777" w:rsidR="00F328A7" w:rsidRDefault="00000000">
      <w:pPr>
        <w:pStyle w:val="Ttulo1"/>
      </w:pPr>
      <w:bookmarkStart w:id="27" w:name="_Toc239104382"/>
      <w:r>
        <w:rPr>
          <w:rFonts w:ascii="Arial" w:hAnsi="Arial"/>
          <w:sz w:val="24"/>
        </w:rPr>
        <w:lastRenderedPageBreak/>
        <w:t>RF-028. Historial de Actividad</w:t>
      </w:r>
      <w:bookmarkEnd w:id="27"/>
    </w:p>
    <w:p w14:paraId="2648562D" w14:textId="77777777" w:rsidR="00F328A7" w:rsidRDefault="00000000">
      <w:r>
        <w:rPr>
          <w:b/>
        </w:rPr>
        <w:t xml:space="preserve">Actor principal: </w:t>
      </w:r>
      <w:r>
        <w:t>Estudiante</w:t>
      </w:r>
    </w:p>
    <w:p w14:paraId="401EC09C" w14:textId="77777777" w:rsidR="00F328A7" w:rsidRDefault="00000000">
      <w:r>
        <w:rPr>
          <w:b/>
        </w:rPr>
        <w:t xml:space="preserve">Actores secundarios: </w:t>
      </w:r>
      <w:r>
        <w:t>Instructor y Administrador</w:t>
      </w:r>
    </w:p>
    <w:p w14:paraId="76CFE65A" w14:textId="77777777" w:rsidR="00F328A7" w:rsidRDefault="00000000">
      <w:r>
        <w:rPr>
          <w:b/>
        </w:rPr>
        <w:t xml:space="preserve">Descripción: </w:t>
      </w:r>
      <w:r>
        <w:t>El sistema deberá permitir registrar y consultar las actividades realizadas por los estudiantes dentro de Impulso Tech, con el propósito de mantener un historial de su proceso de aprendizaje y desempeño.</w:t>
      </w:r>
    </w:p>
    <w:p w14:paraId="20C5080D" w14:textId="77777777" w:rsidR="00F328A7" w:rsidRDefault="00000000">
      <w:r>
        <w:rPr>
          <w:b/>
        </w:rPr>
        <w:t>Actividades registradas</w:t>
      </w:r>
    </w:p>
    <w:p w14:paraId="41D2B037" w14:textId="77777777" w:rsidR="00F328A7" w:rsidRDefault="00000000">
      <w:pPr>
        <w:pStyle w:val="Listaconvietas"/>
      </w:pPr>
      <w:r>
        <w:t>Cursos iniciados y completados.</w:t>
      </w:r>
    </w:p>
    <w:p w14:paraId="4ABF117C" w14:textId="77777777" w:rsidR="00F328A7" w:rsidRDefault="00000000">
      <w:pPr>
        <w:pStyle w:val="Listaconvietas"/>
      </w:pPr>
      <w:r>
        <w:t>Lecciones completadas.</w:t>
      </w:r>
    </w:p>
    <w:p w14:paraId="1F0EA448" w14:textId="77777777" w:rsidR="00F328A7" w:rsidRDefault="00000000">
      <w:pPr>
        <w:pStyle w:val="Listaconvietas"/>
      </w:pPr>
      <w:r>
        <w:t>Actividades realizadas.</w:t>
      </w:r>
    </w:p>
    <w:p w14:paraId="0FC116A8" w14:textId="77777777" w:rsidR="00F328A7" w:rsidRDefault="00000000">
      <w:pPr>
        <w:pStyle w:val="Listaconvietas"/>
      </w:pPr>
      <w:r>
        <w:t>Laboratorios ejecutados.</w:t>
      </w:r>
    </w:p>
    <w:p w14:paraId="7D8EDCDB" w14:textId="77777777" w:rsidR="00F328A7" w:rsidRDefault="00000000">
      <w:pPr>
        <w:pStyle w:val="Listaconvietas"/>
      </w:pPr>
      <w:r>
        <w:t>Retos realizados y resultados obtenidos.</w:t>
      </w:r>
    </w:p>
    <w:p w14:paraId="6CBBB5BE" w14:textId="77777777" w:rsidR="00F328A7" w:rsidRDefault="00000000">
      <w:pPr>
        <w:pStyle w:val="Listaconvietas"/>
      </w:pPr>
      <w:r>
        <w:t>Evaluaciones presentadas y calificaciones.</w:t>
      </w:r>
    </w:p>
    <w:p w14:paraId="78382159" w14:textId="77777777" w:rsidR="00F328A7" w:rsidRDefault="00000000">
      <w:pPr>
        <w:pStyle w:val="Listaconvietas"/>
      </w:pPr>
      <w:r>
        <w:t>Proyectos enviados y resultados.</w:t>
      </w:r>
    </w:p>
    <w:p w14:paraId="1C643FC1" w14:textId="77777777" w:rsidR="00F328A7" w:rsidRDefault="00000000">
      <w:pPr>
        <w:pStyle w:val="Listaconvietas"/>
      </w:pPr>
      <w:r>
        <w:t>Insignias obtenidas.</w:t>
      </w:r>
    </w:p>
    <w:p w14:paraId="4CEEA2A8" w14:textId="77777777" w:rsidR="00F328A7" w:rsidRDefault="00000000">
      <w:pPr>
        <w:pStyle w:val="Listaconvietas"/>
      </w:pPr>
      <w:r>
        <w:t>Niveles alcanzados.</w:t>
      </w:r>
    </w:p>
    <w:p w14:paraId="79E2F52C" w14:textId="77777777" w:rsidR="00F328A7" w:rsidRDefault="00000000">
      <w:pPr>
        <w:pStyle w:val="Listaconvietas"/>
      </w:pPr>
      <w:r>
        <w:t>XP obtenida.</w:t>
      </w:r>
    </w:p>
    <w:p w14:paraId="12E499A4" w14:textId="77777777" w:rsidR="00F328A7" w:rsidRDefault="00000000">
      <w:pPr>
        <w:pStyle w:val="Listaconvietas"/>
      </w:pPr>
      <w:r>
        <w:t>Recompensas desbloqueadas.</w:t>
      </w:r>
    </w:p>
    <w:p w14:paraId="66E6D768" w14:textId="77777777" w:rsidR="00F328A7" w:rsidRDefault="00000000">
      <w:pPr>
        <w:pStyle w:val="Listaconvietas"/>
      </w:pPr>
      <w:r>
        <w:t>Rachas alcanzadas.</w:t>
      </w:r>
    </w:p>
    <w:p w14:paraId="40E29EC7" w14:textId="77777777" w:rsidR="00F328A7" w:rsidRDefault="00000000">
      <w:r>
        <w:rPr>
          <w:b/>
        </w:rPr>
        <w:t>Información de cada registro</w:t>
      </w:r>
    </w:p>
    <w:p w14:paraId="50F204A5" w14:textId="77777777" w:rsidR="00F328A7" w:rsidRDefault="00000000">
      <w:pPr>
        <w:pStyle w:val="Listaconvietas"/>
      </w:pPr>
      <w:r>
        <w:t>Tipo de actividad.</w:t>
      </w:r>
    </w:p>
    <w:p w14:paraId="6FA90B4D" w14:textId="77777777" w:rsidR="00F328A7" w:rsidRDefault="00000000">
      <w:pPr>
        <w:pStyle w:val="Listaconvietas"/>
      </w:pPr>
      <w:r>
        <w:t>Nombre de la actividad.</w:t>
      </w:r>
    </w:p>
    <w:p w14:paraId="43236F40" w14:textId="77777777" w:rsidR="00F328A7" w:rsidRDefault="00000000">
      <w:pPr>
        <w:pStyle w:val="Listaconvietas"/>
      </w:pPr>
      <w:r>
        <w:t>Fecha y hora.</w:t>
      </w:r>
    </w:p>
    <w:p w14:paraId="416FC1D7" w14:textId="77777777" w:rsidR="00F328A7" w:rsidRDefault="00000000">
      <w:pPr>
        <w:pStyle w:val="Listaconvietas"/>
      </w:pPr>
      <w:r>
        <w:t>Estado.</w:t>
      </w:r>
    </w:p>
    <w:p w14:paraId="776C3BE7" w14:textId="77777777" w:rsidR="00F328A7" w:rsidRDefault="00000000">
      <w:pPr>
        <w:pStyle w:val="Listaconvietas"/>
      </w:pPr>
      <w:r>
        <w:t>Resultado o calificación.</w:t>
      </w:r>
    </w:p>
    <w:p w14:paraId="0E431537" w14:textId="77777777" w:rsidR="00F328A7" w:rsidRDefault="00000000">
      <w:pPr>
        <w:pStyle w:val="Listaconvietas"/>
      </w:pPr>
      <w:r>
        <w:t>XP obtenida.</w:t>
      </w:r>
    </w:p>
    <w:p w14:paraId="3E91A20B" w14:textId="77777777" w:rsidR="00F328A7" w:rsidRDefault="00000000">
      <w:pPr>
        <w:pStyle w:val="Listaconvietas"/>
      </w:pPr>
      <w:r>
        <w:t>Información adicional relevante.</w:t>
      </w:r>
    </w:p>
    <w:p w14:paraId="74024946" w14:textId="77777777" w:rsidR="00F328A7" w:rsidRDefault="00000000">
      <w:r>
        <w:rPr>
          <w:b/>
        </w:rPr>
        <w:t>Flujo principal</w:t>
      </w:r>
    </w:p>
    <w:p w14:paraId="16C1F4FF" w14:textId="77777777" w:rsidR="00F328A7" w:rsidRDefault="00000000">
      <w:pPr>
        <w:pStyle w:val="Listaconnmeros"/>
      </w:pPr>
      <w:r>
        <w:t>El estudiante realiza una actividad.</w:t>
      </w:r>
    </w:p>
    <w:p w14:paraId="29E0AA23" w14:textId="77777777" w:rsidR="00F328A7" w:rsidRDefault="00000000">
      <w:pPr>
        <w:pStyle w:val="Listaconnmeros"/>
      </w:pPr>
      <w:r>
        <w:t>El sistema procesa la actividad.</w:t>
      </w:r>
    </w:p>
    <w:p w14:paraId="2AEBCFD7" w14:textId="77777777" w:rsidR="00F328A7" w:rsidRDefault="00000000">
      <w:pPr>
        <w:pStyle w:val="Listaconnmeros"/>
      </w:pPr>
      <w:r>
        <w:t>El sistema registra automáticamente la información correspondiente.</w:t>
      </w:r>
    </w:p>
    <w:p w14:paraId="33913DC1" w14:textId="77777777" w:rsidR="00F328A7" w:rsidRDefault="00000000">
      <w:pPr>
        <w:pStyle w:val="Listaconnmeros"/>
      </w:pPr>
      <w:r>
        <w:t>El estudiante accede a su historial.</w:t>
      </w:r>
    </w:p>
    <w:p w14:paraId="65FAD600" w14:textId="77777777" w:rsidR="00F328A7" w:rsidRDefault="00000000">
      <w:pPr>
        <w:pStyle w:val="Listaconnmeros"/>
      </w:pPr>
      <w:r>
        <w:t>El sistema muestra las actividades registradas.</w:t>
      </w:r>
    </w:p>
    <w:p w14:paraId="62F0A360" w14:textId="77777777" w:rsidR="00F328A7" w:rsidRDefault="00000000">
      <w:pPr>
        <w:pStyle w:val="Listaconnmeros"/>
      </w:pPr>
      <w:r>
        <w:t>El estudiante puede consultar el detalle de cada actividad.</w:t>
      </w:r>
    </w:p>
    <w:p w14:paraId="44B890DC" w14:textId="77777777" w:rsidR="00F328A7" w:rsidRDefault="00000000">
      <w:r>
        <w:rPr>
          <w:b/>
        </w:rPr>
        <w:lastRenderedPageBreak/>
        <w:t>Búsqueda y filtros</w:t>
      </w:r>
    </w:p>
    <w:p w14:paraId="779A32D7" w14:textId="77777777" w:rsidR="00F328A7" w:rsidRDefault="00000000">
      <w:pPr>
        <w:pStyle w:val="Listaconvietas"/>
      </w:pPr>
      <w:r>
        <w:t>Tipo de actividad.</w:t>
      </w:r>
    </w:p>
    <w:p w14:paraId="719D6A06" w14:textId="77777777" w:rsidR="00F328A7" w:rsidRDefault="00000000">
      <w:pPr>
        <w:pStyle w:val="Listaconvietas"/>
      </w:pPr>
      <w:r>
        <w:t>Curso.</w:t>
      </w:r>
    </w:p>
    <w:p w14:paraId="3EF95533" w14:textId="77777777" w:rsidR="00F328A7" w:rsidRDefault="00000000">
      <w:pPr>
        <w:pStyle w:val="Listaconvietas"/>
      </w:pPr>
      <w:r>
        <w:t>Ruta de aprendizaje.</w:t>
      </w:r>
    </w:p>
    <w:p w14:paraId="7E466A74" w14:textId="77777777" w:rsidR="00F328A7" w:rsidRDefault="00000000">
      <w:pPr>
        <w:pStyle w:val="Listaconvietas"/>
      </w:pPr>
      <w:r>
        <w:t>Fecha.</w:t>
      </w:r>
    </w:p>
    <w:p w14:paraId="6E6ED7AD" w14:textId="77777777" w:rsidR="00F328A7" w:rsidRDefault="00000000">
      <w:pPr>
        <w:pStyle w:val="Listaconvietas"/>
      </w:pPr>
      <w:r>
        <w:t>Estado.</w:t>
      </w:r>
    </w:p>
    <w:p w14:paraId="2D550BA6" w14:textId="77777777" w:rsidR="00F328A7" w:rsidRDefault="00000000">
      <w:pPr>
        <w:pStyle w:val="Listaconvietas"/>
      </w:pPr>
      <w:r>
        <w:t>Resultado.</w:t>
      </w:r>
    </w:p>
    <w:p w14:paraId="32ACA643" w14:textId="77777777" w:rsidR="00F328A7" w:rsidRDefault="00000000">
      <w:r>
        <w:rPr>
          <w:b/>
        </w:rPr>
        <w:t>Reglas</w:t>
      </w:r>
    </w:p>
    <w:p w14:paraId="247332B5" w14:textId="77777777" w:rsidR="00F328A7" w:rsidRDefault="00000000">
      <w:pPr>
        <w:pStyle w:val="Listaconvietas"/>
      </w:pPr>
      <w:r>
        <w:t>El historial deberá generarse automáticamente.</w:t>
      </w:r>
    </w:p>
    <w:p w14:paraId="726CFF7A" w14:textId="77777777" w:rsidR="00F328A7" w:rsidRDefault="00000000">
      <w:pPr>
        <w:pStyle w:val="Listaconvietas"/>
      </w:pPr>
      <w:r>
        <w:t>El estudiante no podrá modificar ni eliminar registros de actividad.</w:t>
      </w:r>
    </w:p>
    <w:p w14:paraId="5A91CE39" w14:textId="77777777" w:rsidR="00F328A7" w:rsidRDefault="00000000">
      <w:pPr>
        <w:pStyle w:val="Listaconvietas"/>
      </w:pPr>
      <w:r>
        <w:t>Los registros deberán conservar la fecha y hora en que ocurrió la actividad.</w:t>
      </w:r>
    </w:p>
    <w:p w14:paraId="26A157EB" w14:textId="77777777" w:rsidR="00F328A7" w:rsidRDefault="00000000">
      <w:pPr>
        <w:pStyle w:val="Listaconvietas"/>
      </w:pPr>
      <w:r>
        <w:t>El sistema deberá evitar registros duplicados.</w:t>
      </w:r>
    </w:p>
    <w:p w14:paraId="16B6ABD7" w14:textId="77777777" w:rsidR="00F328A7" w:rsidRDefault="00000000">
      <w:pPr>
        <w:pStyle w:val="Listaconvietas"/>
      </w:pPr>
      <w:r>
        <w:t>La información deberá mantenerse asociada exclusivamente al estudiante correspondiente.</w:t>
      </w:r>
    </w:p>
    <w:p w14:paraId="78EB05EF" w14:textId="77777777" w:rsidR="00F328A7" w:rsidRDefault="00000000">
      <w:r>
        <w:rPr>
          <w:b/>
        </w:rPr>
        <w:t>Consulta por instructores</w:t>
      </w:r>
    </w:p>
    <w:p w14:paraId="6B4F8FD1" w14:textId="77777777" w:rsidR="00F328A7" w:rsidRDefault="00000000">
      <w:r>
        <w:t>El Instructor podrá consultar el historial de actividad de los estudiantes que estén vinculados a los cursos o contenidos que administra, con el propósito de realizar seguimiento académico.</w:t>
      </w:r>
    </w:p>
    <w:p w14:paraId="664D37A4" w14:textId="77777777" w:rsidR="00F328A7" w:rsidRDefault="00000000">
      <w:r>
        <w:t>El Administrador podrá consultar la información de actividad de acuerdo con los permisos administrativos establecidos.</w:t>
      </w:r>
    </w:p>
    <w:p w14:paraId="3B5C6C04" w14:textId="77777777" w:rsidR="00F328A7" w:rsidRDefault="00000000">
      <w:r>
        <w:rPr>
          <w:b/>
        </w:rPr>
        <w:t xml:space="preserve">Postcondición: </w:t>
      </w:r>
      <w:r>
        <w:t>Las actividades realizadas quedan registradas y disponibles para consulta según el rol y los permisos correspondientes.</w:t>
      </w:r>
    </w:p>
    <w:p w14:paraId="63A89C55" w14:textId="77777777" w:rsidR="00F328A7" w:rsidRDefault="00000000">
      <w:pPr>
        <w:pStyle w:val="Ttulo1"/>
      </w:pPr>
      <w:bookmarkStart w:id="28" w:name="_Toc239104383"/>
      <w:r>
        <w:rPr>
          <w:rFonts w:ascii="Arial" w:hAnsi="Arial"/>
          <w:sz w:val="24"/>
        </w:rPr>
        <w:t>RF-029. Panel de Progreso y Estadísticas</w:t>
      </w:r>
      <w:bookmarkEnd w:id="28"/>
    </w:p>
    <w:p w14:paraId="568262A3" w14:textId="77777777" w:rsidR="00F328A7" w:rsidRDefault="00000000">
      <w:r>
        <w:rPr>
          <w:b/>
        </w:rPr>
        <w:t xml:space="preserve">Actor principal: </w:t>
      </w:r>
      <w:r>
        <w:t>Estudiante</w:t>
      </w:r>
    </w:p>
    <w:p w14:paraId="630EE76C" w14:textId="77777777" w:rsidR="00F328A7" w:rsidRDefault="00000000">
      <w:r>
        <w:rPr>
          <w:b/>
        </w:rPr>
        <w:t xml:space="preserve">Actores secundarios: </w:t>
      </w:r>
      <w:r>
        <w:t>Instructor y Administrador</w:t>
      </w:r>
    </w:p>
    <w:p w14:paraId="4DD0FCC4" w14:textId="77777777" w:rsidR="00F328A7" w:rsidRDefault="00000000">
      <w:r>
        <w:rPr>
          <w:b/>
        </w:rPr>
        <w:t xml:space="preserve">Descripción: </w:t>
      </w:r>
      <w:r>
        <w:t>El sistema deberá proporcionar un panel de progreso y estadísticas que permita visualizar de forma resumida y organizada el avance académico y la actividad del estudiante dentro de Impulso Tech.</w:t>
      </w:r>
    </w:p>
    <w:p w14:paraId="657DBF92" w14:textId="77777777" w:rsidR="00F328A7" w:rsidRDefault="00000000">
      <w:r>
        <w:rPr>
          <w:b/>
        </w:rPr>
        <w:t>Información del panel</w:t>
      </w:r>
    </w:p>
    <w:p w14:paraId="242B321C" w14:textId="77777777" w:rsidR="00F328A7" w:rsidRDefault="00000000">
      <w:pPr>
        <w:pStyle w:val="Listaconvietas"/>
      </w:pPr>
      <w:r>
        <w:t>Progreso general.</w:t>
      </w:r>
    </w:p>
    <w:p w14:paraId="282E2F7E" w14:textId="77777777" w:rsidR="00F328A7" w:rsidRDefault="00000000">
      <w:pPr>
        <w:pStyle w:val="Listaconvietas"/>
      </w:pPr>
      <w:r>
        <w:t>Progreso por ruta de aprendizaje.</w:t>
      </w:r>
    </w:p>
    <w:p w14:paraId="0EE0CE04" w14:textId="77777777" w:rsidR="00F328A7" w:rsidRDefault="00000000">
      <w:pPr>
        <w:pStyle w:val="Listaconvietas"/>
      </w:pPr>
      <w:r>
        <w:lastRenderedPageBreak/>
        <w:t>Progreso por curso.</w:t>
      </w:r>
    </w:p>
    <w:p w14:paraId="614C2FBD" w14:textId="77777777" w:rsidR="00F328A7" w:rsidRDefault="00000000">
      <w:pPr>
        <w:pStyle w:val="Listaconvietas"/>
      </w:pPr>
      <w:r>
        <w:t>Cursos iniciados y completados.</w:t>
      </w:r>
    </w:p>
    <w:p w14:paraId="42D06005" w14:textId="77777777" w:rsidR="00F328A7" w:rsidRDefault="00000000">
      <w:pPr>
        <w:pStyle w:val="Listaconvietas"/>
      </w:pPr>
      <w:r>
        <w:t>Lecciones completadas.</w:t>
      </w:r>
    </w:p>
    <w:p w14:paraId="4F006B0B" w14:textId="77777777" w:rsidR="00F328A7" w:rsidRDefault="00000000">
      <w:pPr>
        <w:pStyle w:val="Listaconvietas"/>
      </w:pPr>
      <w:r>
        <w:t>Laboratorios realizados.</w:t>
      </w:r>
    </w:p>
    <w:p w14:paraId="5E176CEC" w14:textId="77777777" w:rsidR="00F328A7" w:rsidRDefault="00000000">
      <w:pPr>
        <w:pStyle w:val="Listaconvietas"/>
      </w:pPr>
      <w:r>
        <w:t>Retos completados.</w:t>
      </w:r>
    </w:p>
    <w:p w14:paraId="43BA711A" w14:textId="77777777" w:rsidR="00F328A7" w:rsidRDefault="00000000">
      <w:pPr>
        <w:pStyle w:val="Listaconvietas"/>
      </w:pPr>
      <w:r>
        <w:t>Evaluaciones realizadas y resultados.</w:t>
      </w:r>
    </w:p>
    <w:p w14:paraId="6291C457" w14:textId="77777777" w:rsidR="00F328A7" w:rsidRDefault="00000000">
      <w:pPr>
        <w:pStyle w:val="Listaconvietas"/>
      </w:pPr>
      <w:r>
        <w:t>Proyectos realizados.</w:t>
      </w:r>
    </w:p>
    <w:p w14:paraId="0D262BE7" w14:textId="77777777" w:rsidR="00F328A7" w:rsidRDefault="00000000">
      <w:pPr>
        <w:pStyle w:val="Listaconvietas"/>
      </w:pPr>
      <w:r>
        <w:t>XP acumulada.</w:t>
      </w:r>
    </w:p>
    <w:p w14:paraId="0C6EFEC9" w14:textId="77777777" w:rsidR="00F328A7" w:rsidRDefault="00000000">
      <w:pPr>
        <w:pStyle w:val="Listaconvietas"/>
      </w:pPr>
      <w:r>
        <w:t>Nivel actual.</w:t>
      </w:r>
    </w:p>
    <w:p w14:paraId="19310B89" w14:textId="77777777" w:rsidR="00F328A7" w:rsidRDefault="00000000">
      <w:pPr>
        <w:pStyle w:val="Listaconvietas"/>
      </w:pPr>
      <w:r>
        <w:t>Racha actual y récord de racha.</w:t>
      </w:r>
    </w:p>
    <w:p w14:paraId="09944830" w14:textId="77777777" w:rsidR="00F328A7" w:rsidRDefault="00000000">
      <w:pPr>
        <w:pStyle w:val="Listaconvietas"/>
      </w:pPr>
      <w:r>
        <w:t>Insignias obtenidas.</w:t>
      </w:r>
    </w:p>
    <w:p w14:paraId="18A1FC82" w14:textId="77777777" w:rsidR="00F328A7" w:rsidRDefault="00000000">
      <w:r>
        <w:rPr>
          <w:b/>
        </w:rPr>
        <w:t>Visualización</w:t>
      </w:r>
    </w:p>
    <w:p w14:paraId="1960BB01" w14:textId="77777777" w:rsidR="00F328A7" w:rsidRDefault="00000000">
      <w:r>
        <w:t>El sistema deberá presentar la información mediante elementos visuales que faciliten su interpretación, tales como barras de progreso, indicadores, tarjetas de resumen, tablas o gráficos, según corresponda.</w:t>
      </w:r>
    </w:p>
    <w:p w14:paraId="2EF2DC8C" w14:textId="77777777" w:rsidR="00F328A7" w:rsidRDefault="00000000">
      <w:r>
        <w:rPr>
          <w:b/>
        </w:rPr>
        <w:t>Flujo principal</w:t>
      </w:r>
    </w:p>
    <w:p w14:paraId="3603AFC4" w14:textId="77777777" w:rsidR="00F328A7" w:rsidRDefault="00000000">
      <w:pPr>
        <w:pStyle w:val="Listaconnmeros"/>
      </w:pPr>
      <w:r>
        <w:t>El estudiante accede al panel de progreso.</w:t>
      </w:r>
    </w:p>
    <w:p w14:paraId="467AC1ED" w14:textId="77777777" w:rsidR="00F328A7" w:rsidRDefault="00000000">
      <w:pPr>
        <w:pStyle w:val="Listaconnmeros"/>
      </w:pPr>
      <w:r>
        <w:t>El sistema consulta la información registrada de su actividad.</w:t>
      </w:r>
    </w:p>
    <w:p w14:paraId="6E6E8520" w14:textId="77777777" w:rsidR="00F328A7" w:rsidRDefault="00000000">
      <w:pPr>
        <w:pStyle w:val="Listaconnmeros"/>
      </w:pPr>
      <w:r>
        <w:t>El sistema calcula los indicadores correspondientes.</w:t>
      </w:r>
    </w:p>
    <w:p w14:paraId="20F60946" w14:textId="77777777" w:rsidR="00F328A7" w:rsidRDefault="00000000">
      <w:pPr>
        <w:pStyle w:val="Listaconnmeros"/>
      </w:pPr>
      <w:r>
        <w:t>El sistema muestra el progreso general y las estadísticas.</w:t>
      </w:r>
    </w:p>
    <w:p w14:paraId="19CE8498" w14:textId="77777777" w:rsidR="00F328A7" w:rsidRDefault="00000000">
      <w:pPr>
        <w:pStyle w:val="Listaconnmeros"/>
      </w:pPr>
      <w:r>
        <w:t>El estudiante puede consultar el detalle de los indicadores disponibles.</w:t>
      </w:r>
    </w:p>
    <w:p w14:paraId="22C17D9B" w14:textId="77777777" w:rsidR="00F328A7" w:rsidRDefault="00000000">
      <w:r>
        <w:rPr>
          <w:b/>
        </w:rPr>
        <w:t>Filtros</w:t>
      </w:r>
    </w:p>
    <w:p w14:paraId="73FC7A99" w14:textId="77777777" w:rsidR="00F328A7" w:rsidRDefault="00000000">
      <w:pPr>
        <w:pStyle w:val="Listaconvietas"/>
      </w:pPr>
      <w:r>
        <w:t>Ruta de aprendizaje.</w:t>
      </w:r>
    </w:p>
    <w:p w14:paraId="37F830E0" w14:textId="77777777" w:rsidR="00F328A7" w:rsidRDefault="00000000">
      <w:pPr>
        <w:pStyle w:val="Listaconvietas"/>
      </w:pPr>
      <w:r>
        <w:t>Curso.</w:t>
      </w:r>
    </w:p>
    <w:p w14:paraId="4777CD6D" w14:textId="77777777" w:rsidR="00F328A7" w:rsidRDefault="00000000">
      <w:pPr>
        <w:pStyle w:val="Listaconvietas"/>
      </w:pPr>
      <w:r>
        <w:t>Periodo de tiempo.</w:t>
      </w:r>
    </w:p>
    <w:p w14:paraId="5A10B672" w14:textId="77777777" w:rsidR="00F328A7" w:rsidRDefault="00000000">
      <w:pPr>
        <w:pStyle w:val="Listaconvietas"/>
      </w:pPr>
      <w:r>
        <w:t>Tipo de actividad.</w:t>
      </w:r>
    </w:p>
    <w:p w14:paraId="4E342A2D" w14:textId="77777777" w:rsidR="00F328A7" w:rsidRDefault="00000000">
      <w:r>
        <w:rPr>
          <w:b/>
        </w:rPr>
        <w:t>Seguimiento para instructores</w:t>
      </w:r>
    </w:p>
    <w:p w14:paraId="4242D65E" w14:textId="77777777" w:rsidR="00F328A7" w:rsidRDefault="00000000">
      <w:r>
        <w:t>El Instructor podrá consultar indicadores de progreso de los estudiantes vinculados a los cursos que administra, permitiendo identificar avance, actividades completadas y posibles dificultades de aprendizaje.</w:t>
      </w:r>
    </w:p>
    <w:p w14:paraId="19269BB5" w14:textId="77777777" w:rsidR="00F328A7" w:rsidRDefault="00000000">
      <w:r>
        <w:t>El Administrador podrá consultar estadísticas generales de acuerdo con sus permisos.</w:t>
      </w:r>
    </w:p>
    <w:p w14:paraId="79303422" w14:textId="77777777" w:rsidR="00F328A7" w:rsidRDefault="00000000">
      <w:r>
        <w:rPr>
          <w:b/>
        </w:rPr>
        <w:t>Reglas</w:t>
      </w:r>
    </w:p>
    <w:p w14:paraId="494D0432" w14:textId="77777777" w:rsidR="00F328A7" w:rsidRDefault="00000000">
      <w:pPr>
        <w:pStyle w:val="Listaconvietas"/>
      </w:pPr>
      <w:r>
        <w:lastRenderedPageBreak/>
        <w:t>Los indicadores deberán calcularse utilizando la información registrada por el sistema.</w:t>
      </w:r>
    </w:p>
    <w:p w14:paraId="2AA6D825" w14:textId="77777777" w:rsidR="00F328A7" w:rsidRDefault="00000000">
      <w:pPr>
        <w:pStyle w:val="Listaconvietas"/>
      </w:pPr>
      <w:r>
        <w:t>El panel deberá actualizarse cuando se registren nuevas actividades o resultados.</w:t>
      </w:r>
    </w:p>
    <w:p w14:paraId="5DBEBF15" w14:textId="77777777" w:rsidR="00F328A7" w:rsidRDefault="00000000">
      <w:pPr>
        <w:pStyle w:val="Listaconvietas"/>
      </w:pPr>
      <w:r>
        <w:t>El estudiante no podrá modificar manualmente las estadísticas.</w:t>
      </w:r>
    </w:p>
    <w:p w14:paraId="79B578F1" w14:textId="77777777" w:rsidR="00F328A7" w:rsidRDefault="00000000">
      <w:pPr>
        <w:pStyle w:val="Listaconvietas"/>
      </w:pPr>
      <w:r>
        <w:t>La información mostrada deberá respetar los permisos y configuraciones de privacidad.</w:t>
      </w:r>
    </w:p>
    <w:p w14:paraId="41EDC078" w14:textId="77777777" w:rsidR="00F328A7" w:rsidRDefault="00000000">
      <w:r>
        <w:rPr>
          <w:b/>
        </w:rPr>
        <w:t xml:space="preserve">Postcondición: </w:t>
      </w:r>
      <w:r>
        <w:t>El estudiante puede visualizar y comprender su progreso académico y su desempeño dentro de Impulso Tech mediante información resumida y detallada.</w:t>
      </w:r>
    </w:p>
    <w:p w14:paraId="58FD8C71" w14:textId="77777777" w:rsidR="00F328A7" w:rsidRDefault="00000000">
      <w:pPr>
        <w:pStyle w:val="Ttulo1"/>
      </w:pPr>
      <w:bookmarkStart w:id="29" w:name="_Toc239104384"/>
      <w:r>
        <w:rPr>
          <w:rFonts w:ascii="Arial" w:hAnsi="Arial"/>
          <w:sz w:val="24"/>
        </w:rPr>
        <w:t>RF-030. Gestión de Usuarios</w:t>
      </w:r>
      <w:bookmarkEnd w:id="29"/>
    </w:p>
    <w:p w14:paraId="1201A485" w14:textId="77777777" w:rsidR="00F328A7" w:rsidRDefault="00000000">
      <w:r>
        <w:rPr>
          <w:b/>
        </w:rPr>
        <w:t xml:space="preserve">Actor principal: </w:t>
      </w:r>
      <w:r>
        <w:t>Administrador</w:t>
      </w:r>
    </w:p>
    <w:p w14:paraId="64113125" w14:textId="77777777" w:rsidR="00F328A7" w:rsidRDefault="00000000">
      <w:r>
        <w:rPr>
          <w:b/>
        </w:rPr>
        <w:t xml:space="preserve">Descripción: </w:t>
      </w:r>
      <w:r>
        <w:t>El sistema deberá permitir al Administrador gestionar las cuentas de los usuarios registrados en Impulso Tech, incluyendo estudiantes, instructores y otros usuarios autorizados.</w:t>
      </w:r>
    </w:p>
    <w:p w14:paraId="02974671" w14:textId="77777777" w:rsidR="00F328A7" w:rsidRDefault="00000000">
      <w:r>
        <w:rPr>
          <w:b/>
        </w:rPr>
        <w:t>Información de los usuarios</w:t>
      </w:r>
    </w:p>
    <w:p w14:paraId="0076030B" w14:textId="77777777" w:rsidR="00F328A7" w:rsidRDefault="00000000">
      <w:pPr>
        <w:pStyle w:val="Listaconvietas"/>
      </w:pPr>
      <w:r>
        <w:t>Nombre.</w:t>
      </w:r>
    </w:p>
    <w:p w14:paraId="4A5F73FF" w14:textId="77777777" w:rsidR="00F328A7" w:rsidRDefault="00000000">
      <w:pPr>
        <w:pStyle w:val="Listaconvietas"/>
      </w:pPr>
      <w:r>
        <w:t>Nombre de usuario.</w:t>
      </w:r>
    </w:p>
    <w:p w14:paraId="4AF1D48C" w14:textId="77777777" w:rsidR="00F328A7" w:rsidRDefault="00000000">
      <w:pPr>
        <w:pStyle w:val="Listaconvietas"/>
      </w:pPr>
      <w:r>
        <w:t>Correo electrónico.</w:t>
      </w:r>
    </w:p>
    <w:p w14:paraId="3A73E091" w14:textId="77777777" w:rsidR="00F328A7" w:rsidRDefault="00000000">
      <w:pPr>
        <w:pStyle w:val="Listaconvietas"/>
      </w:pPr>
      <w:r>
        <w:t>Rol.</w:t>
      </w:r>
    </w:p>
    <w:p w14:paraId="0A7AEF20" w14:textId="77777777" w:rsidR="00F328A7" w:rsidRDefault="00000000">
      <w:pPr>
        <w:pStyle w:val="Listaconvietas"/>
      </w:pPr>
      <w:r>
        <w:t>Estado de la cuenta.</w:t>
      </w:r>
    </w:p>
    <w:p w14:paraId="293446F0" w14:textId="77777777" w:rsidR="00F328A7" w:rsidRDefault="00000000">
      <w:pPr>
        <w:pStyle w:val="Listaconvietas"/>
      </w:pPr>
      <w:r>
        <w:t>Fecha de registro.</w:t>
      </w:r>
    </w:p>
    <w:p w14:paraId="55923463" w14:textId="77777777" w:rsidR="00F328A7" w:rsidRDefault="00000000">
      <w:pPr>
        <w:pStyle w:val="Listaconvietas"/>
      </w:pPr>
      <w:r>
        <w:t>Último acceso.</w:t>
      </w:r>
    </w:p>
    <w:p w14:paraId="64F09394" w14:textId="77777777" w:rsidR="00F328A7" w:rsidRDefault="00000000">
      <w:pPr>
        <w:pStyle w:val="Listaconvietas"/>
      </w:pPr>
      <w:r>
        <w:t>Estado de verificación de la cuenta.</w:t>
      </w:r>
    </w:p>
    <w:p w14:paraId="7C5A77E4" w14:textId="77777777" w:rsidR="00F328A7" w:rsidRDefault="00000000">
      <w:r>
        <w:rPr>
          <w:b/>
        </w:rPr>
        <w:t>Funciones del Administrador</w:t>
      </w:r>
    </w:p>
    <w:p w14:paraId="35B671F2" w14:textId="77777777" w:rsidR="00F328A7" w:rsidRDefault="00000000">
      <w:pPr>
        <w:pStyle w:val="Listaconvietas"/>
      </w:pPr>
      <w:r>
        <w:t>Consultar usuarios.</w:t>
      </w:r>
    </w:p>
    <w:p w14:paraId="333E1E2B" w14:textId="77777777" w:rsidR="00F328A7" w:rsidRDefault="00000000">
      <w:pPr>
        <w:pStyle w:val="Listaconvietas"/>
      </w:pPr>
      <w:r>
        <w:t>Buscar usuarios.</w:t>
      </w:r>
    </w:p>
    <w:p w14:paraId="71181582" w14:textId="77777777" w:rsidR="00F328A7" w:rsidRDefault="00000000">
      <w:pPr>
        <w:pStyle w:val="Listaconvietas"/>
      </w:pPr>
      <w:r>
        <w:t>Filtrar usuarios.</w:t>
      </w:r>
    </w:p>
    <w:p w14:paraId="43FE1DC7" w14:textId="77777777" w:rsidR="00F328A7" w:rsidRDefault="00000000">
      <w:pPr>
        <w:pStyle w:val="Listaconvietas"/>
      </w:pPr>
      <w:r>
        <w:t>Ver el detalle de una cuenta.</w:t>
      </w:r>
    </w:p>
    <w:p w14:paraId="06C93762" w14:textId="77777777" w:rsidR="00F328A7" w:rsidRDefault="00000000">
      <w:pPr>
        <w:pStyle w:val="Listaconvietas"/>
      </w:pPr>
      <w:r>
        <w:t>Activar cuentas.</w:t>
      </w:r>
    </w:p>
    <w:p w14:paraId="705E6724" w14:textId="77777777" w:rsidR="00F328A7" w:rsidRDefault="00000000">
      <w:pPr>
        <w:pStyle w:val="Listaconvietas"/>
      </w:pPr>
      <w:r>
        <w:t>Desactivar cuentas.</w:t>
      </w:r>
    </w:p>
    <w:p w14:paraId="70A7C749" w14:textId="77777777" w:rsidR="00F328A7" w:rsidRDefault="00000000">
      <w:pPr>
        <w:pStyle w:val="Listaconvietas"/>
      </w:pPr>
      <w:r>
        <w:t>Cambiar el rol de un usuario.</w:t>
      </w:r>
    </w:p>
    <w:p w14:paraId="6F953B6B" w14:textId="77777777" w:rsidR="00F328A7" w:rsidRDefault="00000000">
      <w:pPr>
        <w:pStyle w:val="Listaconvietas"/>
      </w:pPr>
      <w:r>
        <w:t>Consultar el estado de verificación.</w:t>
      </w:r>
    </w:p>
    <w:p w14:paraId="4B157A79" w14:textId="77777777" w:rsidR="00F328A7" w:rsidRDefault="00000000">
      <w:pPr>
        <w:pStyle w:val="Listaconvietas"/>
      </w:pPr>
      <w:r>
        <w:t>Consultar información relacionada con la actividad de la cuenta.</w:t>
      </w:r>
    </w:p>
    <w:p w14:paraId="12083E84" w14:textId="77777777" w:rsidR="00F328A7" w:rsidRDefault="00000000">
      <w:r>
        <w:rPr>
          <w:b/>
        </w:rPr>
        <w:lastRenderedPageBreak/>
        <w:t>Búsqueda y filtros</w:t>
      </w:r>
    </w:p>
    <w:p w14:paraId="6152F729" w14:textId="77777777" w:rsidR="00F328A7" w:rsidRDefault="00000000">
      <w:pPr>
        <w:pStyle w:val="Listaconvietas"/>
      </w:pPr>
      <w:r>
        <w:t>Nombre.</w:t>
      </w:r>
    </w:p>
    <w:p w14:paraId="46E0DC5A" w14:textId="77777777" w:rsidR="00F328A7" w:rsidRDefault="00000000">
      <w:pPr>
        <w:pStyle w:val="Listaconvietas"/>
      </w:pPr>
      <w:r>
        <w:t>Correo electrónico.</w:t>
      </w:r>
    </w:p>
    <w:p w14:paraId="3B723739" w14:textId="77777777" w:rsidR="00F328A7" w:rsidRDefault="00000000">
      <w:pPr>
        <w:pStyle w:val="Listaconvietas"/>
      </w:pPr>
      <w:r>
        <w:t>Rol.</w:t>
      </w:r>
    </w:p>
    <w:p w14:paraId="27BD46F9" w14:textId="77777777" w:rsidR="00F328A7" w:rsidRDefault="00000000">
      <w:pPr>
        <w:pStyle w:val="Listaconvietas"/>
      </w:pPr>
      <w:r>
        <w:t>Estado de cuenta.</w:t>
      </w:r>
    </w:p>
    <w:p w14:paraId="235879F4" w14:textId="77777777" w:rsidR="00F328A7" w:rsidRDefault="00000000">
      <w:pPr>
        <w:pStyle w:val="Listaconvietas"/>
      </w:pPr>
      <w:r>
        <w:t>Estado de verificación.</w:t>
      </w:r>
    </w:p>
    <w:p w14:paraId="144B41A9" w14:textId="77777777" w:rsidR="00F328A7" w:rsidRDefault="00000000">
      <w:pPr>
        <w:pStyle w:val="Listaconvietas"/>
      </w:pPr>
      <w:r>
        <w:t>Fecha de registro.</w:t>
      </w:r>
    </w:p>
    <w:p w14:paraId="2622B6D4" w14:textId="77777777" w:rsidR="00F328A7" w:rsidRDefault="00000000">
      <w:r>
        <w:rPr>
          <w:b/>
        </w:rPr>
        <w:t>Activación y desactivación</w:t>
      </w:r>
    </w:p>
    <w:p w14:paraId="1CCCB2F7" w14:textId="77777777" w:rsidR="00F328A7" w:rsidRDefault="00000000">
      <w:r>
        <w:t>El Administrador podrá cambiar el estado de una cuenta.</w:t>
      </w:r>
    </w:p>
    <w:p w14:paraId="73FA804C" w14:textId="77777777" w:rsidR="00F328A7" w:rsidRDefault="00000000">
      <w:pPr>
        <w:pStyle w:val="Listaconvietas"/>
      </w:pPr>
      <w:r>
        <w:t>Cuando una cuenta sea desactivada, el usuario no podrá iniciar sesión.</w:t>
      </w:r>
    </w:p>
    <w:p w14:paraId="6C18EA41" w14:textId="77777777" w:rsidR="00F328A7" w:rsidRDefault="00000000">
      <w:pPr>
        <w:pStyle w:val="Listaconvietas"/>
      </w:pPr>
      <w:r>
        <w:t>El sistema deberá conservar la información asociada a la cuenta.</w:t>
      </w:r>
    </w:p>
    <w:p w14:paraId="12DFA931" w14:textId="77777777" w:rsidR="00F328A7" w:rsidRDefault="00000000">
      <w:pPr>
        <w:pStyle w:val="Listaconvietas"/>
      </w:pPr>
      <w:r>
        <w:t>El progreso, XP, insignias, rachas y demás información del usuario deberán conservarse.</w:t>
      </w:r>
    </w:p>
    <w:p w14:paraId="296A6DBB" w14:textId="77777777" w:rsidR="00F328A7" w:rsidRDefault="00000000">
      <w:pPr>
        <w:pStyle w:val="Listaconvietas"/>
      </w:pPr>
      <w:r>
        <w:t>El Administrador podrá volver a activar la cuenta.</w:t>
      </w:r>
    </w:p>
    <w:p w14:paraId="730069DC" w14:textId="77777777" w:rsidR="00F328A7" w:rsidRDefault="00000000">
      <w:r>
        <w:rPr>
          <w:b/>
        </w:rPr>
        <w:t>Gestión de roles</w:t>
      </w:r>
    </w:p>
    <w:p w14:paraId="71EA0F56" w14:textId="77777777" w:rsidR="00F328A7" w:rsidRDefault="00000000">
      <w:r>
        <w:t>El Administrador podrá asignar o modificar los roles disponibles en la plataforma, de acuerdo con las reglas establecidas.</w:t>
      </w:r>
    </w:p>
    <w:p w14:paraId="3B5B3E2B" w14:textId="77777777" w:rsidR="00F328A7" w:rsidRDefault="00000000">
      <w:pPr>
        <w:pStyle w:val="Listaconvietas"/>
      </w:pPr>
      <w:r>
        <w:t>Estudiante.</w:t>
      </w:r>
    </w:p>
    <w:p w14:paraId="366CCF10" w14:textId="77777777" w:rsidR="00F328A7" w:rsidRDefault="00000000">
      <w:pPr>
        <w:pStyle w:val="Listaconvietas"/>
      </w:pPr>
      <w:r>
        <w:t>Instructor.</w:t>
      </w:r>
    </w:p>
    <w:p w14:paraId="075071AE" w14:textId="77777777" w:rsidR="00F328A7" w:rsidRDefault="00000000">
      <w:pPr>
        <w:pStyle w:val="Listaconvietas"/>
      </w:pPr>
      <w:r>
        <w:t>Administrador.</w:t>
      </w:r>
    </w:p>
    <w:p w14:paraId="3425E406" w14:textId="77777777" w:rsidR="00F328A7" w:rsidRDefault="00000000">
      <w:r>
        <w:t>El sistema deberá aplicar los permisos correspondientes al nuevo rol.</w:t>
      </w:r>
    </w:p>
    <w:p w14:paraId="2CA97C6B" w14:textId="77777777" w:rsidR="00F328A7" w:rsidRDefault="00000000">
      <w:r>
        <w:rPr>
          <w:b/>
        </w:rPr>
        <w:t>Flujo principal</w:t>
      </w:r>
    </w:p>
    <w:p w14:paraId="7D16DE39" w14:textId="77777777" w:rsidR="00F328A7" w:rsidRDefault="00000000">
      <w:pPr>
        <w:pStyle w:val="Listaconnmeros"/>
      </w:pPr>
      <w:r>
        <w:t>El Administrador accede al módulo de usuarios.</w:t>
      </w:r>
    </w:p>
    <w:p w14:paraId="71582A3D" w14:textId="77777777" w:rsidR="00F328A7" w:rsidRDefault="00000000">
      <w:pPr>
        <w:pStyle w:val="Listaconnmeros"/>
      </w:pPr>
      <w:r>
        <w:t>El sistema muestra los usuarios registrados.</w:t>
      </w:r>
    </w:p>
    <w:p w14:paraId="5E5957FA" w14:textId="77777777" w:rsidR="00F328A7" w:rsidRDefault="00000000">
      <w:pPr>
        <w:pStyle w:val="Listaconnmeros"/>
      </w:pPr>
      <w:r>
        <w:t>El Administrador busca o filtra usuarios.</w:t>
      </w:r>
    </w:p>
    <w:p w14:paraId="2490E85D" w14:textId="77777777" w:rsidR="00F328A7" w:rsidRDefault="00000000">
      <w:pPr>
        <w:pStyle w:val="Listaconnmeros"/>
      </w:pPr>
      <w:r>
        <w:t>El Administrador selecciona una cuenta.</w:t>
      </w:r>
    </w:p>
    <w:p w14:paraId="662F09C1" w14:textId="77777777" w:rsidR="00F328A7" w:rsidRDefault="00000000">
      <w:pPr>
        <w:pStyle w:val="Listaconnmeros"/>
      </w:pPr>
      <w:r>
        <w:t>El sistema muestra la información del usuario.</w:t>
      </w:r>
    </w:p>
    <w:p w14:paraId="35962661" w14:textId="77777777" w:rsidR="00F328A7" w:rsidRDefault="00000000">
      <w:pPr>
        <w:pStyle w:val="Listaconnmeros"/>
      </w:pPr>
      <w:r>
        <w:t>El Administrador realiza la acción correspondiente.</w:t>
      </w:r>
    </w:p>
    <w:p w14:paraId="5C4B14FA" w14:textId="77777777" w:rsidR="00F328A7" w:rsidRDefault="00000000">
      <w:pPr>
        <w:pStyle w:val="Listaconnmeros"/>
      </w:pPr>
      <w:r>
        <w:t>El sistema valida la acción.</w:t>
      </w:r>
    </w:p>
    <w:p w14:paraId="4770AE6F" w14:textId="77777777" w:rsidR="00F328A7" w:rsidRDefault="00000000">
      <w:pPr>
        <w:pStyle w:val="Listaconnmeros"/>
      </w:pPr>
      <w:r>
        <w:t>El sistema actualiza la información.</w:t>
      </w:r>
    </w:p>
    <w:p w14:paraId="48E0BC94" w14:textId="77777777" w:rsidR="00F328A7" w:rsidRDefault="00000000">
      <w:pPr>
        <w:pStyle w:val="Listaconnmeros"/>
      </w:pPr>
      <w:r>
        <w:t>El sistema registra el cambio.</w:t>
      </w:r>
    </w:p>
    <w:p w14:paraId="70AF54F3" w14:textId="77777777" w:rsidR="00F328A7" w:rsidRDefault="00000000">
      <w:r>
        <w:rPr>
          <w:b/>
        </w:rPr>
        <w:t>Eliminación de cuentas</w:t>
      </w:r>
    </w:p>
    <w:p w14:paraId="115AF0A8" w14:textId="77777777" w:rsidR="00F328A7" w:rsidRDefault="00000000">
      <w:r>
        <w:lastRenderedPageBreak/>
        <w:t>El Administrador no podrá eliminar definitivamente las cuentas de los usuarios. Para retirar el acceso a una cuenta deberá utilizar la función de desactivación, conservando la información asociada y el historial académico y de actividad del usuario.</w:t>
      </w:r>
    </w:p>
    <w:p w14:paraId="68CF129A" w14:textId="77777777" w:rsidR="00F328A7" w:rsidRDefault="00000000">
      <w:r>
        <w:rPr>
          <w:b/>
        </w:rPr>
        <w:t>Reglas de seguridad</w:t>
      </w:r>
    </w:p>
    <w:p w14:paraId="6B099946" w14:textId="77777777" w:rsidR="00F328A7" w:rsidRDefault="00000000">
      <w:pPr>
        <w:pStyle w:val="Listaconvietas"/>
      </w:pPr>
      <w:r>
        <w:t>Un Administrador no deberá poder desactivar o modificar su propia cuenta mediante una acción administrativa que comprometa el acceso administrativo.</w:t>
      </w:r>
    </w:p>
    <w:p w14:paraId="6A4A11E1" w14:textId="77777777" w:rsidR="00F328A7" w:rsidRDefault="00000000">
      <w:pPr>
        <w:pStyle w:val="Listaconvietas"/>
      </w:pPr>
      <w:r>
        <w:t>Las acciones administrativas importantes deberán quedar registradas.</w:t>
      </w:r>
    </w:p>
    <w:p w14:paraId="369CE3E4" w14:textId="77777777" w:rsidR="00F328A7" w:rsidRDefault="00000000">
      <w:pPr>
        <w:pStyle w:val="Listaconvietas"/>
      </w:pPr>
      <w:r>
        <w:t>El sistema deberá solicitar confirmación antes de desactivar una cuenta.</w:t>
      </w:r>
    </w:p>
    <w:p w14:paraId="3BDF8509" w14:textId="77777777" w:rsidR="00F328A7" w:rsidRDefault="00000000">
      <w:pPr>
        <w:pStyle w:val="Listaconvietas"/>
      </w:pPr>
      <w:r>
        <w:t>Los usuarios desactivados no podrán acceder a las funcionalidades protegidas.</w:t>
      </w:r>
    </w:p>
    <w:p w14:paraId="08FF70A2" w14:textId="77777777" w:rsidR="00F328A7" w:rsidRDefault="00000000">
      <w:pPr>
        <w:pStyle w:val="Listaconvietas"/>
      </w:pPr>
      <w:r>
        <w:t>Los permisos deberán depender del rol asignado.</w:t>
      </w:r>
    </w:p>
    <w:p w14:paraId="4A909978" w14:textId="77777777" w:rsidR="00F328A7" w:rsidRDefault="00000000">
      <w:r>
        <w:rPr>
          <w:b/>
        </w:rPr>
        <w:t xml:space="preserve">Postcondición: </w:t>
      </w:r>
      <w:r>
        <w:t>La cuenta del usuario queda actualizada con el estado, rol o información correspondiente, conservando su información histórica.</w:t>
      </w:r>
    </w:p>
    <w:p w14:paraId="285C674A" w14:textId="77777777" w:rsidR="00F328A7" w:rsidRDefault="00000000">
      <w:pPr>
        <w:pStyle w:val="Ttulo1"/>
      </w:pPr>
      <w:bookmarkStart w:id="30" w:name="_Toc239104385"/>
      <w:r>
        <w:rPr>
          <w:rFonts w:ascii="Arial" w:hAnsi="Arial"/>
          <w:sz w:val="24"/>
        </w:rPr>
        <w:t>RF-031. Gestión de Roles y Permisos</w:t>
      </w:r>
      <w:bookmarkEnd w:id="30"/>
    </w:p>
    <w:p w14:paraId="7BF33B6D" w14:textId="77777777" w:rsidR="00F328A7" w:rsidRDefault="00000000">
      <w:r>
        <w:rPr>
          <w:b/>
        </w:rPr>
        <w:t xml:space="preserve">Actor principal: </w:t>
      </w:r>
      <w:r>
        <w:t>Administrador</w:t>
      </w:r>
    </w:p>
    <w:p w14:paraId="3D3BB19E" w14:textId="77777777" w:rsidR="00F328A7" w:rsidRDefault="00000000">
      <w:r>
        <w:rPr>
          <w:b/>
        </w:rPr>
        <w:t xml:space="preserve">Descripción: </w:t>
      </w:r>
      <w:r>
        <w:t>El sistema deberá permitir gestionar y aplicar los roles y permisos de los usuarios de Impulso Tech, garantizando que cada usuario pueda acceder únicamente a las funcionalidades correspondientes a su rol.</w:t>
      </w:r>
    </w:p>
    <w:p w14:paraId="3619DF54" w14:textId="77777777" w:rsidR="00F328A7" w:rsidRDefault="00000000">
      <w:r>
        <w:rPr>
          <w:b/>
        </w:rPr>
        <w:t>Roles de la plataforma</w:t>
      </w:r>
    </w:p>
    <w:p w14:paraId="199966B2" w14:textId="77777777" w:rsidR="00F328A7" w:rsidRDefault="00000000">
      <w:pPr>
        <w:pStyle w:val="Listaconvietas"/>
      </w:pPr>
      <w:r>
        <w:t>Estudiante.</w:t>
      </w:r>
    </w:p>
    <w:p w14:paraId="2D057197" w14:textId="77777777" w:rsidR="00F328A7" w:rsidRDefault="00000000">
      <w:pPr>
        <w:pStyle w:val="Listaconvietas"/>
      </w:pPr>
      <w:r>
        <w:t>Instructor.</w:t>
      </w:r>
    </w:p>
    <w:p w14:paraId="44E366CD" w14:textId="77777777" w:rsidR="00F328A7" w:rsidRDefault="00000000">
      <w:pPr>
        <w:pStyle w:val="Listaconvietas"/>
      </w:pPr>
      <w:r>
        <w:t>Administrador.</w:t>
      </w:r>
    </w:p>
    <w:p w14:paraId="62EBA21C" w14:textId="77777777" w:rsidR="00F328A7" w:rsidRDefault="00000000">
      <w:r>
        <w:rPr>
          <w:b/>
        </w:rPr>
        <w:t>Asignación de roles</w:t>
      </w:r>
    </w:p>
    <w:p w14:paraId="04B6EBA2" w14:textId="77777777" w:rsidR="00F328A7" w:rsidRDefault="00000000">
      <w:pPr>
        <w:pStyle w:val="Listaconvietas"/>
      </w:pPr>
      <w:r>
        <w:t>Todo usuario nuevo deberá registrarse inicialmente con el rol de Estudiante.</w:t>
      </w:r>
    </w:p>
    <w:p w14:paraId="787A690F" w14:textId="77777777" w:rsidR="00F328A7" w:rsidRDefault="00000000">
      <w:pPr>
        <w:pStyle w:val="Listaconvietas"/>
      </w:pPr>
      <w:r>
        <w:t>Solo el Administrador podrá asignar el rol de Instructor.</w:t>
      </w:r>
    </w:p>
    <w:p w14:paraId="0B1D6208" w14:textId="77777777" w:rsidR="00F328A7" w:rsidRDefault="00000000">
      <w:pPr>
        <w:pStyle w:val="Listaconvietas"/>
      </w:pPr>
      <w:r>
        <w:t>Solo el Administrador podrá modificar el rol de un usuario.</w:t>
      </w:r>
    </w:p>
    <w:p w14:paraId="014690DF" w14:textId="77777777" w:rsidR="00F328A7" w:rsidRDefault="00000000">
      <w:pPr>
        <w:pStyle w:val="Listaconvietas"/>
      </w:pPr>
      <w:r>
        <w:t>El sistema deberá registrar la fecha y el usuario Administrador que realizó el cambio de rol.</w:t>
      </w:r>
    </w:p>
    <w:p w14:paraId="0B3064D3" w14:textId="77777777" w:rsidR="00F328A7" w:rsidRDefault="00000000">
      <w:pPr>
        <w:pStyle w:val="Listaconvietas"/>
      </w:pPr>
      <w:r>
        <w:t>El Administrador podrá cambiar un Instructor nuevamente al rol de Estudiante cuando corresponda.</w:t>
      </w:r>
    </w:p>
    <w:p w14:paraId="5A98B3C4" w14:textId="77777777" w:rsidR="00F328A7" w:rsidRDefault="00000000">
      <w:r>
        <w:rPr>
          <w:b/>
        </w:rPr>
        <w:t>Permisos del Estudiante</w:t>
      </w:r>
    </w:p>
    <w:p w14:paraId="2F3545A0" w14:textId="77777777" w:rsidR="00F328A7" w:rsidRDefault="00000000">
      <w:pPr>
        <w:pStyle w:val="Listaconvietas"/>
      </w:pPr>
      <w:r>
        <w:lastRenderedPageBreak/>
        <w:t>Consultar y realizar rutas de aprendizaje.</w:t>
      </w:r>
    </w:p>
    <w:p w14:paraId="29BCDDFF" w14:textId="77777777" w:rsidR="00F328A7" w:rsidRDefault="00000000">
      <w:pPr>
        <w:pStyle w:val="Listaconvietas"/>
      </w:pPr>
      <w:r>
        <w:t>Acceder a cursos, módulos y lecciones disponibles.</w:t>
      </w:r>
    </w:p>
    <w:p w14:paraId="4D9D556E" w14:textId="77777777" w:rsidR="00F328A7" w:rsidRDefault="00000000">
      <w:pPr>
        <w:pStyle w:val="Listaconvietas"/>
      </w:pPr>
      <w:r>
        <w:t>Realizar actividades, laboratorios, retos y evaluaciones.</w:t>
      </w:r>
    </w:p>
    <w:p w14:paraId="27E335FA" w14:textId="77777777" w:rsidR="00F328A7" w:rsidRDefault="00000000">
      <w:pPr>
        <w:pStyle w:val="Listaconvietas"/>
      </w:pPr>
      <w:r>
        <w:t>Desarrollar proyectos individuales.</w:t>
      </w:r>
    </w:p>
    <w:p w14:paraId="529A8991" w14:textId="77777777" w:rsidR="00F328A7" w:rsidRDefault="00000000">
      <w:pPr>
        <w:pStyle w:val="Listaconvietas"/>
      </w:pPr>
      <w:r>
        <w:t>Consultar y gestionar su progreso.</w:t>
      </w:r>
    </w:p>
    <w:p w14:paraId="0D9C6009" w14:textId="77777777" w:rsidR="00F328A7" w:rsidRDefault="00000000">
      <w:pPr>
        <w:pStyle w:val="Listaconvietas"/>
      </w:pPr>
      <w:r>
        <w:t>Participar en las funcionalidades de gamificación.</w:t>
      </w:r>
    </w:p>
    <w:p w14:paraId="431D0360" w14:textId="77777777" w:rsidR="00F328A7" w:rsidRDefault="00000000">
      <w:pPr>
        <w:pStyle w:val="Listaconvietas"/>
      </w:pPr>
      <w:r>
        <w:t>Utilizar la mascota virtual con IA.</w:t>
      </w:r>
    </w:p>
    <w:p w14:paraId="4B174600" w14:textId="77777777" w:rsidR="00F328A7" w:rsidRDefault="00000000">
      <w:pPr>
        <w:pStyle w:val="Listaconvietas"/>
      </w:pPr>
      <w:r>
        <w:t>Gestionar su perfil y preferencias.</w:t>
      </w:r>
    </w:p>
    <w:p w14:paraId="56E55CD1" w14:textId="77777777" w:rsidR="00F328A7" w:rsidRDefault="00000000">
      <w:r>
        <w:rPr>
          <w:b/>
        </w:rPr>
        <w:t>Permisos del Instructor</w:t>
      </w:r>
    </w:p>
    <w:p w14:paraId="3826B091" w14:textId="77777777" w:rsidR="00F328A7" w:rsidRDefault="00000000">
      <w:pPr>
        <w:pStyle w:val="Listaconvietas"/>
      </w:pPr>
      <w:r>
        <w:t>Crear y gestionar rutas de aprendizaje.</w:t>
      </w:r>
    </w:p>
    <w:p w14:paraId="3F508112" w14:textId="77777777" w:rsidR="00F328A7" w:rsidRDefault="00000000">
      <w:pPr>
        <w:pStyle w:val="Listaconvietas"/>
      </w:pPr>
      <w:r>
        <w:t>Crear y gestionar cursos.</w:t>
      </w:r>
    </w:p>
    <w:p w14:paraId="0E745394" w14:textId="77777777" w:rsidR="00F328A7" w:rsidRDefault="00000000">
      <w:pPr>
        <w:pStyle w:val="Listaconvietas"/>
      </w:pPr>
      <w:r>
        <w:t>Crear y gestionar módulos y lecciones.</w:t>
      </w:r>
    </w:p>
    <w:p w14:paraId="1FB7058C" w14:textId="77777777" w:rsidR="00F328A7" w:rsidRDefault="00000000">
      <w:pPr>
        <w:pStyle w:val="Listaconvietas"/>
      </w:pPr>
      <w:r>
        <w:t>Crear y gestionar actividades.</w:t>
      </w:r>
    </w:p>
    <w:p w14:paraId="4B5C88DA" w14:textId="77777777" w:rsidR="00F328A7" w:rsidRDefault="00000000">
      <w:pPr>
        <w:pStyle w:val="Listaconvietas"/>
      </w:pPr>
      <w:r>
        <w:t>Crear y gestionar laboratorios.</w:t>
      </w:r>
    </w:p>
    <w:p w14:paraId="37FAE77E" w14:textId="77777777" w:rsidR="00F328A7" w:rsidRDefault="00000000">
      <w:pPr>
        <w:pStyle w:val="Listaconvietas"/>
      </w:pPr>
      <w:r>
        <w:t>Crear y gestionar retos.</w:t>
      </w:r>
    </w:p>
    <w:p w14:paraId="2F8F8D83" w14:textId="77777777" w:rsidR="00F328A7" w:rsidRDefault="00000000">
      <w:pPr>
        <w:pStyle w:val="Listaconvietas"/>
      </w:pPr>
      <w:r>
        <w:t>Crear y gestionar evaluaciones.</w:t>
      </w:r>
    </w:p>
    <w:p w14:paraId="3134B208" w14:textId="77777777" w:rsidR="00F328A7" w:rsidRDefault="00000000">
      <w:pPr>
        <w:pStyle w:val="Listaconvietas"/>
      </w:pPr>
      <w:r>
        <w:t>Crear y gestionar proyectos.</w:t>
      </w:r>
    </w:p>
    <w:p w14:paraId="4D9EB5C5" w14:textId="77777777" w:rsidR="00F328A7" w:rsidRDefault="00000000">
      <w:pPr>
        <w:pStyle w:val="Listaconvietas"/>
      </w:pPr>
      <w:r>
        <w:t>Crear y gestionar recursos educativos.</w:t>
      </w:r>
    </w:p>
    <w:p w14:paraId="5CB030BD" w14:textId="77777777" w:rsidR="00F328A7" w:rsidRDefault="00000000">
      <w:pPr>
        <w:pStyle w:val="Listaconvietas"/>
      </w:pPr>
      <w:r>
        <w:t>Crear y gestionar insignias y recompensas asociadas a sus contenidos.</w:t>
      </w:r>
    </w:p>
    <w:p w14:paraId="6E4AAB42" w14:textId="77777777" w:rsidR="00F328A7" w:rsidRDefault="00000000">
      <w:pPr>
        <w:pStyle w:val="Listaconvietas"/>
      </w:pPr>
      <w:r>
        <w:t>Consultar el progreso e historial de los estudiantes vinculados a sus cursos.</w:t>
      </w:r>
    </w:p>
    <w:p w14:paraId="4198F2B2" w14:textId="77777777" w:rsidR="00F328A7" w:rsidRDefault="00000000">
      <w:pPr>
        <w:pStyle w:val="Listaconvietas"/>
      </w:pPr>
      <w:r>
        <w:t>Proporcionar retroalimentación manual cuando corresponda.</w:t>
      </w:r>
    </w:p>
    <w:p w14:paraId="23A369E9" w14:textId="77777777" w:rsidR="00F328A7" w:rsidRDefault="00000000">
      <w:r>
        <w:rPr>
          <w:b/>
        </w:rPr>
        <w:t>Restricciones del Instructor</w:t>
      </w:r>
    </w:p>
    <w:p w14:paraId="4F22E1EA" w14:textId="77777777" w:rsidR="00F328A7" w:rsidRDefault="00000000">
      <w:pPr>
        <w:pStyle w:val="Listaconvietas"/>
      </w:pPr>
      <w:r>
        <w:t>No podrá gestionar usuarios.</w:t>
      </w:r>
    </w:p>
    <w:p w14:paraId="0841B8C9" w14:textId="77777777" w:rsidR="00F328A7" w:rsidRDefault="00000000">
      <w:pPr>
        <w:pStyle w:val="Listaconvietas"/>
      </w:pPr>
      <w:r>
        <w:t>No podrá asignar o modificar roles.</w:t>
      </w:r>
    </w:p>
    <w:p w14:paraId="5C5AA446" w14:textId="77777777" w:rsidR="00F328A7" w:rsidRDefault="00000000">
      <w:pPr>
        <w:pStyle w:val="Listaconvietas"/>
      </w:pPr>
      <w:r>
        <w:t>No podrá administrar configuraciones generales de la plataforma.</w:t>
      </w:r>
    </w:p>
    <w:p w14:paraId="1C5D068C" w14:textId="77777777" w:rsidR="00F328A7" w:rsidRDefault="00000000">
      <w:pPr>
        <w:pStyle w:val="Listaconvietas"/>
      </w:pPr>
      <w:r>
        <w:t>No podrá modificar las configuraciones globales de seguridad.</w:t>
      </w:r>
    </w:p>
    <w:p w14:paraId="37D0D8AA" w14:textId="77777777" w:rsidR="00F328A7" w:rsidRDefault="00000000">
      <w:pPr>
        <w:pStyle w:val="Listaconvietas"/>
      </w:pPr>
      <w:r>
        <w:t>No podrá acceder a información de estudiantes que no estén vinculados a los contenidos que administra, salvo que los permisos establecidos lo autoricen.</w:t>
      </w:r>
    </w:p>
    <w:p w14:paraId="6214C740" w14:textId="77777777" w:rsidR="00F328A7" w:rsidRDefault="00000000">
      <w:r>
        <w:rPr>
          <w:b/>
        </w:rPr>
        <w:t>Permisos del Administrador</w:t>
      </w:r>
    </w:p>
    <w:p w14:paraId="522CC5C1" w14:textId="77777777" w:rsidR="00F328A7" w:rsidRDefault="00000000">
      <w:pPr>
        <w:pStyle w:val="Listaconvietas"/>
      </w:pPr>
      <w:r>
        <w:t>Gestionar usuarios.</w:t>
      </w:r>
    </w:p>
    <w:p w14:paraId="1AAB5F59" w14:textId="77777777" w:rsidR="00F328A7" w:rsidRDefault="00000000">
      <w:pPr>
        <w:pStyle w:val="Listaconvietas"/>
      </w:pPr>
      <w:r>
        <w:t>Asignar y modificar roles.</w:t>
      </w:r>
    </w:p>
    <w:p w14:paraId="3B7591D4" w14:textId="77777777" w:rsidR="00F328A7" w:rsidRDefault="00000000">
      <w:pPr>
        <w:pStyle w:val="Listaconvietas"/>
      </w:pPr>
      <w:r>
        <w:t>Activar y desactivar cuentas.</w:t>
      </w:r>
    </w:p>
    <w:p w14:paraId="28684A35" w14:textId="77777777" w:rsidR="00F328A7" w:rsidRDefault="00000000">
      <w:pPr>
        <w:pStyle w:val="Listaconvietas"/>
      </w:pPr>
      <w:r>
        <w:t>Gestionar configuraciones generales de la plataforma.</w:t>
      </w:r>
    </w:p>
    <w:p w14:paraId="43F3A513" w14:textId="77777777" w:rsidR="00F328A7" w:rsidRDefault="00000000">
      <w:pPr>
        <w:pStyle w:val="Listaconvietas"/>
      </w:pPr>
      <w:r>
        <w:t>Gestionar rankings generales.</w:t>
      </w:r>
    </w:p>
    <w:p w14:paraId="7510B13A" w14:textId="77777777" w:rsidR="00F328A7" w:rsidRDefault="00000000">
      <w:pPr>
        <w:pStyle w:val="Listaconvietas"/>
      </w:pPr>
      <w:r>
        <w:t>Gestionar recompensas generales.</w:t>
      </w:r>
    </w:p>
    <w:p w14:paraId="1C6BEA6B" w14:textId="77777777" w:rsidR="00F328A7" w:rsidRDefault="00000000">
      <w:pPr>
        <w:pStyle w:val="Listaconvietas"/>
      </w:pPr>
      <w:r>
        <w:lastRenderedPageBreak/>
        <w:t>Gestionar configuraciones globales de gamificación.</w:t>
      </w:r>
    </w:p>
    <w:p w14:paraId="730CD785" w14:textId="77777777" w:rsidR="00F328A7" w:rsidRDefault="00000000">
      <w:pPr>
        <w:pStyle w:val="Listaconvietas"/>
      </w:pPr>
      <w:r>
        <w:t>Consultar información general de actividad y estadísticas.</w:t>
      </w:r>
    </w:p>
    <w:p w14:paraId="4EB5028D" w14:textId="77777777" w:rsidR="00F328A7" w:rsidRDefault="00000000">
      <w:pPr>
        <w:pStyle w:val="Listaconvietas"/>
      </w:pPr>
      <w:r>
        <w:t>Gestionar contenido educativo cuando corresponda.</w:t>
      </w:r>
    </w:p>
    <w:p w14:paraId="112FB12B" w14:textId="77777777" w:rsidR="00F328A7" w:rsidRDefault="00000000">
      <w:r>
        <w:rPr>
          <w:b/>
        </w:rPr>
        <w:t>Control de acceso</w:t>
      </w:r>
    </w:p>
    <w:p w14:paraId="6DAC7F35" w14:textId="77777777" w:rsidR="00F328A7" w:rsidRDefault="00000000">
      <w:pPr>
        <w:pStyle w:val="Listaconvietas"/>
      </w:pPr>
      <w:r>
        <w:t>El sistema deberá verificar el rol del usuario antes de permitir el acceso a una funcionalidad protegida.</w:t>
      </w:r>
    </w:p>
    <w:p w14:paraId="0D990420" w14:textId="77777777" w:rsidR="00F328A7" w:rsidRDefault="00000000">
      <w:pPr>
        <w:pStyle w:val="Listaconvietas"/>
      </w:pPr>
      <w:r>
        <w:t>Los usuarios no deberán poder acceder directamente a funcionalidades para las cuales no tengan permisos.</w:t>
      </w:r>
    </w:p>
    <w:p w14:paraId="423FFA72" w14:textId="77777777" w:rsidR="00F328A7" w:rsidRDefault="00000000">
      <w:pPr>
        <w:pStyle w:val="Listaconvietas"/>
      </w:pPr>
      <w:r>
        <w:t>Los permisos deberán aplicarse tanto en la interfaz como en las operaciones realizadas por el sistema.</w:t>
      </w:r>
    </w:p>
    <w:p w14:paraId="2B77B172" w14:textId="77777777" w:rsidR="00F328A7" w:rsidRDefault="00000000">
      <w:pPr>
        <w:pStyle w:val="Listaconvietas"/>
      </w:pPr>
      <w:r>
        <w:t>Si un usuario intenta acceder a una funcionalidad no autorizada, el sistema deberá denegar el acceso e informar que no cuenta con los permisos necesarios.</w:t>
      </w:r>
    </w:p>
    <w:p w14:paraId="29DF2793" w14:textId="77777777" w:rsidR="00F328A7" w:rsidRDefault="00000000">
      <w:r>
        <w:rPr>
          <w:b/>
        </w:rPr>
        <w:t>Flujo principal</w:t>
      </w:r>
    </w:p>
    <w:p w14:paraId="70FDFEFA" w14:textId="77777777" w:rsidR="00F328A7" w:rsidRDefault="00000000">
      <w:pPr>
        <w:pStyle w:val="Listaconnmeros"/>
      </w:pPr>
      <w:r>
        <w:t>El Administrador accede a la gestión de usuarios.</w:t>
      </w:r>
    </w:p>
    <w:p w14:paraId="5B2BAF16" w14:textId="77777777" w:rsidR="00F328A7" w:rsidRDefault="00000000">
      <w:pPr>
        <w:pStyle w:val="Listaconnmeros"/>
      </w:pPr>
      <w:r>
        <w:t>Selecciona un usuario.</w:t>
      </w:r>
    </w:p>
    <w:p w14:paraId="35E8B8FB" w14:textId="77777777" w:rsidR="00F328A7" w:rsidRDefault="00000000">
      <w:pPr>
        <w:pStyle w:val="Listaconnmeros"/>
      </w:pPr>
      <w:r>
        <w:t>Consulta el rol actual.</w:t>
      </w:r>
    </w:p>
    <w:p w14:paraId="3C0D54CB" w14:textId="77777777" w:rsidR="00F328A7" w:rsidRDefault="00000000">
      <w:pPr>
        <w:pStyle w:val="Listaconnmeros"/>
      </w:pPr>
      <w:r>
        <w:t>Selecciona el nuevo rol permitido.</w:t>
      </w:r>
    </w:p>
    <w:p w14:paraId="667AC0E4" w14:textId="77777777" w:rsidR="00F328A7" w:rsidRDefault="00000000">
      <w:pPr>
        <w:pStyle w:val="Listaconnmeros"/>
      </w:pPr>
      <w:r>
        <w:t>El sistema solicita confirmación.</w:t>
      </w:r>
    </w:p>
    <w:p w14:paraId="0E46E02B" w14:textId="77777777" w:rsidR="00F328A7" w:rsidRDefault="00000000">
      <w:pPr>
        <w:pStyle w:val="Listaconnmeros"/>
      </w:pPr>
      <w:r>
        <w:t>El Administrador confirma el cambio.</w:t>
      </w:r>
    </w:p>
    <w:p w14:paraId="50129654" w14:textId="77777777" w:rsidR="00F328A7" w:rsidRDefault="00000000">
      <w:pPr>
        <w:pStyle w:val="Listaconnmeros"/>
      </w:pPr>
      <w:r>
        <w:t>El sistema actualiza el rol y sus permisos.</w:t>
      </w:r>
    </w:p>
    <w:p w14:paraId="741E0402" w14:textId="77777777" w:rsidR="00F328A7" w:rsidRDefault="00000000">
      <w:pPr>
        <w:pStyle w:val="Listaconnmeros"/>
      </w:pPr>
      <w:r>
        <w:t>El sistema registra la operación.</w:t>
      </w:r>
    </w:p>
    <w:p w14:paraId="3E8CA55B" w14:textId="77777777" w:rsidR="00F328A7" w:rsidRDefault="00000000">
      <w:r>
        <w:rPr>
          <w:b/>
        </w:rPr>
        <w:t>Reglas</w:t>
      </w:r>
    </w:p>
    <w:p w14:paraId="34B06BCD" w14:textId="77777777" w:rsidR="00F328A7" w:rsidRDefault="00000000">
      <w:pPr>
        <w:pStyle w:val="Listaconvietas"/>
      </w:pPr>
      <w:r>
        <w:t>Un usuario deberá tener un único rol principal activo.</w:t>
      </w:r>
    </w:p>
    <w:p w14:paraId="6F2465D8" w14:textId="77777777" w:rsidR="00F328A7" w:rsidRDefault="00000000">
      <w:pPr>
        <w:pStyle w:val="Listaconvietas"/>
      </w:pPr>
      <w:r>
        <w:t>Los permisos deberán determinarse según el rol asignado.</w:t>
      </w:r>
    </w:p>
    <w:p w14:paraId="62640F85" w14:textId="77777777" w:rsidR="00F328A7" w:rsidRDefault="00000000">
      <w:pPr>
        <w:pStyle w:val="Listaconvietas"/>
      </w:pPr>
      <w:r>
        <w:t>Un cambio de rol deberá aplicarse a partir de su registro en el sistema.</w:t>
      </w:r>
    </w:p>
    <w:p w14:paraId="33B44B7E" w14:textId="77777777" w:rsidR="00F328A7" w:rsidRDefault="00000000">
      <w:pPr>
        <w:pStyle w:val="Listaconvietas"/>
      </w:pPr>
      <w:r>
        <w:t>El historial de contenido y actividad del usuario deberá conservarse al cambiar de rol.</w:t>
      </w:r>
    </w:p>
    <w:p w14:paraId="26C0E303" w14:textId="77777777" w:rsidR="00F328A7" w:rsidRDefault="00000000">
      <w:pPr>
        <w:pStyle w:val="Listaconvietas"/>
      </w:pPr>
      <w:r>
        <w:t>Las acciones de administración de roles deberán quedar registradas.</w:t>
      </w:r>
    </w:p>
    <w:p w14:paraId="50D1B372" w14:textId="77777777" w:rsidR="00F328A7" w:rsidRDefault="00000000">
      <w:r>
        <w:rPr>
          <w:b/>
        </w:rPr>
        <w:t xml:space="preserve">Postcondición: </w:t>
      </w:r>
      <w:r>
        <w:t>El usuario queda con el rol y permisos correspondientes, y el sistema registra cualquier modificación realizada por el Administrador.</w:t>
      </w:r>
    </w:p>
    <w:p w14:paraId="17DDEF96" w14:textId="77777777" w:rsidR="00F328A7" w:rsidRDefault="00000000">
      <w:pPr>
        <w:pStyle w:val="Ttulo1"/>
      </w:pPr>
      <w:bookmarkStart w:id="31" w:name="_Toc239104386"/>
      <w:r>
        <w:rPr>
          <w:rFonts w:ascii="Arial" w:hAnsi="Arial"/>
          <w:sz w:val="24"/>
        </w:rPr>
        <w:t>RF-032. Panel del Instructor</w:t>
      </w:r>
      <w:bookmarkEnd w:id="31"/>
    </w:p>
    <w:p w14:paraId="383D18CC" w14:textId="77777777" w:rsidR="00F328A7" w:rsidRDefault="00000000">
      <w:r>
        <w:rPr>
          <w:b/>
        </w:rPr>
        <w:t xml:space="preserve">Actor principal: </w:t>
      </w:r>
      <w:r>
        <w:t>Instructor</w:t>
      </w:r>
    </w:p>
    <w:p w14:paraId="1AED12A4" w14:textId="77777777" w:rsidR="00F328A7" w:rsidRDefault="00000000">
      <w:r>
        <w:rPr>
          <w:b/>
        </w:rPr>
        <w:lastRenderedPageBreak/>
        <w:t xml:space="preserve">Descripción: </w:t>
      </w:r>
      <w:r>
        <w:t>El sistema deberá proporcionar al Instructor un panel de control desde el cual pueda administrar sus contenidos educativos y consultar información relacionada con el progreso y desempeño de los estudiantes vinculados a los cursos que administra.</w:t>
      </w:r>
    </w:p>
    <w:p w14:paraId="13F0F0D4" w14:textId="77777777" w:rsidR="00F328A7" w:rsidRDefault="00000000">
      <w:r>
        <w:rPr>
          <w:b/>
        </w:rPr>
        <w:t>Información general</w:t>
      </w:r>
    </w:p>
    <w:p w14:paraId="1D53A0ED" w14:textId="77777777" w:rsidR="00F328A7" w:rsidRDefault="00000000">
      <w:pPr>
        <w:pStyle w:val="Listaconvietas"/>
      </w:pPr>
      <w:r>
        <w:t>Cursos administrados.</w:t>
      </w:r>
    </w:p>
    <w:p w14:paraId="2C516882" w14:textId="77777777" w:rsidR="00F328A7" w:rsidRDefault="00000000">
      <w:pPr>
        <w:pStyle w:val="Listaconvietas"/>
      </w:pPr>
      <w:r>
        <w:t>Rutas de aprendizaje administradas.</w:t>
      </w:r>
    </w:p>
    <w:p w14:paraId="4A2316D9" w14:textId="77777777" w:rsidR="00F328A7" w:rsidRDefault="00000000">
      <w:pPr>
        <w:pStyle w:val="Listaconvietas"/>
      </w:pPr>
      <w:r>
        <w:t>Número de estudiantes vinculados.</w:t>
      </w:r>
    </w:p>
    <w:p w14:paraId="3F305195" w14:textId="77777777" w:rsidR="00F328A7" w:rsidRDefault="00000000">
      <w:pPr>
        <w:pStyle w:val="Listaconvietas"/>
      </w:pPr>
      <w:r>
        <w:t>Actividades pendientes de revisión.</w:t>
      </w:r>
    </w:p>
    <w:p w14:paraId="3BB6974C" w14:textId="77777777" w:rsidR="00F328A7" w:rsidRDefault="00000000">
      <w:pPr>
        <w:pStyle w:val="Listaconvietas"/>
      </w:pPr>
      <w:r>
        <w:t>Evaluaciones pendientes de calificación.</w:t>
      </w:r>
    </w:p>
    <w:p w14:paraId="66D7141A" w14:textId="77777777" w:rsidR="00F328A7" w:rsidRDefault="00000000">
      <w:pPr>
        <w:pStyle w:val="Listaconvietas"/>
      </w:pPr>
      <w:r>
        <w:t>Proyectos pendientes de revisión.</w:t>
      </w:r>
    </w:p>
    <w:p w14:paraId="642B0CF3" w14:textId="77777777" w:rsidR="00F328A7" w:rsidRDefault="00000000">
      <w:pPr>
        <w:pStyle w:val="Listaconvietas"/>
      </w:pPr>
      <w:r>
        <w:t>Actividades recientes.</w:t>
      </w:r>
    </w:p>
    <w:p w14:paraId="629CA882" w14:textId="77777777" w:rsidR="00F328A7" w:rsidRDefault="00000000">
      <w:pPr>
        <w:pStyle w:val="Listaconvietas"/>
      </w:pPr>
      <w:r>
        <w:t>Estadísticas generales de sus cursos.</w:t>
      </w:r>
    </w:p>
    <w:p w14:paraId="2EF96216" w14:textId="77777777" w:rsidR="00F328A7" w:rsidRDefault="00000000">
      <w:r>
        <w:rPr>
          <w:b/>
        </w:rPr>
        <w:t>Gestión de contenido</w:t>
      </w:r>
    </w:p>
    <w:p w14:paraId="3034BE2F" w14:textId="77777777" w:rsidR="00F328A7" w:rsidRDefault="00000000">
      <w:pPr>
        <w:pStyle w:val="Listaconvietas"/>
      </w:pPr>
      <w:r>
        <w:t>Rutas de aprendizaje.</w:t>
      </w:r>
    </w:p>
    <w:p w14:paraId="7270E2E5" w14:textId="77777777" w:rsidR="00F328A7" w:rsidRDefault="00000000">
      <w:pPr>
        <w:pStyle w:val="Listaconvietas"/>
      </w:pPr>
      <w:r>
        <w:t>Cursos.</w:t>
      </w:r>
    </w:p>
    <w:p w14:paraId="6FBD5284" w14:textId="77777777" w:rsidR="00F328A7" w:rsidRDefault="00000000">
      <w:pPr>
        <w:pStyle w:val="Listaconvietas"/>
      </w:pPr>
      <w:r>
        <w:t>Módulos.</w:t>
      </w:r>
    </w:p>
    <w:p w14:paraId="4D137E60" w14:textId="77777777" w:rsidR="00F328A7" w:rsidRDefault="00000000">
      <w:pPr>
        <w:pStyle w:val="Listaconvietas"/>
      </w:pPr>
      <w:r>
        <w:t>Lecciones.</w:t>
      </w:r>
    </w:p>
    <w:p w14:paraId="7FE3FC6B" w14:textId="77777777" w:rsidR="00F328A7" w:rsidRDefault="00000000">
      <w:pPr>
        <w:pStyle w:val="Listaconvietas"/>
      </w:pPr>
      <w:r>
        <w:t>Actividades.</w:t>
      </w:r>
    </w:p>
    <w:p w14:paraId="68578303" w14:textId="77777777" w:rsidR="00F328A7" w:rsidRDefault="00000000">
      <w:pPr>
        <w:pStyle w:val="Listaconvietas"/>
      </w:pPr>
      <w:r>
        <w:t>Laboratorios.</w:t>
      </w:r>
    </w:p>
    <w:p w14:paraId="004A0AE5" w14:textId="77777777" w:rsidR="00F328A7" w:rsidRDefault="00000000">
      <w:pPr>
        <w:pStyle w:val="Listaconvietas"/>
      </w:pPr>
      <w:r>
        <w:t>Retos.</w:t>
      </w:r>
    </w:p>
    <w:p w14:paraId="3390AFE2" w14:textId="77777777" w:rsidR="00F328A7" w:rsidRDefault="00000000">
      <w:pPr>
        <w:pStyle w:val="Listaconvietas"/>
      </w:pPr>
      <w:r>
        <w:t>Evaluaciones.</w:t>
      </w:r>
    </w:p>
    <w:p w14:paraId="50B84FE3" w14:textId="77777777" w:rsidR="00F328A7" w:rsidRDefault="00000000">
      <w:pPr>
        <w:pStyle w:val="Listaconvietas"/>
      </w:pPr>
      <w:r>
        <w:t>Proyectos.</w:t>
      </w:r>
    </w:p>
    <w:p w14:paraId="49DD9713" w14:textId="77777777" w:rsidR="00F328A7" w:rsidRDefault="00000000">
      <w:pPr>
        <w:pStyle w:val="Listaconvietas"/>
      </w:pPr>
      <w:r>
        <w:t>Recursos educativos.</w:t>
      </w:r>
    </w:p>
    <w:p w14:paraId="54F9850C" w14:textId="77777777" w:rsidR="00F328A7" w:rsidRDefault="00000000">
      <w:pPr>
        <w:pStyle w:val="Listaconvietas"/>
      </w:pPr>
      <w:r>
        <w:t>Insignias y recompensas asociadas a sus contenidos.</w:t>
      </w:r>
    </w:p>
    <w:p w14:paraId="037212B3" w14:textId="77777777" w:rsidR="00F328A7" w:rsidRDefault="00000000">
      <w:r>
        <w:rPr>
          <w:b/>
        </w:rPr>
        <w:t>Seguimiento de estudiantes</w:t>
      </w:r>
    </w:p>
    <w:p w14:paraId="4A4421BC" w14:textId="77777777" w:rsidR="00F328A7" w:rsidRDefault="00000000">
      <w:pPr>
        <w:pStyle w:val="Listaconvietas"/>
      </w:pPr>
      <w:r>
        <w:t>Nombre.</w:t>
      </w:r>
    </w:p>
    <w:p w14:paraId="32CF18CB" w14:textId="77777777" w:rsidR="00F328A7" w:rsidRDefault="00000000">
      <w:pPr>
        <w:pStyle w:val="Listaconvietas"/>
      </w:pPr>
      <w:r>
        <w:t>Progreso en el curso.</w:t>
      </w:r>
    </w:p>
    <w:p w14:paraId="4DF6E203" w14:textId="77777777" w:rsidR="00F328A7" w:rsidRDefault="00000000">
      <w:pPr>
        <w:pStyle w:val="Listaconvietas"/>
      </w:pPr>
      <w:r>
        <w:t>Lecciones completadas.</w:t>
      </w:r>
    </w:p>
    <w:p w14:paraId="134964C2" w14:textId="77777777" w:rsidR="00F328A7" w:rsidRDefault="00000000">
      <w:pPr>
        <w:pStyle w:val="Listaconvietas"/>
      </w:pPr>
      <w:r>
        <w:t>Actividades realizadas.</w:t>
      </w:r>
    </w:p>
    <w:p w14:paraId="01AB2DE3" w14:textId="77777777" w:rsidR="00F328A7" w:rsidRDefault="00000000">
      <w:pPr>
        <w:pStyle w:val="Listaconvietas"/>
      </w:pPr>
      <w:r>
        <w:t>Laboratorios realizados.</w:t>
      </w:r>
    </w:p>
    <w:p w14:paraId="1F0C14EA" w14:textId="77777777" w:rsidR="00F328A7" w:rsidRDefault="00000000">
      <w:pPr>
        <w:pStyle w:val="Listaconvietas"/>
      </w:pPr>
      <w:r>
        <w:t>Retos completados.</w:t>
      </w:r>
    </w:p>
    <w:p w14:paraId="2D8B185F" w14:textId="77777777" w:rsidR="00F328A7" w:rsidRDefault="00000000">
      <w:pPr>
        <w:pStyle w:val="Listaconvietas"/>
      </w:pPr>
      <w:r>
        <w:t>Evaluaciones y resultados.</w:t>
      </w:r>
    </w:p>
    <w:p w14:paraId="4C32CA4E" w14:textId="77777777" w:rsidR="00F328A7" w:rsidRDefault="00000000">
      <w:pPr>
        <w:pStyle w:val="Listaconvietas"/>
      </w:pPr>
      <w:r>
        <w:t>Proyectos entregados.</w:t>
      </w:r>
    </w:p>
    <w:p w14:paraId="5387EB5A" w14:textId="77777777" w:rsidR="00F328A7" w:rsidRDefault="00000000">
      <w:pPr>
        <w:pStyle w:val="Listaconvietas"/>
      </w:pPr>
      <w:r>
        <w:t>Última actividad registrada.</w:t>
      </w:r>
    </w:p>
    <w:p w14:paraId="205CAD72" w14:textId="77777777" w:rsidR="00F328A7" w:rsidRDefault="00000000">
      <w:r>
        <w:rPr>
          <w:b/>
        </w:rPr>
        <w:lastRenderedPageBreak/>
        <w:t>Estadísticas</w:t>
      </w:r>
    </w:p>
    <w:p w14:paraId="1E76A869" w14:textId="77777777" w:rsidR="00F328A7" w:rsidRDefault="00000000">
      <w:pPr>
        <w:pStyle w:val="Listaconvietas"/>
      </w:pPr>
      <w:r>
        <w:t>Porcentaje promedio de progreso.</w:t>
      </w:r>
    </w:p>
    <w:p w14:paraId="49278E40" w14:textId="77777777" w:rsidR="00F328A7" w:rsidRDefault="00000000">
      <w:pPr>
        <w:pStyle w:val="Listaconvietas"/>
      </w:pPr>
      <w:r>
        <w:t>Porcentaje de estudiantes que completaron el curso.</w:t>
      </w:r>
    </w:p>
    <w:p w14:paraId="0D88F961" w14:textId="77777777" w:rsidR="00F328A7" w:rsidRDefault="00000000">
      <w:pPr>
        <w:pStyle w:val="Listaconvietas"/>
      </w:pPr>
      <w:r>
        <w:t>Promedio de resultados en evaluaciones.</w:t>
      </w:r>
    </w:p>
    <w:p w14:paraId="5AD3C6B1" w14:textId="77777777" w:rsidR="00F328A7" w:rsidRDefault="00000000">
      <w:pPr>
        <w:pStyle w:val="Listaconvietas"/>
      </w:pPr>
      <w:r>
        <w:t>Cantidad de retos completados.</w:t>
      </w:r>
    </w:p>
    <w:p w14:paraId="097A66F2" w14:textId="77777777" w:rsidR="00F328A7" w:rsidRDefault="00000000">
      <w:pPr>
        <w:pStyle w:val="Listaconvietas"/>
      </w:pPr>
      <w:r>
        <w:t>Cantidad de laboratorios realizados.</w:t>
      </w:r>
    </w:p>
    <w:p w14:paraId="37CC01F2" w14:textId="77777777" w:rsidR="00F328A7" w:rsidRDefault="00000000">
      <w:pPr>
        <w:pStyle w:val="Listaconvietas"/>
      </w:pPr>
      <w:r>
        <w:t>Cantidad de proyectos entregados.</w:t>
      </w:r>
    </w:p>
    <w:p w14:paraId="287364F3" w14:textId="77777777" w:rsidR="00F328A7" w:rsidRDefault="00000000">
      <w:pPr>
        <w:pStyle w:val="Listaconvietas"/>
      </w:pPr>
      <w:r>
        <w:t>Actividad de los estudiantes.</w:t>
      </w:r>
    </w:p>
    <w:p w14:paraId="6DF4956B" w14:textId="77777777" w:rsidR="00F328A7" w:rsidRDefault="00000000">
      <w:r>
        <w:rPr>
          <w:b/>
        </w:rPr>
        <w:t>Alertas</w:t>
      </w:r>
    </w:p>
    <w:p w14:paraId="5B150D3A" w14:textId="77777777" w:rsidR="00F328A7" w:rsidRDefault="00000000">
      <w:pPr>
        <w:pStyle w:val="Listaconvietas"/>
      </w:pPr>
      <w:r>
        <w:t>Proyectos pendientes de revisión.</w:t>
      </w:r>
    </w:p>
    <w:p w14:paraId="51A93E84" w14:textId="77777777" w:rsidR="00F328A7" w:rsidRDefault="00000000">
      <w:pPr>
        <w:pStyle w:val="Listaconvietas"/>
      </w:pPr>
      <w:r>
        <w:t>Evaluaciones pendientes de calificación.</w:t>
      </w:r>
    </w:p>
    <w:p w14:paraId="64D01CA0" w14:textId="77777777" w:rsidR="00F328A7" w:rsidRDefault="00000000">
      <w:pPr>
        <w:pStyle w:val="Listaconvietas"/>
      </w:pPr>
      <w:r>
        <w:t>Estudiantes con bajo progreso.</w:t>
      </w:r>
    </w:p>
    <w:p w14:paraId="1EE71BB1" w14:textId="77777777" w:rsidR="00F328A7" w:rsidRDefault="00000000">
      <w:pPr>
        <w:pStyle w:val="Listaconvietas"/>
      </w:pPr>
      <w:r>
        <w:t>Actividades que presentan dificultades frecuentes.</w:t>
      </w:r>
    </w:p>
    <w:p w14:paraId="231E088E" w14:textId="77777777" w:rsidR="00F328A7" w:rsidRDefault="00000000">
      <w:pPr>
        <w:pStyle w:val="Listaconvietas"/>
      </w:pPr>
      <w:r>
        <w:t>Contenido que requiere actualización.</w:t>
      </w:r>
    </w:p>
    <w:p w14:paraId="523AEC5A" w14:textId="77777777" w:rsidR="00F328A7" w:rsidRDefault="00000000">
      <w:r>
        <w:rPr>
          <w:b/>
        </w:rPr>
        <w:t>Flujo principal</w:t>
      </w:r>
    </w:p>
    <w:p w14:paraId="398A1E73" w14:textId="77777777" w:rsidR="00F328A7" w:rsidRDefault="00000000">
      <w:pPr>
        <w:pStyle w:val="Listaconnmeros"/>
      </w:pPr>
      <w:r>
        <w:t>El Instructor inicia sesión.</w:t>
      </w:r>
    </w:p>
    <w:p w14:paraId="02BEEEE2" w14:textId="77777777" w:rsidR="00F328A7" w:rsidRDefault="00000000">
      <w:pPr>
        <w:pStyle w:val="Listaconnmeros"/>
      </w:pPr>
      <w:r>
        <w:t>El sistema valida sus permisos.</w:t>
      </w:r>
    </w:p>
    <w:p w14:paraId="71DF040E" w14:textId="77777777" w:rsidR="00F328A7" w:rsidRDefault="00000000">
      <w:pPr>
        <w:pStyle w:val="Listaconnmeros"/>
      </w:pPr>
      <w:r>
        <w:t>El sistema muestra el panel del Instructor.</w:t>
      </w:r>
    </w:p>
    <w:p w14:paraId="13AB7085" w14:textId="77777777" w:rsidR="00F328A7" w:rsidRDefault="00000000">
      <w:pPr>
        <w:pStyle w:val="Listaconnmeros"/>
      </w:pPr>
      <w:r>
        <w:t>El sistema carga la información de sus cursos y estudiantes.</w:t>
      </w:r>
    </w:p>
    <w:p w14:paraId="33086A38" w14:textId="77777777" w:rsidR="00F328A7" w:rsidRDefault="00000000">
      <w:pPr>
        <w:pStyle w:val="Listaconnmeros"/>
      </w:pPr>
      <w:r>
        <w:t>El Instructor selecciona la funcionalidad que desea gestionar.</w:t>
      </w:r>
    </w:p>
    <w:p w14:paraId="64DFC041" w14:textId="77777777" w:rsidR="00F328A7" w:rsidRDefault="00000000">
      <w:pPr>
        <w:pStyle w:val="Listaconnmeros"/>
      </w:pPr>
      <w:r>
        <w:t>El sistema muestra la información correspondiente.</w:t>
      </w:r>
    </w:p>
    <w:p w14:paraId="76DF7C9D" w14:textId="77777777" w:rsidR="00F328A7" w:rsidRDefault="00000000">
      <w:r>
        <w:rPr>
          <w:b/>
        </w:rPr>
        <w:t>Reglas</w:t>
      </w:r>
    </w:p>
    <w:p w14:paraId="76BC8EAA" w14:textId="77777777" w:rsidR="00F328A7" w:rsidRDefault="00000000">
      <w:pPr>
        <w:pStyle w:val="Listaconvietas"/>
      </w:pPr>
      <w:r>
        <w:t>El Instructor solo podrá consultar información de estudiantes vinculados a sus contenidos.</w:t>
      </w:r>
    </w:p>
    <w:p w14:paraId="3ABA04DF" w14:textId="77777777" w:rsidR="00F328A7" w:rsidRDefault="00000000">
      <w:pPr>
        <w:pStyle w:val="Listaconvietas"/>
      </w:pPr>
      <w:r>
        <w:t>El Instructor no podrá acceder a funciones exclusivas del Administrador.</w:t>
      </w:r>
    </w:p>
    <w:p w14:paraId="0D59B542" w14:textId="77777777" w:rsidR="00F328A7" w:rsidRDefault="00000000">
      <w:pPr>
        <w:pStyle w:val="Listaconvietas"/>
      </w:pPr>
      <w:r>
        <w:t>Las estadísticas deberán calcularse con información registrada por el sistema.</w:t>
      </w:r>
    </w:p>
    <w:p w14:paraId="458B5B13" w14:textId="77777777" w:rsidR="00F328A7" w:rsidRDefault="00000000">
      <w:pPr>
        <w:pStyle w:val="Listaconvietas"/>
      </w:pPr>
      <w:r>
        <w:t>La información mostrada deberá mantenerse actualizada.</w:t>
      </w:r>
    </w:p>
    <w:p w14:paraId="0E31C74A" w14:textId="77777777" w:rsidR="00F328A7" w:rsidRDefault="00000000">
      <w:pPr>
        <w:pStyle w:val="Listaconvietas"/>
      </w:pPr>
      <w:r>
        <w:t>Las acciones realizadas desde el panel deberán respetar los permisos del Instructor.</w:t>
      </w:r>
    </w:p>
    <w:p w14:paraId="26B71E21" w14:textId="77777777" w:rsidR="00F328A7" w:rsidRDefault="00000000">
      <w:r>
        <w:rPr>
          <w:b/>
        </w:rPr>
        <w:t xml:space="preserve">Postcondición: </w:t>
      </w:r>
      <w:r>
        <w:t>El Instructor puede administrar sus contenidos educativos y realizar seguimiento del progreso y desempeño de los estudiantes vinculados a ellos.</w:t>
      </w:r>
    </w:p>
    <w:p w14:paraId="5A0B8CF6" w14:textId="77777777" w:rsidR="00F328A7" w:rsidRDefault="00000000">
      <w:pPr>
        <w:pStyle w:val="Ttulo1"/>
      </w:pPr>
      <w:bookmarkStart w:id="32" w:name="_Toc239104387"/>
      <w:r>
        <w:rPr>
          <w:rFonts w:ascii="Arial" w:hAnsi="Arial"/>
          <w:sz w:val="24"/>
        </w:rPr>
        <w:lastRenderedPageBreak/>
        <w:t>RF-033. Panel del Administrador</w:t>
      </w:r>
      <w:bookmarkEnd w:id="32"/>
    </w:p>
    <w:p w14:paraId="082BA352" w14:textId="77777777" w:rsidR="00F328A7" w:rsidRDefault="00000000">
      <w:r>
        <w:rPr>
          <w:b/>
        </w:rPr>
        <w:t xml:space="preserve">Actor principal: </w:t>
      </w:r>
      <w:r>
        <w:t>Administrador</w:t>
      </w:r>
    </w:p>
    <w:p w14:paraId="0D252E20" w14:textId="77777777" w:rsidR="00F328A7" w:rsidRDefault="00000000">
      <w:r>
        <w:rPr>
          <w:b/>
        </w:rPr>
        <w:t xml:space="preserve">Descripción: </w:t>
      </w:r>
      <w:r>
        <w:t>El sistema deberá proporcionar al Administrador un panel de control desde el cual pueda supervisar y gestionar los principales componentes de Impulso Tech, incluyendo usuarios, contenido, gamificación, actividad y configuración de la plataforma.</w:t>
      </w:r>
    </w:p>
    <w:p w14:paraId="666730FA" w14:textId="77777777" w:rsidR="00F328A7" w:rsidRDefault="00000000">
      <w:r>
        <w:rPr>
          <w:b/>
        </w:rPr>
        <w:t>Información general</w:t>
      </w:r>
    </w:p>
    <w:p w14:paraId="1FCEDF3B" w14:textId="77777777" w:rsidR="00F328A7" w:rsidRDefault="00000000">
      <w:pPr>
        <w:pStyle w:val="Listaconvietas"/>
      </w:pPr>
      <w:r>
        <w:t>Cantidad de usuarios registrados.</w:t>
      </w:r>
    </w:p>
    <w:p w14:paraId="5E56B04D" w14:textId="77777777" w:rsidR="00F328A7" w:rsidRDefault="00000000">
      <w:pPr>
        <w:pStyle w:val="Listaconvietas"/>
      </w:pPr>
      <w:r>
        <w:t>Cantidad de estudiantes.</w:t>
      </w:r>
    </w:p>
    <w:p w14:paraId="3EB659F5" w14:textId="77777777" w:rsidR="00F328A7" w:rsidRDefault="00000000">
      <w:pPr>
        <w:pStyle w:val="Listaconvietas"/>
      </w:pPr>
      <w:r>
        <w:t>Cantidad de instructores.</w:t>
      </w:r>
    </w:p>
    <w:p w14:paraId="74A5D9A0" w14:textId="77777777" w:rsidR="00F328A7" w:rsidRDefault="00000000">
      <w:pPr>
        <w:pStyle w:val="Listaconvietas"/>
      </w:pPr>
      <w:r>
        <w:t>Usuarios activos y desactivados.</w:t>
      </w:r>
    </w:p>
    <w:p w14:paraId="199AD639" w14:textId="77777777" w:rsidR="00F328A7" w:rsidRDefault="00000000">
      <w:pPr>
        <w:pStyle w:val="Listaconvietas"/>
      </w:pPr>
      <w:r>
        <w:t>Contenido educativo publicado.</w:t>
      </w:r>
    </w:p>
    <w:p w14:paraId="64190F5D" w14:textId="77777777" w:rsidR="00F328A7" w:rsidRDefault="00000000">
      <w:pPr>
        <w:pStyle w:val="Listaconvietas"/>
      </w:pPr>
      <w:r>
        <w:t>Cursos y rutas disponibles.</w:t>
      </w:r>
    </w:p>
    <w:p w14:paraId="306F47A4" w14:textId="77777777" w:rsidR="00F328A7" w:rsidRDefault="00000000">
      <w:pPr>
        <w:pStyle w:val="Listaconvietas"/>
      </w:pPr>
      <w:r>
        <w:t>Actividad reciente de la plataforma.</w:t>
      </w:r>
    </w:p>
    <w:p w14:paraId="381C24C9" w14:textId="77777777" w:rsidR="00F328A7" w:rsidRDefault="00000000">
      <w:pPr>
        <w:pStyle w:val="Listaconvietas"/>
      </w:pPr>
      <w:r>
        <w:t>Estadísticas generales de aprendizaje.</w:t>
      </w:r>
    </w:p>
    <w:p w14:paraId="2ABC146E" w14:textId="77777777" w:rsidR="00F328A7" w:rsidRDefault="00000000">
      <w:r>
        <w:rPr>
          <w:b/>
        </w:rPr>
        <w:t>Gestión administrativa</w:t>
      </w:r>
    </w:p>
    <w:p w14:paraId="0C687889" w14:textId="77777777" w:rsidR="00F328A7" w:rsidRDefault="00000000">
      <w:pPr>
        <w:pStyle w:val="Listaconvietas"/>
      </w:pPr>
      <w:r>
        <w:t>Gestionar usuarios.</w:t>
      </w:r>
    </w:p>
    <w:p w14:paraId="1EE4D891" w14:textId="77777777" w:rsidR="00F328A7" w:rsidRDefault="00000000">
      <w:pPr>
        <w:pStyle w:val="Listaconvietas"/>
      </w:pPr>
      <w:r>
        <w:t>Gestionar roles y permisos.</w:t>
      </w:r>
    </w:p>
    <w:p w14:paraId="4C550060" w14:textId="77777777" w:rsidR="00F328A7" w:rsidRDefault="00000000">
      <w:pPr>
        <w:pStyle w:val="Listaconvietas"/>
      </w:pPr>
      <w:r>
        <w:t>Consultar y gestionar contenido educativo.</w:t>
      </w:r>
    </w:p>
    <w:p w14:paraId="73FC4A93" w14:textId="77777777" w:rsidR="00F328A7" w:rsidRDefault="00000000">
      <w:pPr>
        <w:pStyle w:val="Listaconvietas"/>
      </w:pPr>
      <w:r>
        <w:t>Gestionar rankings generales.</w:t>
      </w:r>
    </w:p>
    <w:p w14:paraId="30C5D23A" w14:textId="77777777" w:rsidR="00F328A7" w:rsidRDefault="00000000">
      <w:pPr>
        <w:pStyle w:val="Listaconvietas"/>
      </w:pPr>
      <w:r>
        <w:t>Gestionar recompensas generales.</w:t>
      </w:r>
    </w:p>
    <w:p w14:paraId="301ED968" w14:textId="77777777" w:rsidR="00F328A7" w:rsidRDefault="00000000">
      <w:pPr>
        <w:pStyle w:val="Listaconvietas"/>
      </w:pPr>
      <w:r>
        <w:t>Gestionar configuraciones generales de gamificación.</w:t>
      </w:r>
    </w:p>
    <w:p w14:paraId="2A87388F" w14:textId="77777777" w:rsidR="00F328A7" w:rsidRDefault="00000000">
      <w:pPr>
        <w:pStyle w:val="Listaconvietas"/>
      </w:pPr>
      <w:r>
        <w:t>Consultar estadísticas generales.</w:t>
      </w:r>
    </w:p>
    <w:p w14:paraId="20918E42" w14:textId="77777777" w:rsidR="00F328A7" w:rsidRDefault="00000000">
      <w:pPr>
        <w:pStyle w:val="Listaconvietas"/>
      </w:pPr>
      <w:r>
        <w:t>Consultar actividad de la plataforma.</w:t>
      </w:r>
    </w:p>
    <w:p w14:paraId="0B0B3852" w14:textId="77777777" w:rsidR="00F328A7" w:rsidRDefault="00000000">
      <w:r>
        <w:rPr>
          <w:b/>
        </w:rPr>
        <w:t>Supervisión de la plataforma</w:t>
      </w:r>
    </w:p>
    <w:p w14:paraId="487C5A0F" w14:textId="77777777" w:rsidR="00F328A7" w:rsidRDefault="00000000">
      <w:pPr>
        <w:pStyle w:val="Listaconvietas"/>
      </w:pPr>
      <w:r>
        <w:t>Consultar usuarios registrados y su estado.</w:t>
      </w:r>
    </w:p>
    <w:p w14:paraId="6597DB19" w14:textId="77777777" w:rsidR="00F328A7" w:rsidRDefault="00000000">
      <w:pPr>
        <w:pStyle w:val="Listaconvietas"/>
      </w:pPr>
      <w:r>
        <w:t>Consultar cursos y rutas publicados.</w:t>
      </w:r>
    </w:p>
    <w:p w14:paraId="0DBD2C45" w14:textId="77777777" w:rsidR="00F328A7" w:rsidRDefault="00000000">
      <w:pPr>
        <w:pStyle w:val="Listaconvietas"/>
      </w:pPr>
      <w:r>
        <w:t>Identificar contenido deshabilitado.</w:t>
      </w:r>
    </w:p>
    <w:p w14:paraId="2D5812E8" w14:textId="77777777" w:rsidR="00F328A7" w:rsidRDefault="00000000">
      <w:pPr>
        <w:pStyle w:val="Listaconvietas"/>
      </w:pPr>
      <w:r>
        <w:t>Consultar actividad general de los usuarios.</w:t>
      </w:r>
    </w:p>
    <w:p w14:paraId="26DA1ED5" w14:textId="77777777" w:rsidR="00F328A7" w:rsidRDefault="00000000">
      <w:pPr>
        <w:pStyle w:val="Listaconvietas"/>
      </w:pPr>
      <w:r>
        <w:t>Consultar indicadores generales de uso y aprendizaje.</w:t>
      </w:r>
    </w:p>
    <w:p w14:paraId="18DD8EF9" w14:textId="77777777" w:rsidR="00F328A7" w:rsidRDefault="00000000">
      <w:pPr>
        <w:pStyle w:val="Listaconvietas"/>
      </w:pPr>
      <w:r>
        <w:t>Consultar eventos administrativos registrados.</w:t>
      </w:r>
    </w:p>
    <w:p w14:paraId="06C2A5C6" w14:textId="77777777" w:rsidR="00F328A7" w:rsidRDefault="00000000">
      <w:r>
        <w:rPr>
          <w:b/>
        </w:rPr>
        <w:t>Estadísticas generales</w:t>
      </w:r>
    </w:p>
    <w:p w14:paraId="745E630F" w14:textId="77777777" w:rsidR="00F328A7" w:rsidRDefault="00000000">
      <w:pPr>
        <w:pStyle w:val="Listaconvietas"/>
      </w:pPr>
      <w:r>
        <w:t>Número de usuarios activos.</w:t>
      </w:r>
    </w:p>
    <w:p w14:paraId="640B3740" w14:textId="77777777" w:rsidR="00F328A7" w:rsidRDefault="00000000">
      <w:pPr>
        <w:pStyle w:val="Listaconvietas"/>
      </w:pPr>
      <w:r>
        <w:t>Nuevos registros.</w:t>
      </w:r>
    </w:p>
    <w:p w14:paraId="1D537562" w14:textId="77777777" w:rsidR="00F328A7" w:rsidRDefault="00000000">
      <w:pPr>
        <w:pStyle w:val="Listaconvietas"/>
      </w:pPr>
      <w:r>
        <w:lastRenderedPageBreak/>
        <w:t>Cursos más utilizados.</w:t>
      </w:r>
    </w:p>
    <w:p w14:paraId="25CAEFFE" w14:textId="77777777" w:rsidR="00F328A7" w:rsidRDefault="00000000">
      <w:pPr>
        <w:pStyle w:val="Listaconvietas"/>
      </w:pPr>
      <w:r>
        <w:t>Rutas de aprendizaje más utilizadas.</w:t>
      </w:r>
    </w:p>
    <w:p w14:paraId="7565B05F" w14:textId="77777777" w:rsidR="00F328A7" w:rsidRDefault="00000000">
      <w:pPr>
        <w:pStyle w:val="Listaconvietas"/>
      </w:pPr>
      <w:r>
        <w:t>Cantidad de actividades realizadas.</w:t>
      </w:r>
    </w:p>
    <w:p w14:paraId="592C2931" w14:textId="77777777" w:rsidR="00F328A7" w:rsidRDefault="00000000">
      <w:pPr>
        <w:pStyle w:val="Listaconvietas"/>
      </w:pPr>
      <w:r>
        <w:t>Cantidad de retos completados.</w:t>
      </w:r>
    </w:p>
    <w:p w14:paraId="0E35203C" w14:textId="77777777" w:rsidR="00F328A7" w:rsidRDefault="00000000">
      <w:pPr>
        <w:pStyle w:val="Listaconvietas"/>
      </w:pPr>
      <w:r>
        <w:t>Cantidad de laboratorios realizados.</w:t>
      </w:r>
    </w:p>
    <w:p w14:paraId="272252B3" w14:textId="77777777" w:rsidR="00F328A7" w:rsidRDefault="00000000">
      <w:pPr>
        <w:pStyle w:val="Listaconvietas"/>
      </w:pPr>
      <w:r>
        <w:t>Cantidad de evaluaciones presentadas.</w:t>
      </w:r>
    </w:p>
    <w:p w14:paraId="6ACB59A4" w14:textId="77777777" w:rsidR="00F328A7" w:rsidRDefault="00000000">
      <w:pPr>
        <w:pStyle w:val="Listaconvietas"/>
      </w:pPr>
      <w:r>
        <w:t>Cantidad de proyectos realizados.</w:t>
      </w:r>
    </w:p>
    <w:p w14:paraId="163AE6C3" w14:textId="77777777" w:rsidR="00F328A7" w:rsidRDefault="00000000">
      <w:pPr>
        <w:pStyle w:val="Listaconvietas"/>
      </w:pPr>
      <w:r>
        <w:t>Distribución general de niveles y XP.</w:t>
      </w:r>
    </w:p>
    <w:p w14:paraId="6CB375D1" w14:textId="77777777" w:rsidR="00F328A7" w:rsidRDefault="00000000">
      <w:r>
        <w:rPr>
          <w:b/>
        </w:rPr>
        <w:t>Flujo principal</w:t>
      </w:r>
    </w:p>
    <w:p w14:paraId="3BBBCEDC" w14:textId="77777777" w:rsidR="00F328A7" w:rsidRDefault="00000000">
      <w:pPr>
        <w:pStyle w:val="Listaconnmeros"/>
      </w:pPr>
      <w:r>
        <w:t>El Administrador inicia sesión.</w:t>
      </w:r>
    </w:p>
    <w:p w14:paraId="2EFB922F" w14:textId="77777777" w:rsidR="00F328A7" w:rsidRDefault="00000000">
      <w:pPr>
        <w:pStyle w:val="Listaconnmeros"/>
      </w:pPr>
      <w:r>
        <w:t>El sistema valida sus permisos administrativos.</w:t>
      </w:r>
    </w:p>
    <w:p w14:paraId="0423DAC3" w14:textId="77777777" w:rsidR="00F328A7" w:rsidRDefault="00000000">
      <w:pPr>
        <w:pStyle w:val="Listaconnmeros"/>
      </w:pPr>
      <w:r>
        <w:t>El sistema muestra el panel del Administrador.</w:t>
      </w:r>
    </w:p>
    <w:p w14:paraId="6E8C1B77" w14:textId="77777777" w:rsidR="00F328A7" w:rsidRDefault="00000000">
      <w:pPr>
        <w:pStyle w:val="Listaconnmeros"/>
      </w:pPr>
      <w:r>
        <w:t>El sistema carga los indicadores y accesos administrativos.</w:t>
      </w:r>
    </w:p>
    <w:p w14:paraId="1006A004" w14:textId="77777777" w:rsidR="00F328A7" w:rsidRDefault="00000000">
      <w:pPr>
        <w:pStyle w:val="Listaconnmeros"/>
      </w:pPr>
      <w:r>
        <w:t>El Administrador selecciona una funcionalidad.</w:t>
      </w:r>
    </w:p>
    <w:p w14:paraId="69356FA0" w14:textId="77777777" w:rsidR="00F328A7" w:rsidRDefault="00000000">
      <w:pPr>
        <w:pStyle w:val="Listaconnmeros"/>
      </w:pPr>
      <w:r>
        <w:t>El sistema muestra la información y herramientas correspondientes.</w:t>
      </w:r>
    </w:p>
    <w:p w14:paraId="4208337A" w14:textId="77777777" w:rsidR="00F328A7" w:rsidRDefault="00000000">
      <w:r>
        <w:rPr>
          <w:b/>
        </w:rPr>
        <w:t>Reglas</w:t>
      </w:r>
    </w:p>
    <w:p w14:paraId="4FABADCE" w14:textId="77777777" w:rsidR="00F328A7" w:rsidRDefault="00000000">
      <w:pPr>
        <w:pStyle w:val="Listaconvietas"/>
      </w:pPr>
      <w:r>
        <w:t>El acceso al panel estará restringido al rol Administrador.</w:t>
      </w:r>
    </w:p>
    <w:p w14:paraId="0837938D" w14:textId="77777777" w:rsidR="00F328A7" w:rsidRDefault="00000000">
      <w:pPr>
        <w:pStyle w:val="Listaconvietas"/>
      </w:pPr>
      <w:r>
        <w:t>El Administrador podrá consultar información general de la plataforma de acuerdo con sus permisos.</w:t>
      </w:r>
    </w:p>
    <w:p w14:paraId="57244849" w14:textId="77777777" w:rsidR="00F328A7" w:rsidRDefault="00000000">
      <w:pPr>
        <w:pStyle w:val="Listaconvietas"/>
      </w:pPr>
      <w:r>
        <w:t>Las estadísticas deberán calcularse a partir de información registrada por el sistema.</w:t>
      </w:r>
    </w:p>
    <w:p w14:paraId="25F5FDF9" w14:textId="77777777" w:rsidR="00F328A7" w:rsidRDefault="00000000">
      <w:pPr>
        <w:pStyle w:val="Listaconvietas"/>
      </w:pPr>
      <w:r>
        <w:t>Las acciones administrativas deberán quedar registradas cuando corresponda.</w:t>
      </w:r>
    </w:p>
    <w:p w14:paraId="691D110C" w14:textId="77777777" w:rsidR="00F328A7" w:rsidRDefault="00000000">
      <w:pPr>
        <w:pStyle w:val="Listaconvietas"/>
      </w:pPr>
      <w:r>
        <w:t>El Administrador no deberá poder eliminar definitivamente las cuentas de usuarios.</w:t>
      </w:r>
    </w:p>
    <w:p w14:paraId="1B23E02A" w14:textId="77777777" w:rsidR="00F328A7" w:rsidRDefault="00000000">
      <w:r>
        <w:rPr>
          <w:b/>
        </w:rPr>
        <w:t xml:space="preserve">Postcondición: </w:t>
      </w:r>
      <w:r>
        <w:t>El Administrador puede supervisar y gestionar los principales componentes de Impulso Tech desde un único panel de control.</w:t>
      </w:r>
    </w:p>
    <w:p w14:paraId="4A5B66D3" w14:textId="77777777" w:rsidR="00F328A7" w:rsidRDefault="00000000">
      <w:pPr>
        <w:pStyle w:val="Ttulo1"/>
      </w:pPr>
      <w:bookmarkStart w:id="33" w:name="_Toc239104388"/>
      <w:r>
        <w:rPr>
          <w:rFonts w:ascii="Arial" w:hAnsi="Arial"/>
          <w:sz w:val="24"/>
        </w:rPr>
        <w:t>RF-034. Comunidad y Foro de Aprendizaje</w:t>
      </w:r>
      <w:bookmarkEnd w:id="33"/>
    </w:p>
    <w:p w14:paraId="2F849601" w14:textId="77777777" w:rsidR="00F328A7" w:rsidRDefault="00000000">
      <w:r>
        <w:rPr>
          <w:b/>
        </w:rPr>
        <w:t xml:space="preserve">Actor principal: </w:t>
      </w:r>
      <w:r>
        <w:t>Estudiante</w:t>
      </w:r>
    </w:p>
    <w:p w14:paraId="0C7B66AE" w14:textId="77777777" w:rsidR="00F328A7" w:rsidRDefault="00000000">
      <w:r>
        <w:rPr>
          <w:b/>
        </w:rPr>
        <w:t xml:space="preserve">Actores secundarios: </w:t>
      </w:r>
      <w:r>
        <w:t>Instructor y Administrador</w:t>
      </w:r>
    </w:p>
    <w:p w14:paraId="751ECB2B" w14:textId="77777777" w:rsidR="00F328A7" w:rsidRDefault="00000000">
      <w:r>
        <w:rPr>
          <w:b/>
        </w:rPr>
        <w:t xml:space="preserve">Descripción: </w:t>
      </w:r>
      <w:r>
        <w:t>El sistema deberá proporcionar un espacio de comunidad donde los usuarios puedan realizar preguntas, compartir conocimientos, participar en discusiones y recibir ayuda relacionada con programación y los contenidos de Impulso Tech.</w:t>
      </w:r>
    </w:p>
    <w:p w14:paraId="39652609" w14:textId="77777777" w:rsidR="00F328A7" w:rsidRDefault="00000000">
      <w:r>
        <w:rPr>
          <w:b/>
        </w:rPr>
        <w:lastRenderedPageBreak/>
        <w:t>Publicaciones</w:t>
      </w:r>
    </w:p>
    <w:p w14:paraId="7870F305" w14:textId="77777777" w:rsidR="00F328A7" w:rsidRDefault="00000000">
      <w:pPr>
        <w:pStyle w:val="Listaconvietas"/>
      </w:pPr>
      <w:r>
        <w:t>Título.</w:t>
      </w:r>
    </w:p>
    <w:p w14:paraId="2027F929" w14:textId="77777777" w:rsidR="00F328A7" w:rsidRDefault="00000000">
      <w:pPr>
        <w:pStyle w:val="Listaconvietas"/>
      </w:pPr>
      <w:r>
        <w:t>Descripción o pregunta.</w:t>
      </w:r>
    </w:p>
    <w:p w14:paraId="388E5490" w14:textId="77777777" w:rsidR="00F328A7" w:rsidRDefault="00000000">
      <w:pPr>
        <w:pStyle w:val="Listaconvietas"/>
      </w:pPr>
      <w:r>
        <w:t>Código de ejemplo cuando sea necesario.</w:t>
      </w:r>
    </w:p>
    <w:p w14:paraId="474EFAC5" w14:textId="77777777" w:rsidR="00F328A7" w:rsidRDefault="00000000">
      <w:pPr>
        <w:pStyle w:val="Listaconvietas"/>
      </w:pPr>
      <w:r>
        <w:t>Imágenes o archivos de apoyo.</w:t>
      </w:r>
    </w:p>
    <w:p w14:paraId="3BF724F8" w14:textId="77777777" w:rsidR="00F328A7" w:rsidRDefault="00000000">
      <w:pPr>
        <w:pStyle w:val="Listaconvietas"/>
      </w:pPr>
      <w:r>
        <w:t>Etiquetas relacionadas con el tema.</w:t>
      </w:r>
    </w:p>
    <w:p w14:paraId="135209ED" w14:textId="77777777" w:rsidR="00F328A7" w:rsidRDefault="00000000">
      <w:pPr>
        <w:pStyle w:val="Listaconvietas"/>
      </w:pPr>
      <w:r>
        <w:t>Curso o contenido relacionado, cuando corresponda.</w:t>
      </w:r>
    </w:p>
    <w:p w14:paraId="4D5375AE" w14:textId="77777777" w:rsidR="00F328A7" w:rsidRDefault="00000000">
      <w:r>
        <w:rPr>
          <w:b/>
        </w:rPr>
        <w:t>Vinculación con contenido educativo</w:t>
      </w:r>
    </w:p>
    <w:p w14:paraId="15D670FA" w14:textId="77777777" w:rsidR="00F328A7" w:rsidRDefault="00000000">
      <w:r>
        <w:t>El sistema deberá permitir vincular una publicación con una ruta de aprendizaje, curso, módulo, lección, actividad, reto, laboratorio, evaluación o proyecto específico, cuando corresponda.</w:t>
      </w:r>
    </w:p>
    <w:p w14:paraId="5EB8D559" w14:textId="77777777" w:rsidR="00F328A7" w:rsidRDefault="00000000">
      <w:r>
        <w:t>Desde los contenidos educativos que cuenten con esta funcionalidad, el estudiante podrá seleccionar una opción de ayuda para crear una publicación vinculada automáticamente al contenido en el que se encuentra.</w:t>
      </w:r>
    </w:p>
    <w:p w14:paraId="73DDAFD0" w14:textId="77777777" w:rsidR="00F328A7" w:rsidRDefault="00000000">
      <w:r>
        <w:t>La publicación deberá conservar la referencia al contenido de origen para facilitar al Instructor la identificación del contexto de la consulta y de las dificultades que presentan los estudiantes.</w:t>
      </w:r>
    </w:p>
    <w:p w14:paraId="1AAEC1C4" w14:textId="77777777" w:rsidR="00F328A7" w:rsidRDefault="00000000">
      <w:r>
        <w:rPr>
          <w:b/>
        </w:rPr>
        <w:t>Interacciones</w:t>
      </w:r>
    </w:p>
    <w:p w14:paraId="3D4C31C7" w14:textId="77777777" w:rsidR="00F328A7" w:rsidRDefault="00000000">
      <w:pPr>
        <w:pStyle w:val="Listaconvietas"/>
      </w:pPr>
      <w:r>
        <w:t>Responder publicaciones.</w:t>
      </w:r>
    </w:p>
    <w:p w14:paraId="2F1E7443" w14:textId="77777777" w:rsidR="00F328A7" w:rsidRDefault="00000000">
      <w:pPr>
        <w:pStyle w:val="Listaconvietas"/>
      </w:pPr>
      <w:r>
        <w:t>Consultar respuestas.</w:t>
      </w:r>
    </w:p>
    <w:p w14:paraId="3E5F076E" w14:textId="77777777" w:rsidR="00F328A7" w:rsidRDefault="00000000">
      <w:pPr>
        <w:pStyle w:val="Listaconvietas"/>
      </w:pPr>
      <w:r>
        <w:t>Marcar una respuesta como útil.</w:t>
      </w:r>
    </w:p>
    <w:p w14:paraId="5EACDFAD" w14:textId="77777777" w:rsidR="00F328A7" w:rsidRDefault="00000000">
      <w:pPr>
        <w:pStyle w:val="Listaconvietas"/>
      </w:pPr>
      <w:r>
        <w:t>Editar sus propias publicaciones y respuestas.</w:t>
      </w:r>
    </w:p>
    <w:p w14:paraId="290DCC16" w14:textId="77777777" w:rsidR="00F328A7" w:rsidRDefault="00000000">
      <w:pPr>
        <w:pStyle w:val="Listaconvietas"/>
      </w:pPr>
      <w:r>
        <w:t>Eliminar sus propias publicaciones y respuestas.</w:t>
      </w:r>
    </w:p>
    <w:p w14:paraId="115B3279" w14:textId="77777777" w:rsidR="00F328A7" w:rsidRDefault="00000000">
      <w:pPr>
        <w:pStyle w:val="Listaconvietas"/>
      </w:pPr>
      <w:r>
        <w:t>Reportar contenido inapropiado.</w:t>
      </w:r>
    </w:p>
    <w:p w14:paraId="72AC148F" w14:textId="77777777" w:rsidR="00F328A7" w:rsidRDefault="00000000">
      <w:r>
        <w:rPr>
          <w:b/>
        </w:rPr>
        <w:t>Participación del Instructor</w:t>
      </w:r>
    </w:p>
    <w:p w14:paraId="4E9DB287" w14:textId="77777777" w:rsidR="00F328A7" w:rsidRDefault="00000000">
      <w:pPr>
        <w:pStyle w:val="Listaconvietas"/>
      </w:pPr>
      <w:r>
        <w:t>Responder preguntas.</w:t>
      </w:r>
    </w:p>
    <w:p w14:paraId="12D6B332" w14:textId="77777777" w:rsidR="00F328A7" w:rsidRDefault="00000000">
      <w:pPr>
        <w:pStyle w:val="Listaconvietas"/>
      </w:pPr>
      <w:r>
        <w:t>Proporcionar explicaciones.</w:t>
      </w:r>
    </w:p>
    <w:p w14:paraId="51A549F3" w14:textId="77777777" w:rsidR="00F328A7" w:rsidRDefault="00000000">
      <w:pPr>
        <w:pStyle w:val="Listaconvietas"/>
      </w:pPr>
      <w:r>
        <w:t>Compartir recursos.</w:t>
      </w:r>
    </w:p>
    <w:p w14:paraId="4D12BF60" w14:textId="77777777" w:rsidR="00F328A7" w:rsidRDefault="00000000">
      <w:pPr>
        <w:pStyle w:val="Listaconvietas"/>
      </w:pPr>
      <w:r>
        <w:t>Participar en discusiones relacionadas con sus cursos.</w:t>
      </w:r>
    </w:p>
    <w:p w14:paraId="6344A661" w14:textId="77777777" w:rsidR="00F328A7" w:rsidRDefault="00000000">
      <w:pPr>
        <w:pStyle w:val="Listaconvietas"/>
      </w:pPr>
      <w:r>
        <w:t>Marcar una respuesta como respuesta aceptada cuando corresponda.</w:t>
      </w:r>
    </w:p>
    <w:p w14:paraId="5BAFD5A4" w14:textId="77777777" w:rsidR="00F328A7" w:rsidRDefault="00000000">
      <w:r>
        <w:rPr>
          <w:b/>
        </w:rPr>
        <w:t>Moderación</w:t>
      </w:r>
    </w:p>
    <w:p w14:paraId="03A3DED5" w14:textId="77777777" w:rsidR="00F328A7" w:rsidRDefault="00000000">
      <w:pPr>
        <w:pStyle w:val="Listaconvietas"/>
      </w:pPr>
      <w:r>
        <w:t>Consultar publicaciones y respuestas.</w:t>
      </w:r>
    </w:p>
    <w:p w14:paraId="40A83439" w14:textId="77777777" w:rsidR="00F328A7" w:rsidRDefault="00000000">
      <w:pPr>
        <w:pStyle w:val="Listaconvietas"/>
      </w:pPr>
      <w:r>
        <w:t>Eliminar contenido que incumpla las normas de la plataforma.</w:t>
      </w:r>
    </w:p>
    <w:p w14:paraId="0FE833F2" w14:textId="77777777" w:rsidR="00F328A7" w:rsidRDefault="00000000">
      <w:pPr>
        <w:pStyle w:val="Listaconvietas"/>
      </w:pPr>
      <w:r>
        <w:lastRenderedPageBreak/>
        <w:t>Gestionar contenido reportado.</w:t>
      </w:r>
    </w:p>
    <w:p w14:paraId="5A1D7818" w14:textId="77777777" w:rsidR="00F328A7" w:rsidRDefault="00000000">
      <w:pPr>
        <w:pStyle w:val="Listaconvietas"/>
      </w:pPr>
      <w:r>
        <w:t>Gestionar categorías y etiquetas.</w:t>
      </w:r>
    </w:p>
    <w:p w14:paraId="37951EDD" w14:textId="77777777" w:rsidR="00F328A7" w:rsidRDefault="00000000">
      <w:pPr>
        <w:pStyle w:val="Listaconvietas"/>
      </w:pPr>
      <w:r>
        <w:t>Suspender temporalmente la participación de un usuario en la comunidad cuando sea necesario.</w:t>
      </w:r>
    </w:p>
    <w:p w14:paraId="6ECDDE92" w14:textId="77777777" w:rsidR="00F328A7" w:rsidRDefault="00000000">
      <w:r>
        <w:rPr>
          <w:b/>
        </w:rPr>
        <w:t>Búsqueda y filtros</w:t>
      </w:r>
    </w:p>
    <w:p w14:paraId="6AE08285" w14:textId="77777777" w:rsidR="00F328A7" w:rsidRDefault="00000000">
      <w:pPr>
        <w:pStyle w:val="Listaconvietas"/>
      </w:pPr>
      <w:r>
        <w:t>Palabras clave.</w:t>
      </w:r>
    </w:p>
    <w:p w14:paraId="41FC0F58" w14:textId="77777777" w:rsidR="00F328A7" w:rsidRDefault="00000000">
      <w:pPr>
        <w:pStyle w:val="Listaconvietas"/>
      </w:pPr>
      <w:r>
        <w:t>Tema.</w:t>
      </w:r>
    </w:p>
    <w:p w14:paraId="7DE57383" w14:textId="77777777" w:rsidR="00F328A7" w:rsidRDefault="00000000">
      <w:pPr>
        <w:pStyle w:val="Listaconvietas"/>
      </w:pPr>
      <w:r>
        <w:t>Lenguaje de programación.</w:t>
      </w:r>
    </w:p>
    <w:p w14:paraId="668D72E8" w14:textId="77777777" w:rsidR="00F328A7" w:rsidRDefault="00000000">
      <w:pPr>
        <w:pStyle w:val="Listaconvietas"/>
      </w:pPr>
      <w:r>
        <w:t>Curso.</w:t>
      </w:r>
    </w:p>
    <w:p w14:paraId="5B7E141C" w14:textId="77777777" w:rsidR="00F328A7" w:rsidRDefault="00000000">
      <w:pPr>
        <w:pStyle w:val="Listaconvietas"/>
      </w:pPr>
      <w:r>
        <w:t>Etiquetas.</w:t>
      </w:r>
    </w:p>
    <w:p w14:paraId="0ED64A3F" w14:textId="77777777" w:rsidR="00F328A7" w:rsidRDefault="00000000">
      <w:pPr>
        <w:pStyle w:val="Listaconvietas"/>
      </w:pPr>
      <w:r>
        <w:t>Fecha.</w:t>
      </w:r>
    </w:p>
    <w:p w14:paraId="4DEAFEB8" w14:textId="77777777" w:rsidR="00F328A7" w:rsidRDefault="00000000">
      <w:r>
        <w:rPr>
          <w:b/>
        </w:rPr>
        <w:t>Flujo principal</w:t>
      </w:r>
    </w:p>
    <w:p w14:paraId="4B3ABCA6" w14:textId="77777777" w:rsidR="00F328A7" w:rsidRDefault="00000000">
      <w:pPr>
        <w:pStyle w:val="Listaconnmeros"/>
      </w:pPr>
      <w:r>
        <w:t>El usuario accede a la comunidad.</w:t>
      </w:r>
    </w:p>
    <w:p w14:paraId="2764040C" w14:textId="77777777" w:rsidR="00F328A7" w:rsidRDefault="00000000">
      <w:pPr>
        <w:pStyle w:val="Listaconnmeros"/>
      </w:pPr>
      <w:r>
        <w:t>El sistema muestra las publicaciones disponibles.</w:t>
      </w:r>
    </w:p>
    <w:p w14:paraId="42FC0EBC" w14:textId="77777777" w:rsidR="00F328A7" w:rsidRDefault="00000000">
      <w:pPr>
        <w:pStyle w:val="Listaconnmeros"/>
      </w:pPr>
      <w:r>
        <w:t>El usuario puede buscar o filtrar publicaciones.</w:t>
      </w:r>
    </w:p>
    <w:p w14:paraId="5ACE1BFC" w14:textId="77777777" w:rsidR="00F328A7" w:rsidRDefault="00000000">
      <w:pPr>
        <w:pStyle w:val="Listaconnmeros"/>
      </w:pPr>
      <w:r>
        <w:t>El usuario selecciona una publicación.</w:t>
      </w:r>
    </w:p>
    <w:p w14:paraId="30147CA6" w14:textId="77777777" w:rsidR="00F328A7" w:rsidRDefault="00000000">
      <w:pPr>
        <w:pStyle w:val="Listaconnmeros"/>
      </w:pPr>
      <w:r>
        <w:t>El sistema muestra la pregunta y sus respuestas.</w:t>
      </w:r>
    </w:p>
    <w:p w14:paraId="1CFEA793" w14:textId="77777777" w:rsidR="00F328A7" w:rsidRDefault="00000000">
      <w:pPr>
        <w:pStyle w:val="Listaconnmeros"/>
      </w:pPr>
      <w:r>
        <w:t>El usuario puede responder o crear una nueva publicación.</w:t>
      </w:r>
    </w:p>
    <w:p w14:paraId="706F7FE0" w14:textId="77777777" w:rsidR="00F328A7" w:rsidRDefault="00000000">
      <w:pPr>
        <w:pStyle w:val="Listaconnmeros"/>
      </w:pPr>
      <w:r>
        <w:t>El sistema registra la interacción.</w:t>
      </w:r>
    </w:p>
    <w:p w14:paraId="0089AD8A" w14:textId="77777777" w:rsidR="00F328A7" w:rsidRDefault="00000000">
      <w:r>
        <w:rPr>
          <w:b/>
        </w:rPr>
        <w:t>Flujo de consulta desde contenido educativo</w:t>
      </w:r>
    </w:p>
    <w:p w14:paraId="3CD32FAB" w14:textId="77777777" w:rsidR="00F328A7" w:rsidRDefault="00000000">
      <w:pPr>
        <w:pStyle w:val="Listaconnmeros"/>
      </w:pPr>
      <w:r>
        <w:t>El estudiante se encuentra dentro de un contenido educativo.</w:t>
      </w:r>
    </w:p>
    <w:p w14:paraId="0CD8973B" w14:textId="77777777" w:rsidR="00F328A7" w:rsidRDefault="00000000">
      <w:pPr>
        <w:pStyle w:val="Listaconnmeros"/>
      </w:pPr>
      <w:r>
        <w:t>El estudiante selecciona la opción de solicitar ayuda.</w:t>
      </w:r>
    </w:p>
    <w:p w14:paraId="6C2E64C8" w14:textId="77777777" w:rsidR="00F328A7" w:rsidRDefault="00000000">
      <w:pPr>
        <w:pStyle w:val="Listaconnmeros"/>
      </w:pPr>
      <w:r>
        <w:t>El sistema identifica el contenido desde el cual se solicita ayuda.</w:t>
      </w:r>
    </w:p>
    <w:p w14:paraId="4ADD4F42" w14:textId="77777777" w:rsidR="00F328A7" w:rsidRDefault="00000000">
      <w:pPr>
        <w:pStyle w:val="Listaconnmeros"/>
      </w:pPr>
      <w:r>
        <w:t>El sistema abre el formulario de creación de publicación con el contenido relacionado.</w:t>
      </w:r>
    </w:p>
    <w:p w14:paraId="27366188" w14:textId="77777777" w:rsidR="00F328A7" w:rsidRDefault="00000000">
      <w:pPr>
        <w:pStyle w:val="Listaconnmeros"/>
      </w:pPr>
      <w:r>
        <w:t>El estudiante completa la pregunta y la publica.</w:t>
      </w:r>
    </w:p>
    <w:p w14:paraId="6C486DFA" w14:textId="77777777" w:rsidR="00F328A7" w:rsidRDefault="00000000">
      <w:pPr>
        <w:pStyle w:val="Listaconnmeros"/>
      </w:pPr>
      <w:r>
        <w:t>El sistema registra la publicación vinculada al contenido correspondiente.</w:t>
      </w:r>
    </w:p>
    <w:p w14:paraId="31B00C47" w14:textId="77777777" w:rsidR="00F328A7" w:rsidRDefault="00000000">
      <w:r>
        <w:rPr>
          <w:b/>
        </w:rPr>
        <w:t>Reportes</w:t>
      </w:r>
    </w:p>
    <w:p w14:paraId="49D3CE64" w14:textId="77777777" w:rsidR="00F328A7" w:rsidRDefault="00000000">
      <w:r>
        <w:t>Los usuarios podrán reportar publicaciones o respuestas que:</w:t>
      </w:r>
    </w:p>
    <w:p w14:paraId="5DA1C0EC" w14:textId="77777777" w:rsidR="00F328A7" w:rsidRDefault="00000000">
      <w:pPr>
        <w:pStyle w:val="Listaconvietas"/>
      </w:pPr>
      <w:r>
        <w:t>Contengan contenido ofensivo.</w:t>
      </w:r>
    </w:p>
    <w:p w14:paraId="2172FB79" w14:textId="77777777" w:rsidR="00F328A7" w:rsidRDefault="00000000">
      <w:pPr>
        <w:pStyle w:val="Listaconvietas"/>
      </w:pPr>
      <w:r>
        <w:t>Sean spam.</w:t>
      </w:r>
    </w:p>
    <w:p w14:paraId="53260D59" w14:textId="77777777" w:rsidR="00F328A7" w:rsidRDefault="00000000">
      <w:pPr>
        <w:pStyle w:val="Listaconvietas"/>
      </w:pPr>
      <w:r>
        <w:t>Contengan información inapropiada.</w:t>
      </w:r>
    </w:p>
    <w:p w14:paraId="75DAF89A" w14:textId="77777777" w:rsidR="00F328A7" w:rsidRDefault="00000000">
      <w:pPr>
        <w:pStyle w:val="Listaconvietas"/>
      </w:pPr>
      <w:r>
        <w:t>Incumplan las normas de la comunidad.</w:t>
      </w:r>
    </w:p>
    <w:p w14:paraId="6C803403" w14:textId="77777777" w:rsidR="00F328A7" w:rsidRDefault="00000000">
      <w:pPr>
        <w:pStyle w:val="Listaconvietas"/>
      </w:pPr>
      <w:r>
        <w:t>Presenten contenido que pueda afectar negativamente a otros usuarios.</w:t>
      </w:r>
    </w:p>
    <w:p w14:paraId="0D5851E7" w14:textId="77777777" w:rsidR="00F328A7" w:rsidRDefault="00000000">
      <w:r>
        <w:lastRenderedPageBreak/>
        <w:t>El Administrador podrá revisar los reportes y tomar las acciones correspondientes.</w:t>
      </w:r>
    </w:p>
    <w:p w14:paraId="104AB34F" w14:textId="77777777" w:rsidR="00F328A7" w:rsidRDefault="00000000">
      <w:r>
        <w:rPr>
          <w:b/>
        </w:rPr>
        <w:t>Reglas</w:t>
      </w:r>
    </w:p>
    <w:p w14:paraId="1CCD8D82" w14:textId="77777777" w:rsidR="00F328A7" w:rsidRDefault="00000000">
      <w:pPr>
        <w:pStyle w:val="Listaconvietas"/>
      </w:pPr>
      <w:r>
        <w:t>Los usuarios deberán estar autenticados para publicar o responder.</w:t>
      </w:r>
    </w:p>
    <w:p w14:paraId="14BA635C" w14:textId="77777777" w:rsidR="00F328A7" w:rsidRDefault="00000000">
      <w:pPr>
        <w:pStyle w:val="Listaconvietas"/>
      </w:pPr>
      <w:r>
        <w:t>Cada usuario será responsable del contenido que publique.</w:t>
      </w:r>
    </w:p>
    <w:p w14:paraId="4D827D90" w14:textId="77777777" w:rsidR="00F328A7" w:rsidRDefault="00000000">
      <w:pPr>
        <w:pStyle w:val="Listaconvietas"/>
      </w:pPr>
      <w:r>
        <w:t>Los estudiantes no podrán modificar publicaciones de otros usuarios.</w:t>
      </w:r>
    </w:p>
    <w:p w14:paraId="2217DF8C" w14:textId="77777777" w:rsidR="00F328A7" w:rsidRDefault="00000000">
      <w:pPr>
        <w:pStyle w:val="Listaconvietas"/>
      </w:pPr>
      <w:r>
        <w:t>Un usuario solo podrá editar o eliminar sus propias publicaciones y respuestas.</w:t>
      </w:r>
    </w:p>
    <w:p w14:paraId="08E7B65C" w14:textId="77777777" w:rsidR="00F328A7" w:rsidRDefault="00000000">
      <w:pPr>
        <w:pStyle w:val="Listaconvietas"/>
      </w:pPr>
      <w:r>
        <w:t>El sistema deberá conservar la información necesaria para la moderación.</w:t>
      </w:r>
    </w:p>
    <w:p w14:paraId="3C4B9940" w14:textId="77777777" w:rsidR="00F328A7" w:rsidRDefault="00000000">
      <w:pPr>
        <w:pStyle w:val="Listaconvietas"/>
      </w:pPr>
      <w:r>
        <w:t>El contenido reportado deberá quedar identificado para su revisión.</w:t>
      </w:r>
    </w:p>
    <w:p w14:paraId="3B42FE13" w14:textId="77777777" w:rsidR="00F328A7" w:rsidRDefault="00000000">
      <w:pPr>
        <w:pStyle w:val="Listaconvietas"/>
      </w:pPr>
      <w:r>
        <w:t>Las publicaciones vinculadas a contenidos educativos deberán conservar la referencia al contenido de origen mientras este se encuentre disponible.</w:t>
      </w:r>
    </w:p>
    <w:p w14:paraId="1419DFDE" w14:textId="77777777" w:rsidR="00F328A7" w:rsidRDefault="00000000">
      <w:r>
        <w:rPr>
          <w:b/>
        </w:rPr>
        <w:t xml:space="preserve">Postcondición: </w:t>
      </w:r>
      <w:r>
        <w:t>Los usuarios pueden participar en discusiones relacionadas con programación y aprendizaje, y las consultas pueden vincularse al contenido educativo correspondiente para facilitar la colaboración y el seguimiento académico.</w:t>
      </w:r>
    </w:p>
    <w:p w14:paraId="3FAE0DA2" w14:textId="77777777" w:rsidR="00F328A7" w:rsidRDefault="00000000">
      <w:pPr>
        <w:pStyle w:val="Ttulo1"/>
      </w:pPr>
      <w:bookmarkStart w:id="34" w:name="_Toc239104389"/>
      <w:r>
        <w:rPr>
          <w:rFonts w:ascii="Arial" w:hAnsi="Arial"/>
          <w:sz w:val="24"/>
        </w:rPr>
        <w:t>RF-035. Sistema de Búsqueda Global</w:t>
      </w:r>
      <w:bookmarkEnd w:id="34"/>
    </w:p>
    <w:p w14:paraId="134DCC5B" w14:textId="77777777" w:rsidR="00F328A7" w:rsidRDefault="00000000">
      <w:r>
        <w:rPr>
          <w:b/>
        </w:rPr>
        <w:t xml:space="preserve">Actor principal: </w:t>
      </w:r>
      <w:r>
        <w:t>Usuario autenticado</w:t>
      </w:r>
    </w:p>
    <w:p w14:paraId="2AA583FF" w14:textId="77777777" w:rsidR="00F328A7" w:rsidRDefault="00000000">
      <w:r>
        <w:rPr>
          <w:b/>
        </w:rPr>
        <w:t xml:space="preserve">Actores secundarios: </w:t>
      </w:r>
      <w:r>
        <w:t>Administrador e Instructor</w:t>
      </w:r>
    </w:p>
    <w:p w14:paraId="2AC5854F" w14:textId="77777777" w:rsidR="00F328A7" w:rsidRDefault="00000000">
      <w:r>
        <w:rPr>
          <w:b/>
        </w:rPr>
        <w:t xml:space="preserve">Descripción: </w:t>
      </w:r>
      <w:r>
        <w:t>El sistema deberá proporcionar un mecanismo de búsqueda global que permita a los usuarios localizar rápidamente contenidos, recursos y publicaciones disponibles dentro de Impulso Tech.</w:t>
      </w:r>
    </w:p>
    <w:p w14:paraId="7697FFF6" w14:textId="77777777" w:rsidR="00F328A7" w:rsidRDefault="00000000">
      <w:r>
        <w:rPr>
          <w:b/>
        </w:rPr>
        <w:t>Elementos que podrán buscarse</w:t>
      </w:r>
    </w:p>
    <w:p w14:paraId="40437F85" w14:textId="77777777" w:rsidR="00F328A7" w:rsidRDefault="00000000">
      <w:pPr>
        <w:pStyle w:val="Listaconvietas"/>
      </w:pPr>
      <w:r>
        <w:t>Cursos.</w:t>
      </w:r>
    </w:p>
    <w:p w14:paraId="787FF498" w14:textId="77777777" w:rsidR="00F328A7" w:rsidRDefault="00000000">
      <w:pPr>
        <w:pStyle w:val="Listaconvietas"/>
      </w:pPr>
      <w:r>
        <w:t>Rutas de aprendizaje.</w:t>
      </w:r>
    </w:p>
    <w:p w14:paraId="5FD75EE8" w14:textId="77777777" w:rsidR="00F328A7" w:rsidRDefault="00000000">
      <w:pPr>
        <w:pStyle w:val="Listaconvietas"/>
      </w:pPr>
      <w:r>
        <w:t>Módulos.</w:t>
      </w:r>
    </w:p>
    <w:p w14:paraId="6460D580" w14:textId="77777777" w:rsidR="00F328A7" w:rsidRDefault="00000000">
      <w:pPr>
        <w:pStyle w:val="Listaconvietas"/>
      </w:pPr>
      <w:r>
        <w:t>Lecciones.</w:t>
      </w:r>
    </w:p>
    <w:p w14:paraId="71EB8CED" w14:textId="77777777" w:rsidR="00F328A7" w:rsidRDefault="00000000">
      <w:pPr>
        <w:pStyle w:val="Listaconvietas"/>
      </w:pPr>
      <w:r>
        <w:t>Actividades.</w:t>
      </w:r>
    </w:p>
    <w:p w14:paraId="748A62D8" w14:textId="77777777" w:rsidR="00F328A7" w:rsidRDefault="00000000">
      <w:pPr>
        <w:pStyle w:val="Listaconvietas"/>
      </w:pPr>
      <w:r>
        <w:t>Retos.</w:t>
      </w:r>
    </w:p>
    <w:p w14:paraId="7BFEF752" w14:textId="77777777" w:rsidR="00F328A7" w:rsidRDefault="00000000">
      <w:pPr>
        <w:pStyle w:val="Listaconvietas"/>
      </w:pPr>
      <w:r>
        <w:t>Laboratorios.</w:t>
      </w:r>
    </w:p>
    <w:p w14:paraId="7F62F28E" w14:textId="77777777" w:rsidR="00F328A7" w:rsidRDefault="00000000">
      <w:pPr>
        <w:pStyle w:val="Listaconvietas"/>
      </w:pPr>
      <w:r>
        <w:t>Evaluaciones.</w:t>
      </w:r>
    </w:p>
    <w:p w14:paraId="120035D6" w14:textId="77777777" w:rsidR="00F328A7" w:rsidRDefault="00000000">
      <w:pPr>
        <w:pStyle w:val="Listaconvietas"/>
      </w:pPr>
      <w:r>
        <w:t>Proyectos.</w:t>
      </w:r>
    </w:p>
    <w:p w14:paraId="2D1E1D26" w14:textId="77777777" w:rsidR="00F328A7" w:rsidRDefault="00000000">
      <w:pPr>
        <w:pStyle w:val="Listaconvietas"/>
      </w:pPr>
      <w:r>
        <w:t>Recursos educativos.</w:t>
      </w:r>
    </w:p>
    <w:p w14:paraId="7750FC70" w14:textId="77777777" w:rsidR="00F328A7" w:rsidRDefault="00000000">
      <w:pPr>
        <w:pStyle w:val="Listaconvietas"/>
      </w:pPr>
      <w:r>
        <w:t>Publicaciones de la comunidad.</w:t>
      </w:r>
    </w:p>
    <w:p w14:paraId="78F15962" w14:textId="77777777" w:rsidR="00F328A7" w:rsidRDefault="00000000">
      <w:r>
        <w:rPr>
          <w:b/>
        </w:rPr>
        <w:lastRenderedPageBreak/>
        <w:t>Búsqueda</w:t>
      </w:r>
    </w:p>
    <w:p w14:paraId="5DFEF8D0" w14:textId="77777777" w:rsidR="00F328A7" w:rsidRDefault="00000000">
      <w:r>
        <w:t>El usuario podrá realizar búsquedas utilizando palabras o frases relacionadas con el contenido que desea encontrar. El sistema deberá mostrar resultados relevantes de acuerdo con los términos ingresados.</w:t>
      </w:r>
    </w:p>
    <w:p w14:paraId="199C3947" w14:textId="77777777" w:rsidR="00F328A7" w:rsidRDefault="00000000">
      <w:r>
        <w:rPr>
          <w:b/>
        </w:rPr>
        <w:t>Búsqueda mediante lenguaje natural</w:t>
      </w:r>
    </w:p>
    <w:p w14:paraId="194E19FC" w14:textId="77777777" w:rsidR="00F328A7" w:rsidRDefault="00000000">
      <w:r>
        <w:t>El sistema podrá permitir que el estudiante formule consultas utilizando lenguaje natural para expresar una necesidad de aprendizaje. La inteligencia artificial podrá analizar la intención y el contexto de la consulta para identificar contenidos relacionados.</w:t>
      </w:r>
    </w:p>
    <w:p w14:paraId="64478D12" w14:textId="77777777" w:rsidR="00F328A7" w:rsidRDefault="00000000">
      <w:pPr>
        <w:pStyle w:val="Listaconvietas"/>
      </w:pPr>
      <w:r>
        <w:t>Interpretar consultas formuladas como preguntas o descripciones de una necesidad de aprendizaje.</w:t>
      </w:r>
    </w:p>
    <w:p w14:paraId="27FBD20B" w14:textId="77777777" w:rsidR="00F328A7" w:rsidRDefault="00000000">
      <w:pPr>
        <w:pStyle w:val="Listaconvietas"/>
      </w:pPr>
      <w:r>
        <w:t>Identificar temas, conceptos, lenguajes o tecnologías mencionados en la consulta.</w:t>
      </w:r>
    </w:p>
    <w:p w14:paraId="02B5B60F" w14:textId="77777777" w:rsidR="00F328A7" w:rsidRDefault="00000000">
      <w:pPr>
        <w:pStyle w:val="Listaconvietas"/>
      </w:pPr>
      <w:r>
        <w:t>Recomendar lecciones, recursos, retos, laboratorios, cursos o rutas relacionados.</w:t>
      </w:r>
    </w:p>
    <w:p w14:paraId="10160A8F" w14:textId="77777777" w:rsidR="00F328A7" w:rsidRDefault="00000000">
      <w:pPr>
        <w:pStyle w:val="Listaconvietas"/>
      </w:pPr>
      <w:r>
        <w:t>Permitir que el estudiante acceda directamente a los contenidos recomendados.</w:t>
      </w:r>
    </w:p>
    <w:p w14:paraId="389FD0C4" w14:textId="77777777" w:rsidR="00F328A7" w:rsidRDefault="00000000">
      <w:pPr>
        <w:pStyle w:val="Listaconvietas"/>
      </w:pPr>
      <w:r>
        <w:t>Utilizar el contexto de aprendizaje disponible para mejorar la relevancia de las recomendaciones.</w:t>
      </w:r>
    </w:p>
    <w:p w14:paraId="6618BE40" w14:textId="77777777" w:rsidR="00F328A7" w:rsidRDefault="00000000">
      <w:r>
        <w:rPr>
          <w:b/>
        </w:rPr>
        <w:t>Filtros</w:t>
      </w:r>
    </w:p>
    <w:p w14:paraId="5E478F4A" w14:textId="77777777" w:rsidR="00F328A7" w:rsidRDefault="00000000">
      <w:pPr>
        <w:pStyle w:val="Listaconvietas"/>
      </w:pPr>
      <w:r>
        <w:t>Tipo de contenido.</w:t>
      </w:r>
    </w:p>
    <w:p w14:paraId="7A50F540" w14:textId="77777777" w:rsidR="00F328A7" w:rsidRDefault="00000000">
      <w:pPr>
        <w:pStyle w:val="Listaconvietas"/>
      </w:pPr>
      <w:r>
        <w:t>Lenguaje de programación.</w:t>
      </w:r>
    </w:p>
    <w:p w14:paraId="0EDDA39F" w14:textId="77777777" w:rsidR="00F328A7" w:rsidRDefault="00000000">
      <w:pPr>
        <w:pStyle w:val="Listaconvietas"/>
      </w:pPr>
      <w:r>
        <w:t>Tecnología.</w:t>
      </w:r>
    </w:p>
    <w:p w14:paraId="67DAB88A" w14:textId="77777777" w:rsidR="00F328A7" w:rsidRDefault="00000000">
      <w:pPr>
        <w:pStyle w:val="Listaconvietas"/>
      </w:pPr>
      <w:r>
        <w:t>Nivel de dificultad.</w:t>
      </w:r>
    </w:p>
    <w:p w14:paraId="4CE685A9" w14:textId="77777777" w:rsidR="00F328A7" w:rsidRDefault="00000000">
      <w:pPr>
        <w:pStyle w:val="Listaconvietas"/>
      </w:pPr>
      <w:r>
        <w:t>Categoría.</w:t>
      </w:r>
    </w:p>
    <w:p w14:paraId="42A28414" w14:textId="77777777" w:rsidR="00F328A7" w:rsidRDefault="00000000">
      <w:pPr>
        <w:pStyle w:val="Listaconvietas"/>
      </w:pPr>
      <w:r>
        <w:t>Curso.</w:t>
      </w:r>
    </w:p>
    <w:p w14:paraId="6FB1CB61" w14:textId="77777777" w:rsidR="00F328A7" w:rsidRDefault="00000000">
      <w:pPr>
        <w:pStyle w:val="Listaconvietas"/>
      </w:pPr>
      <w:r>
        <w:t>Ruta de aprendizaje.</w:t>
      </w:r>
    </w:p>
    <w:p w14:paraId="12D43975" w14:textId="77777777" w:rsidR="00F328A7" w:rsidRDefault="00000000">
      <w:pPr>
        <w:pStyle w:val="Listaconvietas"/>
      </w:pPr>
      <w:r>
        <w:t>Fecha, cuando corresponda.</w:t>
      </w:r>
    </w:p>
    <w:p w14:paraId="72AD02A9" w14:textId="77777777" w:rsidR="00F328A7" w:rsidRDefault="00000000">
      <w:r>
        <w:rPr>
          <w:b/>
        </w:rPr>
        <w:t>Información de los resultados</w:t>
      </w:r>
    </w:p>
    <w:p w14:paraId="724C0055" w14:textId="77777777" w:rsidR="00F328A7" w:rsidRDefault="00000000">
      <w:pPr>
        <w:pStyle w:val="Listaconvietas"/>
      </w:pPr>
      <w:r>
        <w:t>Nombre.</w:t>
      </w:r>
    </w:p>
    <w:p w14:paraId="68B5AF4B" w14:textId="77777777" w:rsidR="00F328A7" w:rsidRDefault="00000000">
      <w:pPr>
        <w:pStyle w:val="Listaconvietas"/>
      </w:pPr>
      <w:r>
        <w:t>Tipo de contenido.</w:t>
      </w:r>
    </w:p>
    <w:p w14:paraId="1D12B82D" w14:textId="77777777" w:rsidR="00F328A7" w:rsidRDefault="00000000">
      <w:pPr>
        <w:pStyle w:val="Listaconvietas"/>
      </w:pPr>
      <w:r>
        <w:t>Descripción breve.</w:t>
      </w:r>
    </w:p>
    <w:p w14:paraId="72304759" w14:textId="77777777" w:rsidR="00F328A7" w:rsidRDefault="00000000">
      <w:pPr>
        <w:pStyle w:val="Listaconvietas"/>
      </w:pPr>
      <w:r>
        <w:t>Categoría.</w:t>
      </w:r>
    </w:p>
    <w:p w14:paraId="412E1998" w14:textId="77777777" w:rsidR="00F328A7" w:rsidRDefault="00000000">
      <w:pPr>
        <w:pStyle w:val="Listaconvietas"/>
      </w:pPr>
      <w:r>
        <w:t>Nivel de dificultad.</w:t>
      </w:r>
    </w:p>
    <w:p w14:paraId="2098A43A" w14:textId="77777777" w:rsidR="00F328A7" w:rsidRDefault="00000000">
      <w:pPr>
        <w:pStyle w:val="Listaconvietas"/>
      </w:pPr>
      <w:r>
        <w:lastRenderedPageBreak/>
        <w:t>Tecnología o lenguaje relacionado.</w:t>
      </w:r>
    </w:p>
    <w:p w14:paraId="1AE10DE7" w14:textId="77777777" w:rsidR="00F328A7" w:rsidRDefault="00000000">
      <w:pPr>
        <w:pStyle w:val="Listaconvietas"/>
      </w:pPr>
      <w:r>
        <w:t>Información adicional relevante.</w:t>
      </w:r>
    </w:p>
    <w:p w14:paraId="46DF1FAC" w14:textId="77777777" w:rsidR="00F328A7" w:rsidRDefault="00000000">
      <w:r>
        <w:rPr>
          <w:b/>
        </w:rPr>
        <w:t>Flujo principal</w:t>
      </w:r>
    </w:p>
    <w:p w14:paraId="78CEF1A2" w14:textId="77777777" w:rsidR="00F328A7" w:rsidRDefault="00000000">
      <w:pPr>
        <w:pStyle w:val="Listaconnmeros"/>
      </w:pPr>
      <w:r>
        <w:t>El usuario ingresa un término o consulta en el buscador.</w:t>
      </w:r>
    </w:p>
    <w:p w14:paraId="3618C020" w14:textId="77777777" w:rsidR="00F328A7" w:rsidRDefault="00000000">
      <w:pPr>
        <w:pStyle w:val="Listaconnmeros"/>
      </w:pPr>
      <w:r>
        <w:t>El sistema procesa la consulta.</w:t>
      </w:r>
    </w:p>
    <w:p w14:paraId="6E8F513B" w14:textId="77777777" w:rsidR="00F328A7" w:rsidRDefault="00000000">
      <w:pPr>
        <w:pStyle w:val="Listaconnmeros"/>
      </w:pPr>
      <w:r>
        <w:t>El sistema identifica contenidos relacionados.</w:t>
      </w:r>
    </w:p>
    <w:p w14:paraId="0B2C3AD3" w14:textId="77777777" w:rsidR="00F328A7" w:rsidRDefault="00000000">
      <w:pPr>
        <w:pStyle w:val="Listaconnmeros"/>
      </w:pPr>
      <w:r>
        <w:t>El sistema muestra los resultados.</w:t>
      </w:r>
    </w:p>
    <w:p w14:paraId="3AD963D4" w14:textId="77777777" w:rsidR="00F328A7" w:rsidRDefault="00000000">
      <w:pPr>
        <w:pStyle w:val="Listaconnmeros"/>
      </w:pPr>
      <w:r>
        <w:t>El usuario puede aplicar filtros.</w:t>
      </w:r>
    </w:p>
    <w:p w14:paraId="40D7982D" w14:textId="77777777" w:rsidR="00F328A7" w:rsidRDefault="00000000">
      <w:pPr>
        <w:pStyle w:val="Listaconnmeros"/>
      </w:pPr>
      <w:r>
        <w:t>El usuario selecciona un resultado.</w:t>
      </w:r>
    </w:p>
    <w:p w14:paraId="29F5E039" w14:textId="77777777" w:rsidR="00F328A7" w:rsidRDefault="00000000">
      <w:pPr>
        <w:pStyle w:val="Listaconnmeros"/>
      </w:pPr>
      <w:r>
        <w:t>El sistema dirige al usuario al contenido correspondiente.</w:t>
      </w:r>
    </w:p>
    <w:p w14:paraId="58A7B76F" w14:textId="77777777" w:rsidR="00F328A7" w:rsidRDefault="00000000">
      <w:r>
        <w:rPr>
          <w:b/>
        </w:rPr>
        <w:t>Búsqueda desde contenidos</w:t>
      </w:r>
    </w:p>
    <w:p w14:paraId="3534F72A" w14:textId="77777777" w:rsidR="00F328A7" w:rsidRDefault="00000000">
      <w:r>
        <w:t>El sistema podrá proporcionar accesos de búsqueda contextual desde diferentes secciones de Impulso Tech. Por ejemplo, desde un curso de Python, el usuario podrá buscar recursos relacionados específicamente con Python.</w:t>
      </w:r>
    </w:p>
    <w:p w14:paraId="4BFAD7EE" w14:textId="77777777" w:rsidR="00F328A7" w:rsidRDefault="00000000">
      <w:r>
        <w:rPr>
          <w:b/>
        </w:rPr>
        <w:t>Recomendaciones mediante inteligencia artificial</w:t>
      </w:r>
    </w:p>
    <w:p w14:paraId="713A9ED9" w14:textId="77777777" w:rsidR="00F328A7" w:rsidRDefault="00000000">
      <w:r>
        <w:t>Cuando la consulta sea realizada mediante lenguaje natural, el sistema podrá utilizar inteligencia artificial para complementar los resultados con recomendaciones de aprendizaje relacionadas con la necesidad expresada por el estudiante.</w:t>
      </w:r>
    </w:p>
    <w:p w14:paraId="70ECDF6B" w14:textId="77777777" w:rsidR="00F328A7" w:rsidRDefault="00000000">
      <w:r>
        <w:rPr>
          <w:b/>
        </w:rPr>
        <w:t>Sin resultados</w:t>
      </w:r>
    </w:p>
    <w:p w14:paraId="4A43FDFD" w14:textId="77777777" w:rsidR="00F328A7" w:rsidRDefault="00000000">
      <w:r>
        <w:t>Si no existen resultados relacionados con la búsqueda, el sistema deberá informar al usuario y podrá sugerir términos o contenidos relacionados.</w:t>
      </w:r>
    </w:p>
    <w:p w14:paraId="2D739EF7" w14:textId="77777777" w:rsidR="00F328A7" w:rsidRDefault="00000000">
      <w:r>
        <w:rPr>
          <w:b/>
        </w:rPr>
        <w:t>Reglas</w:t>
      </w:r>
    </w:p>
    <w:p w14:paraId="47A62B38" w14:textId="77777777" w:rsidR="00F328A7" w:rsidRDefault="00000000">
      <w:pPr>
        <w:pStyle w:val="Listaconvietas"/>
      </w:pPr>
      <w:r>
        <w:t>El sistema solo deberá mostrar contenidos disponibles para el usuario según sus permisos.</w:t>
      </w:r>
    </w:p>
    <w:p w14:paraId="4CD4D3BE" w14:textId="77777777" w:rsidR="00F328A7" w:rsidRDefault="00000000">
      <w:pPr>
        <w:pStyle w:val="Listaconvietas"/>
      </w:pPr>
      <w:r>
        <w:t>Los contenidos deshabilitados no deberán aparecer entre los resultados disponibles.</w:t>
      </w:r>
    </w:p>
    <w:p w14:paraId="1BCBF60B" w14:textId="77777777" w:rsidR="00F328A7" w:rsidRDefault="00000000">
      <w:pPr>
        <w:pStyle w:val="Listaconvietas"/>
      </w:pPr>
      <w:r>
        <w:t>Los resultados deberán corresponder con los términos ingresados o con la intención identificada en la consulta.</w:t>
      </w:r>
    </w:p>
    <w:p w14:paraId="7AAACB8D" w14:textId="77777777" w:rsidR="00F328A7" w:rsidRDefault="00000000">
      <w:pPr>
        <w:pStyle w:val="Listaconvietas"/>
      </w:pPr>
      <w:r>
        <w:t>El sistema deberá evitar mostrar resultados duplicados.</w:t>
      </w:r>
    </w:p>
    <w:p w14:paraId="054FCBF9" w14:textId="77777777" w:rsidR="00F328A7" w:rsidRDefault="00000000">
      <w:pPr>
        <w:pStyle w:val="Listaconvietas"/>
      </w:pPr>
      <w:r>
        <w:t>La búsqueda deberá respetar las configuraciones de privacidad de la comunidad.</w:t>
      </w:r>
    </w:p>
    <w:p w14:paraId="6150CAB9" w14:textId="77777777" w:rsidR="00F328A7" w:rsidRDefault="00000000">
      <w:pPr>
        <w:pStyle w:val="Listaconvietas"/>
      </w:pPr>
      <w:r>
        <w:t>Las recomendaciones generadas mediante inteligencia artificial deberán estar relacionadas con la consulta y el contexto de aprendizaje disponible.</w:t>
      </w:r>
    </w:p>
    <w:p w14:paraId="737E0F0B" w14:textId="77777777" w:rsidR="00F328A7" w:rsidRDefault="00000000">
      <w:r>
        <w:rPr>
          <w:b/>
        </w:rPr>
        <w:lastRenderedPageBreak/>
        <w:t xml:space="preserve">Postcondición: </w:t>
      </w:r>
      <w:r>
        <w:t>El usuario encuentra y accede rápidamente al contenido que necesita dentro de Impulso Tech y, cuando corresponda, recibe recomendaciones de aprendizaje relacionadas con su consulta.</w:t>
      </w:r>
    </w:p>
    <w:p w14:paraId="46141228" w14:textId="77777777" w:rsidR="00F328A7" w:rsidRDefault="00000000">
      <w:pPr>
        <w:pStyle w:val="Ttulo1"/>
      </w:pPr>
      <w:bookmarkStart w:id="35" w:name="_Toc239104390"/>
      <w:r>
        <w:rPr>
          <w:rFonts w:ascii="Arial" w:hAnsi="Arial"/>
          <w:sz w:val="24"/>
        </w:rPr>
        <w:t>RF-036. Soporte y Reporte de Problemas</w:t>
      </w:r>
      <w:bookmarkEnd w:id="35"/>
    </w:p>
    <w:p w14:paraId="0B09576F" w14:textId="77777777" w:rsidR="00F328A7" w:rsidRDefault="00000000">
      <w:r>
        <w:rPr>
          <w:b/>
        </w:rPr>
        <w:t xml:space="preserve">Actor principal: </w:t>
      </w:r>
      <w:r>
        <w:t>Usuario autenticado</w:t>
      </w:r>
    </w:p>
    <w:p w14:paraId="006BFB12" w14:textId="77777777" w:rsidR="00F328A7" w:rsidRDefault="00000000">
      <w:r>
        <w:rPr>
          <w:b/>
        </w:rPr>
        <w:t xml:space="preserve">Actores secundarios: </w:t>
      </w:r>
      <w:r>
        <w:t>Instructor y Administrador</w:t>
      </w:r>
    </w:p>
    <w:p w14:paraId="498B886D" w14:textId="77777777" w:rsidR="00F328A7" w:rsidRDefault="00000000">
      <w:r>
        <w:rPr>
          <w:b/>
        </w:rPr>
        <w:t xml:space="preserve">Descripción: </w:t>
      </w:r>
      <w:r>
        <w:t>El sistema deberá proporcionar un mecanismo que permita a los usuarios reportar problemas relacionados con el funcionamiento de la plataforma, contenidos educativos o actividades, con el propósito de facilitar su identificación, asignación, seguimiento y solución.</w:t>
      </w:r>
    </w:p>
    <w:p w14:paraId="08FDA1DB" w14:textId="77777777" w:rsidR="00F328A7" w:rsidRDefault="00000000">
      <w:r>
        <w:rPr>
          <w:b/>
        </w:rPr>
        <w:t>Tipos de problemas</w:t>
      </w:r>
    </w:p>
    <w:p w14:paraId="05370EDA" w14:textId="77777777" w:rsidR="00F328A7" w:rsidRDefault="00000000">
      <w:pPr>
        <w:pStyle w:val="Listaconvietas"/>
      </w:pPr>
      <w:r>
        <w:t>Error técnico de la plataforma.</w:t>
      </w:r>
    </w:p>
    <w:p w14:paraId="2C416ED4" w14:textId="77777777" w:rsidR="00F328A7" w:rsidRDefault="00000000">
      <w:pPr>
        <w:pStyle w:val="Listaconvietas"/>
      </w:pPr>
      <w:r>
        <w:t>Problema con un curso.</w:t>
      </w:r>
    </w:p>
    <w:p w14:paraId="6545863E" w14:textId="77777777" w:rsidR="00F328A7" w:rsidRDefault="00000000">
      <w:pPr>
        <w:pStyle w:val="Listaconvietas"/>
      </w:pPr>
      <w:r>
        <w:t>Problema con una lección.</w:t>
      </w:r>
    </w:p>
    <w:p w14:paraId="373BE073" w14:textId="77777777" w:rsidR="00F328A7" w:rsidRDefault="00000000">
      <w:pPr>
        <w:pStyle w:val="Listaconvietas"/>
      </w:pPr>
      <w:r>
        <w:t>Error en un reto.</w:t>
      </w:r>
    </w:p>
    <w:p w14:paraId="0F1E7326" w14:textId="77777777" w:rsidR="00F328A7" w:rsidRDefault="00000000">
      <w:pPr>
        <w:pStyle w:val="Listaconvietas"/>
      </w:pPr>
      <w:r>
        <w:t>Error en un laboratorio.</w:t>
      </w:r>
    </w:p>
    <w:p w14:paraId="1E342457" w14:textId="77777777" w:rsidR="00F328A7" w:rsidRDefault="00000000">
      <w:pPr>
        <w:pStyle w:val="Listaconvietas"/>
      </w:pPr>
      <w:r>
        <w:t>Problema con una evaluación.</w:t>
      </w:r>
    </w:p>
    <w:p w14:paraId="5162E589" w14:textId="77777777" w:rsidR="00F328A7" w:rsidRDefault="00000000">
      <w:pPr>
        <w:pStyle w:val="Listaconvietas"/>
      </w:pPr>
      <w:r>
        <w:t>Problema con un proyecto.</w:t>
      </w:r>
    </w:p>
    <w:p w14:paraId="5A0CA0FE" w14:textId="77777777" w:rsidR="00F328A7" w:rsidRDefault="00000000">
      <w:pPr>
        <w:pStyle w:val="Listaconvietas"/>
      </w:pPr>
      <w:r>
        <w:t>Problema con un recurso educativo.</w:t>
      </w:r>
    </w:p>
    <w:p w14:paraId="31892384" w14:textId="77777777" w:rsidR="00F328A7" w:rsidRDefault="00000000">
      <w:pPr>
        <w:pStyle w:val="Listaconvietas"/>
      </w:pPr>
      <w:r>
        <w:t>Problema con la mascota de IA.</w:t>
      </w:r>
    </w:p>
    <w:p w14:paraId="7524405D" w14:textId="77777777" w:rsidR="00F328A7" w:rsidRDefault="00000000">
      <w:pPr>
        <w:pStyle w:val="Listaconvietas"/>
      </w:pPr>
      <w:r>
        <w:t>Otro problema.</w:t>
      </w:r>
    </w:p>
    <w:p w14:paraId="0AC61F95" w14:textId="77777777" w:rsidR="00F328A7" w:rsidRDefault="00000000">
      <w:r>
        <w:rPr>
          <w:b/>
        </w:rPr>
        <w:t>Información del reporte</w:t>
      </w:r>
    </w:p>
    <w:p w14:paraId="6DB64AE7" w14:textId="77777777" w:rsidR="00F328A7" w:rsidRDefault="00000000">
      <w:pPr>
        <w:pStyle w:val="Listaconvietas"/>
      </w:pPr>
      <w:r>
        <w:t>Título.</w:t>
      </w:r>
    </w:p>
    <w:p w14:paraId="05646D78" w14:textId="77777777" w:rsidR="00F328A7" w:rsidRDefault="00000000">
      <w:pPr>
        <w:pStyle w:val="Listaconvietas"/>
      </w:pPr>
      <w:r>
        <w:t>Descripción del problema.</w:t>
      </w:r>
    </w:p>
    <w:p w14:paraId="78C83748" w14:textId="77777777" w:rsidR="00F328A7" w:rsidRDefault="00000000">
      <w:pPr>
        <w:pStyle w:val="Listaconvietas"/>
      </w:pPr>
      <w:r>
        <w:t>Tipo de problema.</w:t>
      </w:r>
    </w:p>
    <w:p w14:paraId="33FDC92E" w14:textId="77777777" w:rsidR="00F328A7" w:rsidRDefault="00000000">
      <w:pPr>
        <w:pStyle w:val="Listaconvietas"/>
      </w:pPr>
      <w:r>
        <w:t>Contenido relacionado, cuando corresponda.</w:t>
      </w:r>
    </w:p>
    <w:p w14:paraId="2A1BC5A6" w14:textId="77777777" w:rsidR="00F328A7" w:rsidRDefault="00000000">
      <w:pPr>
        <w:pStyle w:val="Listaconvietas"/>
      </w:pPr>
      <w:r>
        <w:t>Capturas de pantalla o archivos de apoyo.</w:t>
      </w:r>
    </w:p>
    <w:p w14:paraId="067A4647" w14:textId="77777777" w:rsidR="00F328A7" w:rsidRDefault="00000000">
      <w:pPr>
        <w:pStyle w:val="Listaconvietas"/>
      </w:pPr>
      <w:r>
        <w:t>Fecha y hora del reporte.</w:t>
      </w:r>
    </w:p>
    <w:p w14:paraId="1BE6C486" w14:textId="77777777" w:rsidR="00F328A7" w:rsidRDefault="00000000">
      <w:pPr>
        <w:pStyle w:val="Listaconvietas"/>
      </w:pPr>
      <w:r>
        <w:t>Estado del reporte.</w:t>
      </w:r>
    </w:p>
    <w:p w14:paraId="7F0DFB07" w14:textId="77777777" w:rsidR="00F328A7" w:rsidRDefault="00000000">
      <w:r>
        <w:rPr>
          <w:b/>
        </w:rPr>
        <w:t>Flujo principal</w:t>
      </w:r>
    </w:p>
    <w:p w14:paraId="56643E24" w14:textId="77777777" w:rsidR="00F328A7" w:rsidRDefault="00000000">
      <w:pPr>
        <w:pStyle w:val="Listaconnmeros"/>
      </w:pPr>
      <w:r>
        <w:t>El usuario identifica un problema.</w:t>
      </w:r>
    </w:p>
    <w:p w14:paraId="5EB0DBFE" w14:textId="77777777" w:rsidR="00F328A7" w:rsidRDefault="00000000">
      <w:pPr>
        <w:pStyle w:val="Listaconnmeros"/>
      </w:pPr>
      <w:r>
        <w:t>Selecciona la opción «Reportar problema».</w:t>
      </w:r>
    </w:p>
    <w:p w14:paraId="41F49536" w14:textId="77777777" w:rsidR="00F328A7" w:rsidRDefault="00000000">
      <w:pPr>
        <w:pStyle w:val="Listaconnmeros"/>
      </w:pPr>
      <w:r>
        <w:t>El sistema muestra el formulario.</w:t>
      </w:r>
    </w:p>
    <w:p w14:paraId="5F0D0EB5" w14:textId="77777777" w:rsidR="00F328A7" w:rsidRDefault="00000000">
      <w:pPr>
        <w:pStyle w:val="Listaconnmeros"/>
      </w:pPr>
      <w:r>
        <w:lastRenderedPageBreak/>
        <w:t>El usuario selecciona el tipo de problema.</w:t>
      </w:r>
    </w:p>
    <w:p w14:paraId="12FA2AA5" w14:textId="77777777" w:rsidR="00F328A7" w:rsidRDefault="00000000">
      <w:pPr>
        <w:pStyle w:val="Listaconnmeros"/>
      </w:pPr>
      <w:r>
        <w:t>El usuario describe la situación.</w:t>
      </w:r>
    </w:p>
    <w:p w14:paraId="2242BD35" w14:textId="77777777" w:rsidR="00F328A7" w:rsidRDefault="00000000">
      <w:pPr>
        <w:pStyle w:val="Listaconnmeros"/>
      </w:pPr>
      <w:r>
        <w:t>El usuario puede adjuntar evidencia.</w:t>
      </w:r>
    </w:p>
    <w:p w14:paraId="756155BE" w14:textId="77777777" w:rsidR="00F328A7" w:rsidRDefault="00000000">
      <w:pPr>
        <w:pStyle w:val="Listaconnmeros"/>
      </w:pPr>
      <w:r>
        <w:t>El usuario envía el reporte.</w:t>
      </w:r>
    </w:p>
    <w:p w14:paraId="322362C5" w14:textId="77777777" w:rsidR="00F328A7" w:rsidRDefault="00000000">
      <w:pPr>
        <w:pStyle w:val="Listaconnmeros"/>
      </w:pPr>
      <w:r>
        <w:t>El sistema registra el reporte.</w:t>
      </w:r>
    </w:p>
    <w:p w14:paraId="1290E614" w14:textId="77777777" w:rsidR="00F328A7" w:rsidRDefault="00000000">
      <w:pPr>
        <w:pStyle w:val="Listaconnmeros"/>
      </w:pPr>
      <w:r>
        <w:t>El sistema asigna un identificador al reporte.</w:t>
      </w:r>
    </w:p>
    <w:p w14:paraId="5BD73DD1" w14:textId="77777777" w:rsidR="00F328A7" w:rsidRDefault="00000000">
      <w:pPr>
        <w:pStyle w:val="Listaconnmeros"/>
      </w:pPr>
      <w:r>
        <w:t>El sistema determina el área o responsable correspondiente según el tipo de problema y el contenido relacionado.</w:t>
      </w:r>
    </w:p>
    <w:p w14:paraId="6B6B6FBD" w14:textId="77777777" w:rsidR="00F328A7" w:rsidRDefault="00000000">
      <w:pPr>
        <w:pStyle w:val="Listaconnmeros"/>
      </w:pPr>
      <w:r>
        <w:t>El usuario puede consultar su estado.</w:t>
      </w:r>
    </w:p>
    <w:p w14:paraId="13AA8652" w14:textId="77777777" w:rsidR="00F328A7" w:rsidRDefault="00000000">
      <w:r>
        <w:rPr>
          <w:b/>
        </w:rPr>
        <w:t>Asignación de reportes</w:t>
      </w:r>
    </w:p>
    <w:p w14:paraId="0FEFB78E" w14:textId="77777777" w:rsidR="00F328A7" w:rsidRDefault="00000000">
      <w:r>
        <w:t>El sistema deberá dirigir los reportes al responsable correspondiente de acuerdo con su clasificación y contenido relacionado.</w:t>
      </w:r>
    </w:p>
    <w:p w14:paraId="7A618C2A" w14:textId="77777777" w:rsidR="00F328A7" w:rsidRDefault="00000000">
      <w:pPr>
        <w:pStyle w:val="Listaconvietas"/>
      </w:pPr>
      <w:r>
        <w:t>Los problemas técnicos generales podrán ser dirigidos al Administrador o al área encargada de la plataforma.</w:t>
      </w:r>
    </w:p>
    <w:p w14:paraId="0B4B0F56" w14:textId="77777777" w:rsidR="00F328A7" w:rsidRDefault="00000000">
      <w:pPr>
        <w:pStyle w:val="Listaconvietas"/>
      </w:pPr>
      <w:r>
        <w:t>Los problemas relacionados con cursos o contenidos podrán ser dirigidos al Instructor responsable.</w:t>
      </w:r>
    </w:p>
    <w:p w14:paraId="59981541" w14:textId="77777777" w:rsidR="00F328A7" w:rsidRDefault="00000000">
      <w:pPr>
        <w:pStyle w:val="Listaconvietas"/>
      </w:pPr>
      <w:r>
        <w:t>Los problemas relacionados con funcionalidades generales de la plataforma podrán ser dirigidos al Administrador.</w:t>
      </w:r>
    </w:p>
    <w:p w14:paraId="3A74559A" w14:textId="77777777" w:rsidR="00F328A7" w:rsidRDefault="00000000">
      <w:pPr>
        <w:pStyle w:val="Listaconvietas"/>
      </w:pPr>
      <w:r>
        <w:t>El Administrador podrá reasignar un reporte cuando el responsable determinado inicialmente no sea el adecuado.</w:t>
      </w:r>
    </w:p>
    <w:p w14:paraId="1C04B982" w14:textId="77777777" w:rsidR="00F328A7" w:rsidRDefault="00000000">
      <w:r>
        <w:rPr>
          <w:b/>
        </w:rPr>
        <w:t>Estados del reporte</w:t>
      </w:r>
    </w:p>
    <w:p w14:paraId="7C4D6B6B" w14:textId="77777777" w:rsidR="00F328A7" w:rsidRDefault="00000000">
      <w:pPr>
        <w:pStyle w:val="Listaconvietas"/>
      </w:pPr>
      <w:r>
        <w:t>Pendiente.</w:t>
      </w:r>
    </w:p>
    <w:p w14:paraId="411ED4BE" w14:textId="77777777" w:rsidR="00F328A7" w:rsidRDefault="00000000">
      <w:pPr>
        <w:pStyle w:val="Listaconvietas"/>
      </w:pPr>
      <w:r>
        <w:t>En revisión.</w:t>
      </w:r>
    </w:p>
    <w:p w14:paraId="56D45404" w14:textId="77777777" w:rsidR="00F328A7" w:rsidRDefault="00000000">
      <w:pPr>
        <w:pStyle w:val="Listaconvietas"/>
      </w:pPr>
      <w:r>
        <w:t>En proceso.</w:t>
      </w:r>
    </w:p>
    <w:p w14:paraId="2AA7F2DF" w14:textId="77777777" w:rsidR="00F328A7" w:rsidRDefault="00000000">
      <w:pPr>
        <w:pStyle w:val="Listaconvietas"/>
      </w:pPr>
      <w:r>
        <w:t>Resuelto.</w:t>
      </w:r>
    </w:p>
    <w:p w14:paraId="081D318D" w14:textId="77777777" w:rsidR="00F328A7" w:rsidRDefault="00000000">
      <w:pPr>
        <w:pStyle w:val="Listaconvietas"/>
      </w:pPr>
      <w:r>
        <w:t>Cerrado.</w:t>
      </w:r>
    </w:p>
    <w:p w14:paraId="6302AE36" w14:textId="77777777" w:rsidR="00F328A7" w:rsidRDefault="00000000">
      <w:r>
        <w:rPr>
          <w:b/>
        </w:rPr>
        <w:t>Gestión de reportes</w:t>
      </w:r>
    </w:p>
    <w:p w14:paraId="78E22C19" w14:textId="77777777" w:rsidR="00F328A7" w:rsidRDefault="00000000">
      <w:r>
        <w:t>El Administrador podrá:</w:t>
      </w:r>
    </w:p>
    <w:p w14:paraId="17C2BD29" w14:textId="77777777" w:rsidR="00F328A7" w:rsidRDefault="00000000">
      <w:pPr>
        <w:pStyle w:val="Listaconvietas"/>
      </w:pPr>
      <w:r>
        <w:t>Consultar reportes.</w:t>
      </w:r>
    </w:p>
    <w:p w14:paraId="24DF8DF6" w14:textId="77777777" w:rsidR="00F328A7" w:rsidRDefault="00000000">
      <w:pPr>
        <w:pStyle w:val="Listaconvietas"/>
      </w:pPr>
      <w:r>
        <w:t>Buscar reportes.</w:t>
      </w:r>
    </w:p>
    <w:p w14:paraId="2F55D575" w14:textId="77777777" w:rsidR="00F328A7" w:rsidRDefault="00000000">
      <w:pPr>
        <w:pStyle w:val="Listaconvietas"/>
      </w:pPr>
      <w:r>
        <w:t>Filtrar reportes.</w:t>
      </w:r>
    </w:p>
    <w:p w14:paraId="0AEAC119" w14:textId="77777777" w:rsidR="00F328A7" w:rsidRDefault="00000000">
      <w:pPr>
        <w:pStyle w:val="Listaconvietas"/>
      </w:pPr>
      <w:r>
        <w:t>Consultar el detalle.</w:t>
      </w:r>
    </w:p>
    <w:p w14:paraId="6AFE9C85" w14:textId="77777777" w:rsidR="00F328A7" w:rsidRDefault="00000000">
      <w:pPr>
        <w:pStyle w:val="Listaconvietas"/>
      </w:pPr>
      <w:r>
        <w:t>Cambiar el estado.</w:t>
      </w:r>
    </w:p>
    <w:p w14:paraId="44C77C3F" w14:textId="77777777" w:rsidR="00F328A7" w:rsidRDefault="00000000">
      <w:pPr>
        <w:pStyle w:val="Listaconvietas"/>
      </w:pPr>
      <w:r>
        <w:t>Asignar o reasignar responsables.</w:t>
      </w:r>
    </w:p>
    <w:p w14:paraId="33F66650" w14:textId="77777777" w:rsidR="00F328A7" w:rsidRDefault="00000000">
      <w:pPr>
        <w:pStyle w:val="Listaconvietas"/>
      </w:pPr>
      <w:r>
        <w:t>Agregar observaciones.</w:t>
      </w:r>
    </w:p>
    <w:p w14:paraId="0EBFD459" w14:textId="77777777" w:rsidR="00F328A7" w:rsidRDefault="00000000">
      <w:pPr>
        <w:pStyle w:val="Listaconvietas"/>
      </w:pPr>
      <w:r>
        <w:lastRenderedPageBreak/>
        <w:t>Cerrar reportes.</w:t>
      </w:r>
    </w:p>
    <w:p w14:paraId="7042002B" w14:textId="77777777" w:rsidR="00F328A7" w:rsidRDefault="00000000">
      <w:r>
        <w:t>El Instructor podrá consultar y gestionar los reportes relacionados con sus cursos y contenidos, de acuerdo con los permisos establecidos.</w:t>
      </w:r>
    </w:p>
    <w:p w14:paraId="2F0D6769" w14:textId="77777777" w:rsidR="00F328A7" w:rsidRDefault="00000000">
      <w:r>
        <w:rPr>
          <w:b/>
        </w:rPr>
        <w:t>Seguimiento</w:t>
      </w:r>
    </w:p>
    <w:p w14:paraId="3044EF4D" w14:textId="77777777" w:rsidR="00F328A7" w:rsidRDefault="00000000">
      <w:pPr>
        <w:pStyle w:val="Listaconvietas"/>
      </w:pPr>
      <w:r>
        <w:t>Identificador del reporte.</w:t>
      </w:r>
    </w:p>
    <w:p w14:paraId="5F9D33BD" w14:textId="77777777" w:rsidR="00F328A7" w:rsidRDefault="00000000">
      <w:pPr>
        <w:pStyle w:val="Listaconvietas"/>
      </w:pPr>
      <w:r>
        <w:t>Fecha de creación.</w:t>
      </w:r>
    </w:p>
    <w:p w14:paraId="2CD6C08A" w14:textId="77777777" w:rsidR="00F328A7" w:rsidRDefault="00000000">
      <w:pPr>
        <w:pStyle w:val="Listaconvietas"/>
      </w:pPr>
      <w:r>
        <w:t>Problema reportado.</w:t>
      </w:r>
    </w:p>
    <w:p w14:paraId="45A530AB" w14:textId="77777777" w:rsidR="00F328A7" w:rsidRDefault="00000000">
      <w:pPr>
        <w:pStyle w:val="Listaconvietas"/>
      </w:pPr>
      <w:r>
        <w:t>Estado actual.</w:t>
      </w:r>
    </w:p>
    <w:p w14:paraId="6D48F559" w14:textId="77777777" w:rsidR="00F328A7" w:rsidRDefault="00000000">
      <w:pPr>
        <w:pStyle w:val="Listaconvietas"/>
      </w:pPr>
      <w:r>
        <w:t>Responsable asignado, cuando corresponda.</w:t>
      </w:r>
    </w:p>
    <w:p w14:paraId="22F94062" w14:textId="77777777" w:rsidR="00F328A7" w:rsidRDefault="00000000">
      <w:pPr>
        <w:pStyle w:val="Listaconvietas"/>
      </w:pPr>
      <w:r>
        <w:t>Respuesta u observaciones.</w:t>
      </w:r>
    </w:p>
    <w:p w14:paraId="4F27BC8D" w14:textId="77777777" w:rsidR="00F328A7" w:rsidRDefault="00000000">
      <w:pPr>
        <w:pStyle w:val="Listaconvietas"/>
      </w:pPr>
      <w:r>
        <w:t>Fecha de actualización.</w:t>
      </w:r>
    </w:p>
    <w:p w14:paraId="42795BF8" w14:textId="77777777" w:rsidR="00F328A7" w:rsidRDefault="00000000">
      <w:r>
        <w:t>El sistema podrá notificar al usuario cuando el estado o la información relevante de su reporte cambie.</w:t>
      </w:r>
    </w:p>
    <w:p w14:paraId="44C9FE67" w14:textId="77777777" w:rsidR="00F328A7" w:rsidRDefault="00000000">
      <w:r>
        <w:rPr>
          <w:b/>
        </w:rPr>
        <w:t>Reglas</w:t>
      </w:r>
    </w:p>
    <w:p w14:paraId="14318FEF" w14:textId="77777777" w:rsidR="00F328A7" w:rsidRDefault="00000000">
      <w:pPr>
        <w:pStyle w:val="Listaconvietas"/>
      </w:pPr>
      <w:r>
        <w:t>Los reportes deberán estar asociados al usuario que los creó.</w:t>
      </w:r>
    </w:p>
    <w:p w14:paraId="4C6B877C" w14:textId="77777777" w:rsidR="00F328A7" w:rsidRDefault="00000000">
      <w:pPr>
        <w:pStyle w:val="Listaconvietas"/>
      </w:pPr>
      <w:r>
        <w:t>El usuario no podrá modificar un reporte cuando este se encuentre cerrado.</w:t>
      </w:r>
    </w:p>
    <w:p w14:paraId="54397AB6" w14:textId="77777777" w:rsidR="00F328A7" w:rsidRDefault="00000000">
      <w:pPr>
        <w:pStyle w:val="Listaconvietas"/>
      </w:pPr>
      <w:r>
        <w:t>Los archivos adjuntos deberán cumplir los formatos y tamaños permitidos.</w:t>
      </w:r>
    </w:p>
    <w:p w14:paraId="3C2569B7" w14:textId="77777777" w:rsidR="00F328A7" w:rsidRDefault="00000000">
      <w:pPr>
        <w:pStyle w:val="Listaconvietas"/>
      </w:pPr>
      <w:r>
        <w:t>El sistema deberá evitar la creación accidental de reportes duplicados cuando sea posible.</w:t>
      </w:r>
    </w:p>
    <w:p w14:paraId="025563E8" w14:textId="77777777" w:rsidR="00F328A7" w:rsidRDefault="00000000">
      <w:pPr>
        <w:pStyle w:val="Listaconvietas"/>
      </w:pPr>
      <w:r>
        <w:t>Los reportes deberán conservar su historial de estados, responsables y actualizaciones.</w:t>
      </w:r>
    </w:p>
    <w:p w14:paraId="20E66744" w14:textId="77777777" w:rsidR="00F328A7" w:rsidRDefault="00000000">
      <w:pPr>
        <w:pStyle w:val="Listaconvietas"/>
      </w:pPr>
      <w:r>
        <w:t>Los usuarios solo podrán consultar sus propios reportes.</w:t>
      </w:r>
    </w:p>
    <w:p w14:paraId="42146715" w14:textId="77777777" w:rsidR="00F328A7" w:rsidRDefault="00000000">
      <w:pPr>
        <w:pStyle w:val="Listaconvietas"/>
      </w:pPr>
      <w:r>
        <w:t>El Instructor solo podrá consultar reportes relacionados con contenidos que administra.</w:t>
      </w:r>
    </w:p>
    <w:p w14:paraId="23C37722" w14:textId="77777777" w:rsidR="00F328A7" w:rsidRDefault="00000000">
      <w:pPr>
        <w:pStyle w:val="Listaconvietas"/>
      </w:pPr>
      <w:r>
        <w:t>El Administrador podrá consultar todos los reportes.</w:t>
      </w:r>
    </w:p>
    <w:p w14:paraId="1CBE1969" w14:textId="77777777" w:rsidR="00F328A7" w:rsidRDefault="00000000">
      <w:pPr>
        <w:pStyle w:val="Listaconvietas"/>
      </w:pPr>
      <w:r>
        <w:t>La asignación automática deberá utilizar el tipo de problema y el contenido relacionado cuando esta información esté disponible.</w:t>
      </w:r>
    </w:p>
    <w:p w14:paraId="43E1A49D" w14:textId="77777777" w:rsidR="00F328A7" w:rsidRDefault="00000000">
      <w:r>
        <w:rPr>
          <w:b/>
        </w:rPr>
        <w:t xml:space="preserve">Postcondición: </w:t>
      </w:r>
      <w:r>
        <w:t>El problema queda registrado, asignado al responsable correspondiente y disponible para seguimiento hasta su resolución o cierre.</w:t>
      </w:r>
    </w:p>
    <w:p w14:paraId="42750236" w14:textId="77777777" w:rsidR="00F328A7" w:rsidRDefault="00000000">
      <w:pPr>
        <w:pStyle w:val="Ttulo1"/>
      </w:pPr>
      <w:bookmarkStart w:id="36" w:name="_Toc239104391"/>
      <w:r>
        <w:rPr>
          <w:rFonts w:ascii="Arial" w:hAnsi="Arial"/>
          <w:sz w:val="24"/>
        </w:rPr>
        <w:t>RF-037. Evaluación Automática de Código</w:t>
      </w:r>
      <w:bookmarkEnd w:id="36"/>
    </w:p>
    <w:p w14:paraId="1DE2B007" w14:textId="77777777" w:rsidR="00F328A7" w:rsidRDefault="00000000">
      <w:r>
        <w:rPr>
          <w:b/>
        </w:rPr>
        <w:t xml:space="preserve">Actor principal: </w:t>
      </w:r>
      <w:r>
        <w:t>Estudiante</w:t>
      </w:r>
    </w:p>
    <w:p w14:paraId="1C87D14A" w14:textId="77777777" w:rsidR="00F328A7" w:rsidRDefault="00000000">
      <w:r>
        <w:rPr>
          <w:b/>
        </w:rPr>
        <w:t xml:space="preserve">Actores secundarios: </w:t>
      </w:r>
      <w:r>
        <w:t>Instructor y Administrador</w:t>
      </w:r>
    </w:p>
    <w:p w14:paraId="2174C812" w14:textId="77777777" w:rsidR="00F328A7" w:rsidRDefault="00000000">
      <w:r>
        <w:rPr>
          <w:b/>
        </w:rPr>
        <w:lastRenderedPageBreak/>
        <w:t xml:space="preserve">Descripción: </w:t>
      </w:r>
      <w:r>
        <w:t>El sistema deberá proporcionar un entorno que permita al estudiante escribir, ejecutar y evaluar código de programación directamente dentro de Impulso Tech. La plataforma deberá utilizar pruebas automáticas para verificar si la solución desarrollada cumple con las condiciones establecidas para la actividad.</w:t>
      </w:r>
    </w:p>
    <w:p w14:paraId="182C1942" w14:textId="77777777" w:rsidR="00F328A7" w:rsidRDefault="00000000">
      <w:r>
        <w:rPr>
          <w:b/>
        </w:rPr>
        <w:t>Editor de código</w:t>
      </w:r>
    </w:p>
    <w:p w14:paraId="6ED1ADB9" w14:textId="77777777" w:rsidR="00F328A7" w:rsidRDefault="00000000">
      <w:pPr>
        <w:pStyle w:val="Listaconvietas"/>
      </w:pPr>
      <w:r>
        <w:t>Escribir código directamente en la plataforma.</w:t>
      </w:r>
    </w:p>
    <w:p w14:paraId="7D028D9C" w14:textId="77777777" w:rsidR="00F328A7" w:rsidRDefault="00000000">
      <w:pPr>
        <w:pStyle w:val="Listaconvietas"/>
      </w:pPr>
      <w:r>
        <w:t>Modificar su código.</w:t>
      </w:r>
    </w:p>
    <w:p w14:paraId="65FFA02B" w14:textId="77777777" w:rsidR="00F328A7" w:rsidRDefault="00000000">
      <w:pPr>
        <w:pStyle w:val="Listaconvietas"/>
      </w:pPr>
      <w:r>
        <w:t>Guardar sus avances.</w:t>
      </w:r>
    </w:p>
    <w:p w14:paraId="1AB06D43" w14:textId="77777777" w:rsidR="00F328A7" w:rsidRDefault="00000000">
      <w:pPr>
        <w:pStyle w:val="Listaconvietas"/>
      </w:pPr>
      <w:r>
        <w:t>Ejecutar el código.</w:t>
      </w:r>
    </w:p>
    <w:p w14:paraId="7D5C5C6F" w14:textId="77777777" w:rsidR="00F328A7" w:rsidRDefault="00000000">
      <w:pPr>
        <w:pStyle w:val="Listaconvietas"/>
      </w:pPr>
      <w:r>
        <w:t>Reiniciar el código cuando sea necesario.</w:t>
      </w:r>
    </w:p>
    <w:p w14:paraId="5B52F7E6" w14:textId="77777777" w:rsidR="00F328A7" w:rsidRDefault="00000000">
      <w:pPr>
        <w:pStyle w:val="Listaconvietas"/>
      </w:pPr>
      <w:r>
        <w:t>Consultar el resultado de la ejecución.</w:t>
      </w:r>
    </w:p>
    <w:p w14:paraId="18FD09D9" w14:textId="77777777" w:rsidR="00F328A7" w:rsidRDefault="00000000">
      <w:r>
        <w:t>El editor deberá adaptarse al lenguaje de programación definido para la actividad.</w:t>
      </w:r>
    </w:p>
    <w:p w14:paraId="3E6F94C3" w14:textId="77777777" w:rsidR="00F328A7" w:rsidRDefault="00000000">
      <w:r>
        <w:rPr>
          <w:b/>
        </w:rPr>
        <w:t>Lenguajes de programación</w:t>
      </w:r>
    </w:p>
    <w:p w14:paraId="59AAC8E4" w14:textId="77777777" w:rsidR="00F328A7" w:rsidRDefault="00000000">
      <w:r>
        <w:t>Los lenguajes disponibles dependerán de los configurados para cada actividad. La plataforma podrá soportar lenguajes como Python, JavaScript, Java, C++ u otros que sean incorporados posteriormente.</w:t>
      </w:r>
    </w:p>
    <w:p w14:paraId="07E9BAAF" w14:textId="77777777" w:rsidR="00F328A7" w:rsidRDefault="00000000">
      <w:r>
        <w:rPr>
          <w:b/>
        </w:rPr>
        <w:t>Modos de ejecución</w:t>
      </w:r>
    </w:p>
    <w:p w14:paraId="2CAB759C" w14:textId="77777777" w:rsidR="00F328A7" w:rsidRDefault="00000000">
      <w:r>
        <w:t>El sistema deberá diferenciar entre la ejecución libre del código y la evaluación de la solución.</w:t>
      </w:r>
    </w:p>
    <w:p w14:paraId="48CBB7B0" w14:textId="77777777" w:rsidR="00F328A7" w:rsidRDefault="00000000">
      <w:pPr>
        <w:pStyle w:val="Listaconvietas"/>
      </w:pPr>
      <w:r>
        <w:t>Ejecutar código: permitirá al estudiante probar su código y consultar la salida sin realizar una evaluación formal de la actividad.</w:t>
      </w:r>
    </w:p>
    <w:p w14:paraId="4A52C8DB" w14:textId="77777777" w:rsidR="00F328A7" w:rsidRDefault="00000000">
      <w:pPr>
        <w:pStyle w:val="Listaconvietas"/>
      </w:pPr>
      <w:r>
        <w:t>Evaluar solución: ejecutará los casos de prueba definidos para la actividad y determinará el resultado de la evaluación de acuerdo con las condiciones establecidas.</w:t>
      </w:r>
    </w:p>
    <w:p w14:paraId="64F0654E" w14:textId="77777777" w:rsidR="00F328A7" w:rsidRDefault="00000000">
      <w:r>
        <w:rPr>
          <w:b/>
        </w:rPr>
        <w:t>Ejecución del código</w:t>
      </w:r>
    </w:p>
    <w:p w14:paraId="756B42D1" w14:textId="77777777" w:rsidR="00F328A7" w:rsidRDefault="00000000">
      <w:pPr>
        <w:pStyle w:val="Listaconvietas"/>
      </w:pPr>
      <w:r>
        <w:t>Recibir el código enviado por el estudiante.</w:t>
      </w:r>
    </w:p>
    <w:p w14:paraId="2EEF31D4" w14:textId="77777777" w:rsidR="00F328A7" w:rsidRDefault="00000000">
      <w:pPr>
        <w:pStyle w:val="Listaconvietas"/>
      </w:pPr>
      <w:r>
        <w:t>Ejecutarlo en un entorno controlado.</w:t>
      </w:r>
    </w:p>
    <w:p w14:paraId="29576D0E" w14:textId="77777777" w:rsidR="00F328A7" w:rsidRDefault="00000000">
      <w:pPr>
        <w:pStyle w:val="Listaconvietas"/>
      </w:pPr>
      <w:r>
        <w:t>Procesar la ejecución.</w:t>
      </w:r>
    </w:p>
    <w:p w14:paraId="19FF802A" w14:textId="77777777" w:rsidR="00F328A7" w:rsidRDefault="00000000">
      <w:pPr>
        <w:pStyle w:val="Listaconvietas"/>
      </w:pPr>
      <w:r>
        <w:t>Mostrar el resultado.</w:t>
      </w:r>
    </w:p>
    <w:p w14:paraId="79E48912" w14:textId="77777777" w:rsidR="00F328A7" w:rsidRDefault="00000000">
      <w:pPr>
        <w:pStyle w:val="Listaconvietas"/>
      </w:pPr>
      <w:r>
        <w:t>Mostrar errores cuando existan.</w:t>
      </w:r>
    </w:p>
    <w:p w14:paraId="4F6B721F" w14:textId="77777777" w:rsidR="00F328A7" w:rsidRDefault="00000000">
      <w:pPr>
        <w:pStyle w:val="Listaconvietas"/>
      </w:pPr>
      <w:r>
        <w:t>Detener la ejecución cuando se superen los límites establecidos.</w:t>
      </w:r>
    </w:p>
    <w:p w14:paraId="6805EF65" w14:textId="77777777" w:rsidR="00F328A7" w:rsidRDefault="00000000">
      <w:r>
        <w:rPr>
          <w:b/>
        </w:rPr>
        <w:lastRenderedPageBreak/>
        <w:t>Pruebas automáticas</w:t>
      </w:r>
    </w:p>
    <w:p w14:paraId="46BDD141" w14:textId="77777777" w:rsidR="00F328A7" w:rsidRDefault="00000000">
      <w:r>
        <w:t>El Instructor podrá definir casos de prueba para cada actividad.</w:t>
      </w:r>
    </w:p>
    <w:p w14:paraId="7B11831A" w14:textId="77777777" w:rsidR="00F328A7" w:rsidRDefault="00000000">
      <w:pPr>
        <w:pStyle w:val="Listaconvietas"/>
      </w:pPr>
      <w:r>
        <w:t>Salida esperada.</w:t>
      </w:r>
    </w:p>
    <w:p w14:paraId="69DF6A23" w14:textId="77777777" w:rsidR="00F328A7" w:rsidRDefault="00000000">
      <w:pPr>
        <w:pStyle w:val="Listaconvietas"/>
      </w:pPr>
      <w:r>
        <w:t>Entradas específicas.</w:t>
      </w:r>
    </w:p>
    <w:p w14:paraId="3AF7BDEC" w14:textId="77777777" w:rsidR="00F328A7" w:rsidRDefault="00000000">
      <w:pPr>
        <w:pStyle w:val="Listaconvietas"/>
      </w:pPr>
      <w:r>
        <w:t>Resultado de funciones.</w:t>
      </w:r>
    </w:p>
    <w:p w14:paraId="4D3DCE37" w14:textId="77777777" w:rsidR="00F328A7" w:rsidRDefault="00000000">
      <w:pPr>
        <w:pStyle w:val="Listaconvietas"/>
      </w:pPr>
      <w:r>
        <w:t>Condiciones establecidas.</w:t>
      </w:r>
    </w:p>
    <w:p w14:paraId="571CF8C2" w14:textId="77777777" w:rsidR="00F328A7" w:rsidRDefault="00000000">
      <w:pPr>
        <w:pStyle w:val="Listaconvietas"/>
      </w:pPr>
      <w:r>
        <w:t>Casos límite.</w:t>
      </w:r>
    </w:p>
    <w:p w14:paraId="0D801015" w14:textId="77777777" w:rsidR="00F328A7" w:rsidRDefault="00000000">
      <w:pPr>
        <w:pStyle w:val="Listaconvietas"/>
      </w:pPr>
      <w:r>
        <w:t>Cumplimiento de determinados requisitos.</w:t>
      </w:r>
    </w:p>
    <w:p w14:paraId="04F5B4CC" w14:textId="77777777" w:rsidR="00F328A7" w:rsidRDefault="00000000">
      <w:r>
        <w:t>El estudiante podrá conocer el resultado de las pruebas, pero no deberá tener acceso a los casos de prueba ocultos cuando estos sean utilizados para evaluar la solución.</w:t>
      </w:r>
    </w:p>
    <w:p w14:paraId="6125AE4E" w14:textId="77777777" w:rsidR="00F328A7" w:rsidRDefault="00000000">
      <w:r>
        <w:rPr>
          <w:b/>
        </w:rPr>
        <w:t>Evaluación</w:t>
      </w:r>
    </w:p>
    <w:p w14:paraId="7D9CC903" w14:textId="77777777" w:rsidR="00F328A7" w:rsidRDefault="00000000">
      <w:pPr>
        <w:pStyle w:val="Listaconvietas"/>
      </w:pPr>
      <w:r>
        <w:t>Porcentaje de pruebas superadas.</w:t>
      </w:r>
    </w:p>
    <w:p w14:paraId="02D880C3" w14:textId="77777777" w:rsidR="00F328A7" w:rsidRDefault="00000000">
      <w:pPr>
        <w:pStyle w:val="Listaconvietas"/>
      </w:pPr>
      <w:r>
        <w:t>Pruebas correctas.</w:t>
      </w:r>
    </w:p>
    <w:p w14:paraId="46D0784E" w14:textId="77777777" w:rsidR="00F328A7" w:rsidRDefault="00000000">
      <w:pPr>
        <w:pStyle w:val="Listaconvietas"/>
      </w:pPr>
      <w:r>
        <w:t>Pruebas incorrectas.</w:t>
      </w:r>
    </w:p>
    <w:p w14:paraId="46A41C68" w14:textId="77777777" w:rsidR="00F328A7" w:rsidRDefault="00000000">
      <w:pPr>
        <w:pStyle w:val="Listaconvietas"/>
      </w:pPr>
      <w:r>
        <w:t>Errores encontrados.</w:t>
      </w:r>
    </w:p>
    <w:p w14:paraId="20E2AAFC" w14:textId="77777777" w:rsidR="00F328A7" w:rsidRDefault="00000000">
      <w:pPr>
        <w:pStyle w:val="Listaconvietas"/>
      </w:pPr>
      <w:r>
        <w:t>Calificación obtenida.</w:t>
      </w:r>
    </w:p>
    <w:p w14:paraId="32C639EC" w14:textId="77777777" w:rsidR="00F328A7" w:rsidRDefault="00000000">
      <w:pPr>
        <w:pStyle w:val="Listaconvietas"/>
      </w:pPr>
      <w:r>
        <w:t>Estado de la actividad.</w:t>
      </w:r>
    </w:p>
    <w:p w14:paraId="79A8EB4C" w14:textId="77777777" w:rsidR="00F328A7" w:rsidRDefault="00000000">
      <w:r>
        <w:rPr>
          <w:b/>
        </w:rPr>
        <w:t>Retroalimentación</w:t>
      </w:r>
    </w:p>
    <w:p w14:paraId="6057B745" w14:textId="77777777" w:rsidR="00F328A7" w:rsidRDefault="00000000">
      <w:pPr>
        <w:pStyle w:val="Listaconvietas"/>
      </w:pPr>
      <w:r>
        <w:t>Error de sintaxis.</w:t>
      </w:r>
    </w:p>
    <w:p w14:paraId="201ECB3A" w14:textId="77777777" w:rsidR="00F328A7" w:rsidRDefault="00000000">
      <w:pPr>
        <w:pStyle w:val="Listaconvietas"/>
      </w:pPr>
      <w:r>
        <w:t>Error durante la ejecución.</w:t>
      </w:r>
    </w:p>
    <w:p w14:paraId="58673EE5" w14:textId="77777777" w:rsidR="00F328A7" w:rsidRDefault="00000000">
      <w:pPr>
        <w:pStyle w:val="Listaconvietas"/>
      </w:pPr>
      <w:r>
        <w:t>Resultado incorrecto.</w:t>
      </w:r>
    </w:p>
    <w:p w14:paraId="0BE4B455" w14:textId="77777777" w:rsidR="00F328A7" w:rsidRDefault="00000000">
      <w:pPr>
        <w:pStyle w:val="Listaconvietas"/>
      </w:pPr>
      <w:r>
        <w:t>Tiempo de ejecución excedido.</w:t>
      </w:r>
    </w:p>
    <w:p w14:paraId="5FE6CBE3" w14:textId="77777777" w:rsidR="00F328A7" w:rsidRDefault="00000000">
      <w:pPr>
        <w:pStyle w:val="Listaconvietas"/>
      </w:pPr>
      <w:r>
        <w:t>Uso excesivo de recursos.</w:t>
      </w:r>
    </w:p>
    <w:p w14:paraId="3428A758" w14:textId="77777777" w:rsidR="00F328A7" w:rsidRDefault="00000000">
      <w:pPr>
        <w:pStyle w:val="Listaconvietas"/>
      </w:pPr>
      <w:r>
        <w:t>Pruebas que no fueron superadas.</w:t>
      </w:r>
    </w:p>
    <w:p w14:paraId="16A8B9AE" w14:textId="77777777" w:rsidR="00F328A7" w:rsidRDefault="00000000">
      <w:r>
        <w:t>La retroalimentación podrá complementarse mediante la mascota con IA, que podrá explicar el error y orientar al estudiante sin revelar directamente las soluciones de los casos de prueba ocultos.</w:t>
      </w:r>
    </w:p>
    <w:p w14:paraId="61E81277" w14:textId="77777777" w:rsidR="00F328A7" w:rsidRDefault="00000000">
      <w:r>
        <w:rPr>
          <w:b/>
        </w:rPr>
        <w:t>Límites de ejecución</w:t>
      </w:r>
    </w:p>
    <w:p w14:paraId="1F19394C" w14:textId="77777777" w:rsidR="00F328A7" w:rsidRDefault="00000000">
      <w:pPr>
        <w:pStyle w:val="Listaconvietas"/>
      </w:pPr>
      <w:r>
        <w:t>Tiempo máximo de ejecución.</w:t>
      </w:r>
    </w:p>
    <w:p w14:paraId="25B7D8D3" w14:textId="77777777" w:rsidR="00F328A7" w:rsidRDefault="00000000">
      <w:pPr>
        <w:pStyle w:val="Listaconvietas"/>
      </w:pPr>
      <w:r>
        <w:t>Memoria máxima utilizada.</w:t>
      </w:r>
    </w:p>
    <w:p w14:paraId="1905E3AE" w14:textId="77777777" w:rsidR="00F328A7" w:rsidRDefault="00000000">
      <w:pPr>
        <w:pStyle w:val="Listaconvietas"/>
      </w:pPr>
      <w:r>
        <w:t>Tamaño máximo del código.</w:t>
      </w:r>
    </w:p>
    <w:p w14:paraId="11FC5990" w14:textId="77777777" w:rsidR="00F328A7" w:rsidRDefault="00000000">
      <w:pPr>
        <w:pStyle w:val="Listaconvietas"/>
      </w:pPr>
      <w:r>
        <w:t>Cantidad máxima de procesos.</w:t>
      </w:r>
    </w:p>
    <w:p w14:paraId="1904AA81" w14:textId="77777777" w:rsidR="00F328A7" w:rsidRDefault="00000000">
      <w:pPr>
        <w:pStyle w:val="Listaconvietas"/>
      </w:pPr>
      <w:r>
        <w:lastRenderedPageBreak/>
        <w:t>Otros límites necesarios según el lenguaje.</w:t>
      </w:r>
    </w:p>
    <w:p w14:paraId="630DCB63" w14:textId="77777777" w:rsidR="00F328A7" w:rsidRDefault="00000000">
      <w:r>
        <w:rPr>
          <w:b/>
        </w:rPr>
        <w:t>Flujo principal</w:t>
      </w:r>
    </w:p>
    <w:p w14:paraId="23407B78" w14:textId="77777777" w:rsidR="00F328A7" w:rsidRDefault="00000000">
      <w:pPr>
        <w:pStyle w:val="Listaconnmeros"/>
      </w:pPr>
      <w:r>
        <w:t>El estudiante accede a una actividad de programación.</w:t>
      </w:r>
    </w:p>
    <w:p w14:paraId="7BCD70A6" w14:textId="77777777" w:rsidR="00F328A7" w:rsidRDefault="00000000">
      <w:pPr>
        <w:pStyle w:val="Listaconnmeros"/>
      </w:pPr>
      <w:r>
        <w:t>El sistema carga el editor y el lenguaje correspondiente.</w:t>
      </w:r>
    </w:p>
    <w:p w14:paraId="13678A24" w14:textId="77777777" w:rsidR="00F328A7" w:rsidRDefault="00000000">
      <w:pPr>
        <w:pStyle w:val="Listaconnmeros"/>
      </w:pPr>
      <w:r>
        <w:t>El estudiante escribe su código.</w:t>
      </w:r>
    </w:p>
    <w:p w14:paraId="062B480B" w14:textId="77777777" w:rsidR="00F328A7" w:rsidRDefault="00000000">
      <w:pPr>
        <w:pStyle w:val="Listaconnmeros"/>
      </w:pPr>
      <w:r>
        <w:t>El estudiante selecciona «Ejecutar código» o «Evaluar solución».</w:t>
      </w:r>
    </w:p>
    <w:p w14:paraId="457793FB" w14:textId="77777777" w:rsidR="00F328A7" w:rsidRDefault="00000000">
      <w:pPr>
        <w:pStyle w:val="Listaconnmeros"/>
      </w:pPr>
      <w:r>
        <w:t>El sistema valida la solicitud.</w:t>
      </w:r>
    </w:p>
    <w:p w14:paraId="1774D0B0" w14:textId="77777777" w:rsidR="00F328A7" w:rsidRDefault="00000000">
      <w:pPr>
        <w:pStyle w:val="Listaconnmeros"/>
      </w:pPr>
      <w:r>
        <w:t>El código se ejecuta en un entorno controlado.</w:t>
      </w:r>
    </w:p>
    <w:p w14:paraId="7776B4DE" w14:textId="77777777" w:rsidR="00F328A7" w:rsidRDefault="00000000">
      <w:pPr>
        <w:pStyle w:val="Listaconnmeros"/>
      </w:pPr>
      <w:r>
        <w:t>Si se seleccionó «Evaluar solución», el sistema ejecuta las pruebas correspondientes.</w:t>
      </w:r>
    </w:p>
    <w:p w14:paraId="2005AD0D" w14:textId="77777777" w:rsidR="00F328A7" w:rsidRDefault="00000000">
      <w:pPr>
        <w:pStyle w:val="Listaconnmeros"/>
      </w:pPr>
      <w:r>
        <w:t>El sistema compara los resultados cuando corresponde.</w:t>
      </w:r>
    </w:p>
    <w:p w14:paraId="14CC7DB4" w14:textId="77777777" w:rsidR="00F328A7" w:rsidRDefault="00000000">
      <w:pPr>
        <w:pStyle w:val="Listaconnmeros"/>
      </w:pPr>
      <w:r>
        <w:t>El sistema muestra el resultado de la ejecución o evaluación.</w:t>
      </w:r>
    </w:p>
    <w:p w14:paraId="03FF1BCA" w14:textId="77777777" w:rsidR="00F328A7" w:rsidRDefault="00000000">
      <w:pPr>
        <w:pStyle w:val="Listaconnmeros"/>
      </w:pPr>
      <w:r>
        <w:t>El sistema registra el intento de evaluación y su resultado cuando corresponda.</w:t>
      </w:r>
    </w:p>
    <w:p w14:paraId="6CD9CD1A" w14:textId="77777777" w:rsidR="00F328A7" w:rsidRDefault="00000000">
      <w:r>
        <w:rPr>
          <w:b/>
        </w:rPr>
        <w:t>Gestión por el Instructor</w:t>
      </w:r>
    </w:p>
    <w:p w14:paraId="7A9E4B8A" w14:textId="77777777" w:rsidR="00F328A7" w:rsidRDefault="00000000">
      <w:pPr>
        <w:pStyle w:val="Listaconvietas"/>
      </w:pPr>
      <w:r>
        <w:t>Seleccionar el lenguaje de programación.</w:t>
      </w:r>
    </w:p>
    <w:p w14:paraId="25C4D8F5" w14:textId="77777777" w:rsidR="00F328A7" w:rsidRDefault="00000000">
      <w:pPr>
        <w:pStyle w:val="Listaconvietas"/>
      </w:pPr>
      <w:r>
        <w:t>Definir el enunciado.</w:t>
      </w:r>
    </w:p>
    <w:p w14:paraId="0BC3F12B" w14:textId="77777777" w:rsidR="00F328A7" w:rsidRDefault="00000000">
      <w:pPr>
        <w:pStyle w:val="Listaconvietas"/>
      </w:pPr>
      <w:r>
        <w:t>Definir entradas y salidas esperadas.</w:t>
      </w:r>
    </w:p>
    <w:p w14:paraId="7707C101" w14:textId="77777777" w:rsidR="00F328A7" w:rsidRDefault="00000000">
      <w:pPr>
        <w:pStyle w:val="Listaconvietas"/>
      </w:pPr>
      <w:r>
        <w:t>Crear casos de prueba.</w:t>
      </w:r>
    </w:p>
    <w:p w14:paraId="7F844104" w14:textId="77777777" w:rsidR="00F328A7" w:rsidRDefault="00000000">
      <w:pPr>
        <w:pStyle w:val="Listaconvietas"/>
      </w:pPr>
      <w:r>
        <w:t>Definir casos de prueba ocultos.</w:t>
      </w:r>
    </w:p>
    <w:p w14:paraId="0FBF27D3" w14:textId="77777777" w:rsidR="00F328A7" w:rsidRDefault="00000000">
      <w:pPr>
        <w:pStyle w:val="Listaconvietas"/>
      </w:pPr>
      <w:r>
        <w:t>Establecer la puntuación.</w:t>
      </w:r>
    </w:p>
    <w:p w14:paraId="33677663" w14:textId="77777777" w:rsidR="00F328A7" w:rsidRDefault="00000000">
      <w:pPr>
        <w:pStyle w:val="Listaconvietas"/>
      </w:pPr>
      <w:r>
        <w:t>Definir límites de ejecución.</w:t>
      </w:r>
    </w:p>
    <w:p w14:paraId="2335784D" w14:textId="77777777" w:rsidR="00F328A7" w:rsidRDefault="00000000">
      <w:pPr>
        <w:pStyle w:val="Listaconvietas"/>
      </w:pPr>
      <w:r>
        <w:t>Configurar el número de intentos cuando corresponda.</w:t>
      </w:r>
    </w:p>
    <w:p w14:paraId="5554EEA0" w14:textId="77777777" w:rsidR="00F328A7" w:rsidRDefault="00000000">
      <w:r>
        <w:rPr>
          <w:b/>
        </w:rPr>
        <w:t>Reglas</w:t>
      </w:r>
    </w:p>
    <w:p w14:paraId="365342FF" w14:textId="77777777" w:rsidR="00F328A7" w:rsidRDefault="00000000">
      <w:pPr>
        <w:pStyle w:val="Listaconvietas"/>
      </w:pPr>
      <w:r>
        <w:t>El código deberá ejecutarse en un entorno aislado.</w:t>
      </w:r>
    </w:p>
    <w:p w14:paraId="333E066E" w14:textId="77777777" w:rsidR="00F328A7" w:rsidRDefault="00000000">
      <w:pPr>
        <w:pStyle w:val="Listaconvietas"/>
      </w:pPr>
      <w:r>
        <w:t>El estudiante no podrá acceder a los casos de prueba ocultos.</w:t>
      </w:r>
    </w:p>
    <w:p w14:paraId="6D8982F9" w14:textId="77777777" w:rsidR="00F328A7" w:rsidRDefault="00000000">
      <w:pPr>
        <w:pStyle w:val="Listaconvietas"/>
      </w:pPr>
      <w:r>
        <w:t>El sistema deberá impedir que el código acceda de forma no autorizada a recursos del servidor.</w:t>
      </w:r>
    </w:p>
    <w:p w14:paraId="4F728291" w14:textId="77777777" w:rsidR="00F328A7" w:rsidRDefault="00000000">
      <w:pPr>
        <w:pStyle w:val="Listaconvietas"/>
      </w:pPr>
      <w:r>
        <w:t>Cada ejecución deberá respetar los límites establecidos.</w:t>
      </w:r>
    </w:p>
    <w:p w14:paraId="7707D51B" w14:textId="77777777" w:rsidR="00F328A7" w:rsidRDefault="00000000">
      <w:pPr>
        <w:pStyle w:val="Listaconvietas"/>
      </w:pPr>
      <w:r>
        <w:t>Los intentos y resultados de evaluación deberán quedar registrados.</w:t>
      </w:r>
    </w:p>
    <w:p w14:paraId="02876440" w14:textId="77777777" w:rsidR="00F328A7" w:rsidRDefault="00000000">
      <w:pPr>
        <w:pStyle w:val="Listaconvietas"/>
      </w:pPr>
      <w:r>
        <w:t>La ejecución libre no deberá consumir un intento de evaluación.</w:t>
      </w:r>
    </w:p>
    <w:p w14:paraId="1F1D8D0C" w14:textId="77777777" w:rsidR="00F328A7" w:rsidRDefault="00000000">
      <w:pPr>
        <w:pStyle w:val="Listaconvietas"/>
      </w:pPr>
      <w:r>
        <w:t>El sistema no deberá otorgar la actividad como completada si no se cumplen las condiciones mínimas establecidas.</w:t>
      </w:r>
    </w:p>
    <w:p w14:paraId="4BB8B5C4" w14:textId="77777777" w:rsidR="00F328A7" w:rsidRDefault="00000000">
      <w:pPr>
        <w:pStyle w:val="Listaconvietas"/>
      </w:pPr>
      <w:r>
        <w:t>La evaluación automática deberá ser consistente para todos los estudiantes.</w:t>
      </w:r>
    </w:p>
    <w:p w14:paraId="0821F7B9" w14:textId="77777777" w:rsidR="00F328A7" w:rsidRDefault="00000000">
      <w:r>
        <w:rPr>
          <w:b/>
        </w:rPr>
        <w:t>Flujos alternativos</w:t>
      </w:r>
    </w:p>
    <w:p w14:paraId="1A292DAE" w14:textId="77777777" w:rsidR="00F328A7" w:rsidRDefault="00000000">
      <w:pPr>
        <w:pStyle w:val="Listaconvietas"/>
      </w:pPr>
      <w:r>
        <w:lastRenderedPageBreak/>
        <w:t>Si el código contiene errores de sintaxis, el sistema deberá mostrar el error y permitir corregirlo.</w:t>
      </w:r>
    </w:p>
    <w:p w14:paraId="38CA2BE7" w14:textId="77777777" w:rsidR="00F328A7" w:rsidRDefault="00000000">
      <w:pPr>
        <w:pStyle w:val="Listaconvietas"/>
      </w:pPr>
      <w:r>
        <w:t>Si el código supera el tiempo máximo, el sistema deberá detenerlo e informar al estudiante.</w:t>
      </w:r>
    </w:p>
    <w:p w14:paraId="3F02FF88" w14:textId="77777777" w:rsidR="00F328A7" w:rsidRDefault="00000000">
      <w:pPr>
        <w:pStyle w:val="Listaconvietas"/>
      </w:pPr>
      <w:r>
        <w:t>Si el código supera el límite de memoria, el sistema deberá detener la ejecución.</w:t>
      </w:r>
    </w:p>
    <w:p w14:paraId="7111CA3D" w14:textId="77777777" w:rsidR="00F328A7" w:rsidRDefault="00000000">
      <w:pPr>
        <w:pStyle w:val="Listaconvietas"/>
      </w:pPr>
      <w:r>
        <w:t>Si el servicio de ejecución no está disponible, el sistema deberá informar al estudiante y evitar registrar el intento como una ejecución válida.</w:t>
      </w:r>
    </w:p>
    <w:p w14:paraId="52886B16" w14:textId="77777777" w:rsidR="00F328A7" w:rsidRDefault="00000000">
      <w:r>
        <w:rPr>
          <w:b/>
        </w:rPr>
        <w:t xml:space="preserve">Postcondición: </w:t>
      </w:r>
      <w:r>
        <w:t>El código del estudiante queda ejecutado o evaluado según la opción seleccionada. Cuando se realiza una evaluación, el resultado queda registrado y el estudiante recibe información sobre el desempeño de su solución.</w:t>
      </w:r>
    </w:p>
    <w:p w14:paraId="56811E9B" w14:textId="77777777" w:rsidR="00F328A7" w:rsidRDefault="00000000">
      <w:pPr>
        <w:pStyle w:val="Ttulo1"/>
      </w:pPr>
      <w:bookmarkStart w:id="37" w:name="_Toc239104392"/>
      <w:r>
        <w:rPr>
          <w:rFonts w:ascii="Arial" w:hAnsi="Arial"/>
          <w:sz w:val="24"/>
        </w:rPr>
        <w:t>RF-038. Laboratorios de Programación</w:t>
      </w:r>
      <w:bookmarkEnd w:id="37"/>
    </w:p>
    <w:p w14:paraId="32800490" w14:textId="77777777" w:rsidR="00F328A7" w:rsidRDefault="00000000">
      <w:r>
        <w:rPr>
          <w:b/>
        </w:rPr>
        <w:t xml:space="preserve">Actor principal: </w:t>
      </w:r>
      <w:r>
        <w:t>Estudiante</w:t>
      </w:r>
    </w:p>
    <w:p w14:paraId="743BE37F" w14:textId="77777777" w:rsidR="00F328A7" w:rsidRDefault="00000000">
      <w:r>
        <w:rPr>
          <w:b/>
        </w:rPr>
        <w:t xml:space="preserve">Actores secundarios: </w:t>
      </w:r>
      <w:r>
        <w:t>Instructor y Administrador</w:t>
      </w:r>
    </w:p>
    <w:p w14:paraId="38938183" w14:textId="77777777" w:rsidR="00F328A7" w:rsidRDefault="00000000">
      <w:r>
        <w:rPr>
          <w:b/>
        </w:rPr>
        <w:t xml:space="preserve">Descripción: </w:t>
      </w:r>
      <w:r>
        <w:t>El sistema deberá proporcionar laboratorios de programación que permitan a los estudiantes aplicar de manera práctica los conocimientos adquiridos mediante ejercicios y escenarios de programación orientados a la resolución de problemas.</w:t>
      </w:r>
    </w:p>
    <w:p w14:paraId="0DDC5A88" w14:textId="77777777" w:rsidR="00F328A7" w:rsidRDefault="00000000">
      <w:r>
        <w:rPr>
          <w:b/>
        </w:rPr>
        <w:t>Información del laboratorio</w:t>
      </w:r>
    </w:p>
    <w:p w14:paraId="5989C203" w14:textId="77777777" w:rsidR="00F328A7" w:rsidRDefault="00000000">
      <w:pPr>
        <w:pStyle w:val="Listaconvietas"/>
      </w:pPr>
      <w:r>
        <w:t>Nombre.</w:t>
      </w:r>
    </w:p>
    <w:p w14:paraId="14E4C62F" w14:textId="77777777" w:rsidR="00F328A7" w:rsidRDefault="00000000">
      <w:pPr>
        <w:pStyle w:val="Listaconvietas"/>
      </w:pPr>
      <w:r>
        <w:t>Descripción.</w:t>
      </w:r>
    </w:p>
    <w:p w14:paraId="2793AB6E" w14:textId="77777777" w:rsidR="00F328A7" w:rsidRDefault="00000000">
      <w:pPr>
        <w:pStyle w:val="Listaconvietas"/>
      </w:pPr>
      <w:r>
        <w:t>Objetivo.</w:t>
      </w:r>
    </w:p>
    <w:p w14:paraId="672450D5" w14:textId="77777777" w:rsidR="00F328A7" w:rsidRDefault="00000000">
      <w:pPr>
        <w:pStyle w:val="Listaconvietas"/>
      </w:pPr>
      <w:r>
        <w:t>Instrucciones.</w:t>
      </w:r>
    </w:p>
    <w:p w14:paraId="773DEC38" w14:textId="77777777" w:rsidR="00F328A7" w:rsidRDefault="00000000">
      <w:pPr>
        <w:pStyle w:val="Listaconvietas"/>
      </w:pPr>
      <w:r>
        <w:t>Nivel de dificultad.</w:t>
      </w:r>
    </w:p>
    <w:p w14:paraId="1D9C0F51" w14:textId="77777777" w:rsidR="00F328A7" w:rsidRDefault="00000000">
      <w:pPr>
        <w:pStyle w:val="Listaconvietas"/>
      </w:pPr>
      <w:r>
        <w:t>Lenguaje de programación.</w:t>
      </w:r>
    </w:p>
    <w:p w14:paraId="07044A5B" w14:textId="77777777" w:rsidR="00F328A7" w:rsidRDefault="00000000">
      <w:pPr>
        <w:pStyle w:val="Listaconvietas"/>
      </w:pPr>
      <w:r>
        <w:t>Tecnologías requeridas.</w:t>
      </w:r>
    </w:p>
    <w:p w14:paraId="4AA533D0" w14:textId="77777777" w:rsidR="00F328A7" w:rsidRDefault="00000000">
      <w:pPr>
        <w:pStyle w:val="Listaconvietas"/>
      </w:pPr>
      <w:r>
        <w:t>Conceptos relacionados.</w:t>
      </w:r>
    </w:p>
    <w:p w14:paraId="3EC19997" w14:textId="77777777" w:rsidR="00F328A7" w:rsidRDefault="00000000">
      <w:pPr>
        <w:pStyle w:val="Listaconvietas"/>
      </w:pPr>
      <w:r>
        <w:t>Recursos de apoyo.</w:t>
      </w:r>
    </w:p>
    <w:p w14:paraId="242E0655" w14:textId="77777777" w:rsidR="00F328A7" w:rsidRDefault="00000000">
      <w:pPr>
        <w:pStyle w:val="Listaconvietas"/>
      </w:pPr>
      <w:r>
        <w:t>Tiempo estimado.</w:t>
      </w:r>
    </w:p>
    <w:p w14:paraId="14B5A181" w14:textId="77777777" w:rsidR="00F328A7" w:rsidRDefault="00000000">
      <w:pPr>
        <w:pStyle w:val="Listaconvietas"/>
      </w:pPr>
      <w:r>
        <w:t>Criterios de finalización.</w:t>
      </w:r>
    </w:p>
    <w:p w14:paraId="1701954D" w14:textId="77777777" w:rsidR="00F328A7" w:rsidRDefault="00000000">
      <w:r>
        <w:rPr>
          <w:b/>
        </w:rPr>
        <w:t>Modalidades de laboratorio</w:t>
      </w:r>
    </w:p>
    <w:p w14:paraId="32C970BB" w14:textId="77777777" w:rsidR="00F328A7" w:rsidRDefault="00000000">
      <w:pPr>
        <w:pStyle w:val="Listaconvietas"/>
      </w:pPr>
      <w:r>
        <w:t>Laboratorio guiado: el estudiante recibe instrucciones detalladas, orientación y pistas para desarrollar la solución paso a paso.</w:t>
      </w:r>
    </w:p>
    <w:p w14:paraId="74F693E4" w14:textId="77777777" w:rsidR="00F328A7" w:rsidRDefault="00000000">
      <w:pPr>
        <w:pStyle w:val="Listaconvietas"/>
      </w:pPr>
      <w:r>
        <w:lastRenderedPageBreak/>
        <w:t>Laboratorio práctico: el estudiante recibe un problema y desarrolla la solución con mayor libertad, utilizando los conocimientos adquiridos.</w:t>
      </w:r>
    </w:p>
    <w:p w14:paraId="3294897D" w14:textId="77777777" w:rsidR="00F328A7" w:rsidRDefault="00000000">
      <w:pPr>
        <w:pStyle w:val="Listaconvietas"/>
      </w:pPr>
      <w:r>
        <w:t>Laboratorio de desafío: el estudiante enfrenta un problema de mayor complejidad con orientación limitada y condiciones de resolución más exigentes.</w:t>
      </w:r>
    </w:p>
    <w:p w14:paraId="076B5D66" w14:textId="77777777" w:rsidR="00F328A7" w:rsidRDefault="00000000">
      <w:r>
        <w:t>El Instructor podrá seleccionar la modalidad del laboratorio al momento de crearlo.</w:t>
      </w:r>
    </w:p>
    <w:p w14:paraId="3CEAD57E" w14:textId="77777777" w:rsidR="00F328A7" w:rsidRDefault="00000000">
      <w:r>
        <w:rPr>
          <w:b/>
        </w:rPr>
        <w:t>Entorno del laboratorio</w:t>
      </w:r>
    </w:p>
    <w:p w14:paraId="180D0889" w14:textId="77777777" w:rsidR="00F328A7" w:rsidRDefault="00000000">
      <w:pPr>
        <w:pStyle w:val="Listaconvietas"/>
      </w:pPr>
      <w:r>
        <w:t>Acceder al entorno de programación.</w:t>
      </w:r>
    </w:p>
    <w:p w14:paraId="470D275E" w14:textId="77777777" w:rsidR="00F328A7" w:rsidRDefault="00000000">
      <w:pPr>
        <w:pStyle w:val="Listaconvietas"/>
      </w:pPr>
      <w:r>
        <w:t>Escribir código.</w:t>
      </w:r>
    </w:p>
    <w:p w14:paraId="5EAC1272" w14:textId="77777777" w:rsidR="00F328A7" w:rsidRDefault="00000000">
      <w:pPr>
        <w:pStyle w:val="Listaconvietas"/>
      </w:pPr>
      <w:r>
        <w:t>Ejecutar código.</w:t>
      </w:r>
    </w:p>
    <w:p w14:paraId="0A4C7C54" w14:textId="77777777" w:rsidR="00F328A7" w:rsidRDefault="00000000">
      <w:pPr>
        <w:pStyle w:val="Listaconvietas"/>
      </w:pPr>
      <w:r>
        <w:t>Modificar archivos del laboratorio.</w:t>
      </w:r>
    </w:p>
    <w:p w14:paraId="334A5EFC" w14:textId="77777777" w:rsidR="00F328A7" w:rsidRDefault="00000000">
      <w:pPr>
        <w:pStyle w:val="Listaconvietas"/>
      </w:pPr>
      <w:r>
        <w:t>Crear archivos cuando esté permitido.</w:t>
      </w:r>
    </w:p>
    <w:p w14:paraId="472AB36D" w14:textId="77777777" w:rsidR="00F328A7" w:rsidRDefault="00000000">
      <w:pPr>
        <w:pStyle w:val="Listaconvietas"/>
      </w:pPr>
      <w:r>
        <w:t>Consultar instrucciones.</w:t>
      </w:r>
    </w:p>
    <w:p w14:paraId="4C323A2F" w14:textId="77777777" w:rsidR="00F328A7" w:rsidRDefault="00000000">
      <w:pPr>
        <w:pStyle w:val="Listaconvietas"/>
      </w:pPr>
      <w:r>
        <w:t>Guardar avances.</w:t>
      </w:r>
    </w:p>
    <w:p w14:paraId="3DEEF1E5" w14:textId="77777777" w:rsidR="00F328A7" w:rsidRDefault="00000000">
      <w:pPr>
        <w:pStyle w:val="Listaconvietas"/>
      </w:pPr>
      <w:r>
        <w:t>Ejecutar pruebas.</w:t>
      </w:r>
    </w:p>
    <w:p w14:paraId="12C2A959" w14:textId="77777777" w:rsidR="00F328A7" w:rsidRDefault="00000000">
      <w:pPr>
        <w:pStyle w:val="Listaconvietas"/>
      </w:pPr>
      <w:r>
        <w:t>Evaluar su solución.</w:t>
      </w:r>
    </w:p>
    <w:p w14:paraId="50E775ED" w14:textId="77777777" w:rsidR="00F328A7" w:rsidRDefault="00000000">
      <w:r>
        <w:rPr>
          <w:b/>
        </w:rPr>
        <w:t>Estructura del laboratorio</w:t>
      </w:r>
    </w:p>
    <w:p w14:paraId="5AA3E095" w14:textId="77777777" w:rsidR="00F328A7" w:rsidRDefault="00000000">
      <w:pPr>
        <w:pStyle w:val="Listaconvietas"/>
      </w:pPr>
      <w:r>
        <w:t>Introducción.</w:t>
      </w:r>
    </w:p>
    <w:p w14:paraId="5BEBAC03" w14:textId="77777777" w:rsidR="00F328A7" w:rsidRDefault="00000000">
      <w:pPr>
        <w:pStyle w:val="Listaconvietas"/>
      </w:pPr>
      <w:r>
        <w:t>Explicación del problema.</w:t>
      </w:r>
    </w:p>
    <w:p w14:paraId="7B32E0E7" w14:textId="77777777" w:rsidR="00F328A7" w:rsidRDefault="00000000">
      <w:pPr>
        <w:pStyle w:val="Listaconvietas"/>
      </w:pPr>
      <w:r>
        <w:t>Archivos iniciales.</w:t>
      </w:r>
    </w:p>
    <w:p w14:paraId="69EAFABF" w14:textId="77777777" w:rsidR="00F328A7" w:rsidRDefault="00000000">
      <w:pPr>
        <w:pStyle w:val="Listaconvietas"/>
      </w:pPr>
      <w:r>
        <w:t>Ejercicios o tareas.</w:t>
      </w:r>
    </w:p>
    <w:p w14:paraId="76A262E6" w14:textId="77777777" w:rsidR="00F328A7" w:rsidRDefault="00000000">
      <w:pPr>
        <w:pStyle w:val="Listaconvietas"/>
      </w:pPr>
      <w:r>
        <w:t>Casos de prueba.</w:t>
      </w:r>
    </w:p>
    <w:p w14:paraId="4EB918E0" w14:textId="77777777" w:rsidR="00F328A7" w:rsidRDefault="00000000">
      <w:pPr>
        <w:pStyle w:val="Listaconvietas"/>
      </w:pPr>
      <w:r>
        <w:t>Objetivos de aprendizaje.</w:t>
      </w:r>
    </w:p>
    <w:p w14:paraId="2DFC2504" w14:textId="77777777" w:rsidR="00F328A7" w:rsidRDefault="00000000">
      <w:pPr>
        <w:pStyle w:val="Listaconvietas"/>
      </w:pPr>
      <w:r>
        <w:t>Recursos de apoyo.</w:t>
      </w:r>
    </w:p>
    <w:p w14:paraId="3D24C38D" w14:textId="77777777" w:rsidR="00F328A7" w:rsidRDefault="00000000">
      <w:pPr>
        <w:pStyle w:val="Listaconvietas"/>
      </w:pPr>
      <w:r>
        <w:t>Evaluación final.</w:t>
      </w:r>
    </w:p>
    <w:p w14:paraId="466EBB6F" w14:textId="77777777" w:rsidR="00F328A7" w:rsidRDefault="00000000">
      <w:r>
        <w:rPr>
          <w:b/>
        </w:rPr>
        <w:t>Flujo principal</w:t>
      </w:r>
    </w:p>
    <w:p w14:paraId="2119688B" w14:textId="77777777" w:rsidR="00F328A7" w:rsidRDefault="00000000">
      <w:pPr>
        <w:pStyle w:val="Listaconnmeros"/>
      </w:pPr>
      <w:r>
        <w:t>El estudiante accede al laboratorio.</w:t>
      </w:r>
    </w:p>
    <w:p w14:paraId="66CC6074" w14:textId="77777777" w:rsidR="00F328A7" w:rsidRDefault="00000000">
      <w:pPr>
        <w:pStyle w:val="Listaconnmeros"/>
      </w:pPr>
      <w:r>
        <w:t>El sistema muestra los objetivos e instrucciones.</w:t>
      </w:r>
    </w:p>
    <w:p w14:paraId="499D38AD" w14:textId="77777777" w:rsidR="00F328A7" w:rsidRDefault="00000000">
      <w:pPr>
        <w:pStyle w:val="Listaconnmeros"/>
      </w:pPr>
      <w:r>
        <w:t>El sistema prepara el entorno de trabajo.</w:t>
      </w:r>
    </w:p>
    <w:p w14:paraId="2F942C53" w14:textId="77777777" w:rsidR="00F328A7" w:rsidRDefault="00000000">
      <w:pPr>
        <w:pStyle w:val="Listaconnmeros"/>
      </w:pPr>
      <w:r>
        <w:t>El estudiante desarrolla la solución.</w:t>
      </w:r>
    </w:p>
    <w:p w14:paraId="62754012" w14:textId="77777777" w:rsidR="00F328A7" w:rsidRDefault="00000000">
      <w:pPr>
        <w:pStyle w:val="Listaconnmeros"/>
      </w:pPr>
      <w:r>
        <w:t>El estudiante ejecuta su código para comprobar su funcionamiento.</w:t>
      </w:r>
    </w:p>
    <w:p w14:paraId="4727DD29" w14:textId="77777777" w:rsidR="00F328A7" w:rsidRDefault="00000000">
      <w:pPr>
        <w:pStyle w:val="Listaconnmeros"/>
      </w:pPr>
      <w:r>
        <w:t>El estudiante puede guardar sus avances.</w:t>
      </w:r>
    </w:p>
    <w:p w14:paraId="5F5C59F1" w14:textId="77777777" w:rsidR="00F328A7" w:rsidRDefault="00000000">
      <w:pPr>
        <w:pStyle w:val="Listaconnmeros"/>
      </w:pPr>
      <w:r>
        <w:t>El estudiante ejecuta la evaluación.</w:t>
      </w:r>
    </w:p>
    <w:p w14:paraId="74F3498A" w14:textId="77777777" w:rsidR="00F328A7" w:rsidRDefault="00000000">
      <w:pPr>
        <w:pStyle w:val="Listaconnmeros"/>
      </w:pPr>
      <w:r>
        <w:t>El sistema realiza las pruebas configuradas.</w:t>
      </w:r>
    </w:p>
    <w:p w14:paraId="34592EEA" w14:textId="77777777" w:rsidR="00F328A7" w:rsidRDefault="00000000">
      <w:pPr>
        <w:pStyle w:val="Listaconnmeros"/>
      </w:pPr>
      <w:r>
        <w:lastRenderedPageBreak/>
        <w:t>El sistema muestra los resultados.</w:t>
      </w:r>
    </w:p>
    <w:p w14:paraId="5C69A38B" w14:textId="77777777" w:rsidR="00F328A7" w:rsidRDefault="00000000">
      <w:pPr>
        <w:pStyle w:val="Listaconnmeros"/>
      </w:pPr>
      <w:r>
        <w:t>El sistema registra el progreso del laboratorio.</w:t>
      </w:r>
    </w:p>
    <w:p w14:paraId="5BB3F1D9" w14:textId="77777777" w:rsidR="00F328A7" w:rsidRDefault="00000000">
      <w:pPr>
        <w:pStyle w:val="Listaconnmeros"/>
      </w:pPr>
      <w:r>
        <w:t>Cuando se cumplen las condiciones establecidas, el laboratorio se marca como completado.</w:t>
      </w:r>
    </w:p>
    <w:p w14:paraId="2151F052" w14:textId="77777777" w:rsidR="00F328A7" w:rsidRDefault="00000000">
      <w:r>
        <w:rPr>
          <w:b/>
        </w:rPr>
        <w:t>Evaluación</w:t>
      </w:r>
    </w:p>
    <w:p w14:paraId="5F7D2F23" w14:textId="77777777" w:rsidR="00F328A7" w:rsidRDefault="00000000">
      <w:r>
        <w:t>Los laboratorios podrán utilizar el sistema de evaluación automática definido en RF-037.</w:t>
      </w:r>
    </w:p>
    <w:p w14:paraId="60863824" w14:textId="77777777" w:rsidR="00F328A7" w:rsidRDefault="00000000">
      <w:pPr>
        <w:pStyle w:val="Listaconvietas"/>
      </w:pPr>
      <w:r>
        <w:t>Casos de prueba.</w:t>
      </w:r>
    </w:p>
    <w:p w14:paraId="1824A289" w14:textId="77777777" w:rsidR="00F328A7" w:rsidRDefault="00000000">
      <w:pPr>
        <w:pStyle w:val="Listaconvietas"/>
      </w:pPr>
      <w:r>
        <w:t>Casos de prueba ocultos.</w:t>
      </w:r>
    </w:p>
    <w:p w14:paraId="507C12FF" w14:textId="77777777" w:rsidR="00F328A7" w:rsidRDefault="00000000">
      <w:pPr>
        <w:pStyle w:val="Listaconvietas"/>
      </w:pPr>
      <w:r>
        <w:t>Puntuación.</w:t>
      </w:r>
    </w:p>
    <w:p w14:paraId="42F1A770" w14:textId="77777777" w:rsidR="00F328A7" w:rsidRDefault="00000000">
      <w:pPr>
        <w:pStyle w:val="Listaconvietas"/>
      </w:pPr>
      <w:r>
        <w:t>Condiciones de aprobación.</w:t>
      </w:r>
    </w:p>
    <w:p w14:paraId="4BB1559E" w14:textId="77777777" w:rsidR="00F328A7" w:rsidRDefault="00000000">
      <w:pPr>
        <w:pStyle w:val="Listaconvietas"/>
      </w:pPr>
      <w:r>
        <w:t>Número de intentos.</w:t>
      </w:r>
    </w:p>
    <w:p w14:paraId="6D2E77BF" w14:textId="77777777" w:rsidR="00F328A7" w:rsidRDefault="00000000">
      <w:pPr>
        <w:pStyle w:val="Listaconvietas"/>
      </w:pPr>
      <w:r>
        <w:t>Tiempo máximo de ejecución.</w:t>
      </w:r>
    </w:p>
    <w:p w14:paraId="2AB4C310" w14:textId="77777777" w:rsidR="00F328A7" w:rsidRDefault="00000000">
      <w:r>
        <w:rPr>
          <w:b/>
        </w:rPr>
        <w:t>Ayuda durante el laboratorio</w:t>
      </w:r>
    </w:p>
    <w:p w14:paraId="73AC0D35" w14:textId="77777777" w:rsidR="00F328A7" w:rsidRDefault="00000000">
      <w:pPr>
        <w:pStyle w:val="Listaconvietas"/>
      </w:pPr>
      <w:r>
        <w:t>Explicar conceptos relacionados.</w:t>
      </w:r>
    </w:p>
    <w:p w14:paraId="2A83A6A3" w14:textId="77777777" w:rsidR="00F328A7" w:rsidRDefault="00000000">
      <w:pPr>
        <w:pStyle w:val="Listaconvietas"/>
      </w:pPr>
      <w:r>
        <w:t>Dar pistas.</w:t>
      </w:r>
    </w:p>
    <w:p w14:paraId="179C82C6" w14:textId="77777777" w:rsidR="00F328A7" w:rsidRDefault="00000000">
      <w:pPr>
        <w:pStyle w:val="Listaconvietas"/>
      </w:pPr>
      <w:r>
        <w:t>Explicar errores.</w:t>
      </w:r>
    </w:p>
    <w:p w14:paraId="6A51AB50" w14:textId="77777777" w:rsidR="00F328A7" w:rsidRDefault="00000000">
      <w:pPr>
        <w:pStyle w:val="Listaconvietas"/>
      </w:pPr>
      <w:r>
        <w:t>Recomendar recursos.</w:t>
      </w:r>
    </w:p>
    <w:p w14:paraId="5A25FD8B" w14:textId="77777777" w:rsidR="00F328A7" w:rsidRDefault="00000000">
      <w:pPr>
        <w:pStyle w:val="Listaconvietas"/>
      </w:pPr>
      <w:r>
        <w:t>Orientar al estudiante paso a paso.</w:t>
      </w:r>
    </w:p>
    <w:p w14:paraId="7E7CA365" w14:textId="77777777" w:rsidR="00F328A7" w:rsidRDefault="00000000">
      <w:r>
        <w:t>La mascota deberá evitar proporcionar directamente la solución cuando el laboratorio sea evaluable y las reglas de la actividad lo impidan.</w:t>
      </w:r>
    </w:p>
    <w:p w14:paraId="0E955B19" w14:textId="77777777" w:rsidR="00F328A7" w:rsidRDefault="00000000">
      <w:r>
        <w:rPr>
          <w:b/>
        </w:rPr>
        <w:t>Gestión del Instructor</w:t>
      </w:r>
    </w:p>
    <w:p w14:paraId="12D475DF" w14:textId="77777777" w:rsidR="00F328A7" w:rsidRDefault="00000000">
      <w:pPr>
        <w:pStyle w:val="Listaconvietas"/>
      </w:pPr>
      <w:r>
        <w:t>Crear laboratorios.</w:t>
      </w:r>
    </w:p>
    <w:p w14:paraId="7BBAB0CB" w14:textId="77777777" w:rsidR="00F328A7" w:rsidRDefault="00000000">
      <w:pPr>
        <w:pStyle w:val="Listaconvietas"/>
      </w:pPr>
      <w:r>
        <w:t>Modificar laboratorios.</w:t>
      </w:r>
    </w:p>
    <w:p w14:paraId="441D5235" w14:textId="77777777" w:rsidR="00F328A7" w:rsidRDefault="00000000">
      <w:pPr>
        <w:pStyle w:val="Listaconvietas"/>
      </w:pPr>
      <w:r>
        <w:t>Eliminar laboratorios.</w:t>
      </w:r>
    </w:p>
    <w:p w14:paraId="33E79BD6" w14:textId="77777777" w:rsidR="00F328A7" w:rsidRDefault="00000000">
      <w:pPr>
        <w:pStyle w:val="Listaconvietas"/>
      </w:pPr>
      <w:r>
        <w:t>Definir instrucciones.</w:t>
      </w:r>
    </w:p>
    <w:p w14:paraId="57523FC0" w14:textId="77777777" w:rsidR="00F328A7" w:rsidRDefault="00000000">
      <w:pPr>
        <w:pStyle w:val="Listaconvietas"/>
      </w:pPr>
      <w:r>
        <w:t>Configurar el entorno.</w:t>
      </w:r>
    </w:p>
    <w:p w14:paraId="09648EE2" w14:textId="77777777" w:rsidR="00F328A7" w:rsidRDefault="00000000">
      <w:pPr>
        <w:pStyle w:val="Listaconvietas"/>
      </w:pPr>
      <w:r>
        <w:t>Seleccionar el lenguaje.</w:t>
      </w:r>
    </w:p>
    <w:p w14:paraId="71CA1751" w14:textId="77777777" w:rsidR="00F328A7" w:rsidRDefault="00000000">
      <w:pPr>
        <w:pStyle w:val="Listaconvietas"/>
      </w:pPr>
      <w:r>
        <w:t>Cargar archivos iniciales.</w:t>
      </w:r>
    </w:p>
    <w:p w14:paraId="70ED6680" w14:textId="77777777" w:rsidR="00F328A7" w:rsidRDefault="00000000">
      <w:pPr>
        <w:pStyle w:val="Listaconvietas"/>
      </w:pPr>
      <w:r>
        <w:t>Definir pruebas.</w:t>
      </w:r>
    </w:p>
    <w:p w14:paraId="5E8221E0" w14:textId="77777777" w:rsidR="00F328A7" w:rsidRDefault="00000000">
      <w:pPr>
        <w:pStyle w:val="Listaconvietas"/>
      </w:pPr>
      <w:r>
        <w:t>Establecer criterios de aprobación.</w:t>
      </w:r>
    </w:p>
    <w:p w14:paraId="415A8570" w14:textId="77777777" w:rsidR="00F328A7" w:rsidRDefault="00000000">
      <w:pPr>
        <w:pStyle w:val="Listaconvietas"/>
      </w:pPr>
      <w:r>
        <w:t>Establecer la dificultad.</w:t>
      </w:r>
    </w:p>
    <w:p w14:paraId="48BDE537" w14:textId="77777777" w:rsidR="00F328A7" w:rsidRDefault="00000000">
      <w:pPr>
        <w:pStyle w:val="Listaconvietas"/>
      </w:pPr>
      <w:r>
        <w:t>Seleccionar la modalidad del laboratorio.</w:t>
      </w:r>
    </w:p>
    <w:p w14:paraId="380F4C6B" w14:textId="77777777" w:rsidR="00F328A7" w:rsidRDefault="00000000">
      <w:pPr>
        <w:pStyle w:val="Listaconvietas"/>
      </w:pPr>
      <w:r>
        <w:t>Asociar el laboratorio a un curso, módulo o ruta.</w:t>
      </w:r>
    </w:p>
    <w:p w14:paraId="3DF36BC1" w14:textId="77777777" w:rsidR="00F328A7" w:rsidRDefault="00000000">
      <w:pPr>
        <w:pStyle w:val="Listaconvietas"/>
      </w:pPr>
      <w:r>
        <w:lastRenderedPageBreak/>
        <w:t>Publicar o deshabilitar laboratorios.</w:t>
      </w:r>
    </w:p>
    <w:p w14:paraId="3E799E82" w14:textId="77777777" w:rsidR="00F328A7" w:rsidRDefault="00000000">
      <w:r>
        <w:rPr>
          <w:b/>
        </w:rPr>
        <w:t>Seguimiento</w:t>
      </w:r>
    </w:p>
    <w:p w14:paraId="5AC2C16F" w14:textId="77777777" w:rsidR="00F328A7" w:rsidRDefault="00000000">
      <w:pPr>
        <w:pStyle w:val="Listaconvietas"/>
      </w:pPr>
      <w:r>
        <w:t>Estudiantes que iniciaron el laboratorio.</w:t>
      </w:r>
    </w:p>
    <w:p w14:paraId="7C83A1DA" w14:textId="77777777" w:rsidR="00F328A7" w:rsidRDefault="00000000">
      <w:pPr>
        <w:pStyle w:val="Listaconvietas"/>
      </w:pPr>
      <w:r>
        <w:t>Estudiantes que lo completaron.</w:t>
      </w:r>
    </w:p>
    <w:p w14:paraId="60E522ED" w14:textId="77777777" w:rsidR="00F328A7" w:rsidRDefault="00000000">
      <w:pPr>
        <w:pStyle w:val="Listaconvietas"/>
      </w:pPr>
      <w:r>
        <w:t>Progreso.</w:t>
      </w:r>
    </w:p>
    <w:p w14:paraId="5179CC51" w14:textId="77777777" w:rsidR="00F328A7" w:rsidRDefault="00000000">
      <w:pPr>
        <w:pStyle w:val="Listaconvietas"/>
      </w:pPr>
      <w:r>
        <w:t>Intentos de evaluación.</w:t>
      </w:r>
    </w:p>
    <w:p w14:paraId="48A020AF" w14:textId="77777777" w:rsidR="00F328A7" w:rsidRDefault="00000000">
      <w:pPr>
        <w:pStyle w:val="Listaconvietas"/>
      </w:pPr>
      <w:r>
        <w:t>Resultados.</w:t>
      </w:r>
    </w:p>
    <w:p w14:paraId="4212AA92" w14:textId="77777777" w:rsidR="00F328A7" w:rsidRDefault="00000000">
      <w:pPr>
        <w:pStyle w:val="Listaconvietas"/>
      </w:pPr>
      <w:r>
        <w:t>Tiempo utilizado, cuando corresponda.</w:t>
      </w:r>
    </w:p>
    <w:p w14:paraId="61268A70" w14:textId="77777777" w:rsidR="00F328A7" w:rsidRDefault="00000000">
      <w:pPr>
        <w:pStyle w:val="Listaconvietas"/>
      </w:pPr>
      <w:r>
        <w:t>Errores frecuentes.</w:t>
      </w:r>
    </w:p>
    <w:p w14:paraId="1E99DE01" w14:textId="77777777" w:rsidR="00F328A7" w:rsidRDefault="00000000">
      <w:r>
        <w:rPr>
          <w:b/>
        </w:rPr>
        <w:t>Reglas</w:t>
      </w:r>
    </w:p>
    <w:p w14:paraId="0FE694BF" w14:textId="77777777" w:rsidR="00F328A7" w:rsidRDefault="00000000">
      <w:pPr>
        <w:pStyle w:val="Listaconvietas"/>
      </w:pPr>
      <w:r>
        <w:t>Cada laboratorio deberá estar asociado a un contenido educativo.</w:t>
      </w:r>
    </w:p>
    <w:p w14:paraId="1BE528B3" w14:textId="77777777" w:rsidR="00F328A7" w:rsidRDefault="00000000">
      <w:pPr>
        <w:pStyle w:val="Listaconvietas"/>
      </w:pPr>
      <w:r>
        <w:t>El entorno deberá ejecutarse de manera aislada.</w:t>
      </w:r>
    </w:p>
    <w:p w14:paraId="41570F2D" w14:textId="77777777" w:rsidR="00F328A7" w:rsidRDefault="00000000">
      <w:pPr>
        <w:pStyle w:val="Listaconvietas"/>
      </w:pPr>
      <w:r>
        <w:t>El estudiante no deberá poder acceder a recursos no autorizados del sistema.</w:t>
      </w:r>
    </w:p>
    <w:p w14:paraId="43EE1B5F" w14:textId="77777777" w:rsidR="00F328A7" w:rsidRDefault="00000000">
      <w:pPr>
        <w:pStyle w:val="Listaconvietas"/>
      </w:pPr>
      <w:r>
        <w:t>Los avances deberán poder guardarse.</w:t>
      </w:r>
    </w:p>
    <w:p w14:paraId="209CE62D" w14:textId="77777777" w:rsidR="00F328A7" w:rsidRDefault="00000000">
      <w:pPr>
        <w:pStyle w:val="Listaconvietas"/>
      </w:pPr>
      <w:r>
        <w:t>Los resultados de las evaluaciones deberán registrarse.</w:t>
      </w:r>
    </w:p>
    <w:p w14:paraId="3E371DF2" w14:textId="77777777" w:rsidR="00F328A7" w:rsidRDefault="00000000">
      <w:pPr>
        <w:pStyle w:val="Listaconvietas"/>
      </w:pPr>
      <w:r>
        <w:t>El sistema deberá respetar los límites de ejecución definidos.</w:t>
      </w:r>
    </w:p>
    <w:p w14:paraId="63849F55" w14:textId="77777777" w:rsidR="00F328A7" w:rsidRDefault="00000000">
      <w:pPr>
        <w:pStyle w:val="Listaconvietas"/>
      </w:pPr>
      <w:r>
        <w:t>El Instructor no podrá modificar los resultados obtenidos por el estudiante de forma que se altere automáticamente su historial sin dejar registro.</w:t>
      </w:r>
    </w:p>
    <w:p w14:paraId="71E17896" w14:textId="77777777" w:rsidR="00F328A7" w:rsidRDefault="00000000">
      <w:pPr>
        <w:pStyle w:val="Listaconvietas"/>
      </w:pPr>
      <w:r>
        <w:t>La modalidad del laboratorio deberá determinar el nivel de orientación disponible para el estudiante.</w:t>
      </w:r>
    </w:p>
    <w:p w14:paraId="71DC043B" w14:textId="77777777" w:rsidR="00F328A7" w:rsidRDefault="00000000">
      <w:r>
        <w:rPr>
          <w:b/>
        </w:rPr>
        <w:t xml:space="preserve">Postcondición: </w:t>
      </w:r>
      <w:r>
        <w:t>El estudiante completa el laboratorio y obtiene un resultado registrado de acuerdo con las condiciones establecidas por el Instructor y la modalidad seleccionada.</w:t>
      </w:r>
    </w:p>
    <w:p w14:paraId="209B4173" w14:textId="77777777" w:rsidR="00F328A7" w:rsidRDefault="00000000">
      <w:pPr>
        <w:pStyle w:val="Ttulo1"/>
      </w:pPr>
      <w:bookmarkStart w:id="38" w:name="_Toc239104393"/>
      <w:r>
        <w:rPr>
          <w:rFonts w:ascii="Arial" w:hAnsi="Arial"/>
          <w:sz w:val="24"/>
        </w:rPr>
        <w:t>RF-039. Rutas de Aprendizaje</w:t>
      </w:r>
      <w:bookmarkEnd w:id="38"/>
    </w:p>
    <w:p w14:paraId="7F2A8F8C" w14:textId="77777777" w:rsidR="00F328A7" w:rsidRDefault="00000000">
      <w:r>
        <w:rPr>
          <w:b/>
        </w:rPr>
        <w:t xml:space="preserve">Actor principal: </w:t>
      </w:r>
      <w:r>
        <w:t>Estudiante</w:t>
      </w:r>
    </w:p>
    <w:p w14:paraId="1ED1E599" w14:textId="77777777" w:rsidR="00F328A7" w:rsidRDefault="00000000">
      <w:r>
        <w:rPr>
          <w:b/>
        </w:rPr>
        <w:t xml:space="preserve">Actores secundarios: </w:t>
      </w:r>
      <w:r>
        <w:t>Instructor y Administrador</w:t>
      </w:r>
    </w:p>
    <w:p w14:paraId="7561DC3F" w14:textId="77777777" w:rsidR="00F328A7" w:rsidRDefault="00000000">
      <w:r>
        <w:rPr>
          <w:b/>
        </w:rPr>
        <w:t xml:space="preserve">Descripción: </w:t>
      </w:r>
      <w:r>
        <w:t>El sistema deberá permitir crear, administrar y realizar rutas de aprendizaje compuestas por contenidos educativos organizados de manera secuencial, con el propósito de guiar al estudiante en la adquisición progresiva de conocimientos y habilidades.</w:t>
      </w:r>
    </w:p>
    <w:p w14:paraId="464B4988" w14:textId="77777777" w:rsidR="00F328A7" w:rsidRDefault="00000000">
      <w:r>
        <w:rPr>
          <w:b/>
        </w:rPr>
        <w:t>Información de la ruta</w:t>
      </w:r>
    </w:p>
    <w:p w14:paraId="5150CEEE" w14:textId="77777777" w:rsidR="00F328A7" w:rsidRDefault="00000000">
      <w:pPr>
        <w:pStyle w:val="Listaconvietas"/>
      </w:pPr>
      <w:r>
        <w:lastRenderedPageBreak/>
        <w:t>Nombre.</w:t>
      </w:r>
    </w:p>
    <w:p w14:paraId="241F6936" w14:textId="77777777" w:rsidR="00F328A7" w:rsidRDefault="00000000">
      <w:pPr>
        <w:pStyle w:val="Listaconvietas"/>
      </w:pPr>
      <w:r>
        <w:t>Descripción.</w:t>
      </w:r>
    </w:p>
    <w:p w14:paraId="641413E8" w14:textId="77777777" w:rsidR="00F328A7" w:rsidRDefault="00000000">
      <w:pPr>
        <w:pStyle w:val="Listaconvietas"/>
      </w:pPr>
      <w:r>
        <w:t>Objetivo.</w:t>
      </w:r>
    </w:p>
    <w:p w14:paraId="714C9C92" w14:textId="77777777" w:rsidR="00F328A7" w:rsidRDefault="00000000">
      <w:pPr>
        <w:pStyle w:val="Listaconvietas"/>
      </w:pPr>
      <w:r>
        <w:t>Imagen de portada.</w:t>
      </w:r>
    </w:p>
    <w:p w14:paraId="231F7F75" w14:textId="77777777" w:rsidR="00F328A7" w:rsidRDefault="00000000">
      <w:pPr>
        <w:pStyle w:val="Listaconvietas"/>
      </w:pPr>
      <w:r>
        <w:t>Nivel de dificultad.</w:t>
      </w:r>
    </w:p>
    <w:p w14:paraId="0A696D12" w14:textId="77777777" w:rsidR="00F328A7" w:rsidRDefault="00000000">
      <w:pPr>
        <w:pStyle w:val="Listaconvietas"/>
      </w:pPr>
      <w:r>
        <w:t>Duración estimada.</w:t>
      </w:r>
    </w:p>
    <w:p w14:paraId="0989FC8C" w14:textId="77777777" w:rsidR="00F328A7" w:rsidRDefault="00000000">
      <w:pPr>
        <w:pStyle w:val="Listaconvietas"/>
      </w:pPr>
      <w:r>
        <w:t>Tecnologías o lenguajes relacionados.</w:t>
      </w:r>
    </w:p>
    <w:p w14:paraId="0DAA3265" w14:textId="77777777" w:rsidR="00F328A7" w:rsidRDefault="00000000">
      <w:pPr>
        <w:pStyle w:val="Listaconvietas"/>
      </w:pPr>
      <w:r>
        <w:t>Cursos asociados.</w:t>
      </w:r>
    </w:p>
    <w:p w14:paraId="555C149F" w14:textId="77777777" w:rsidR="00F328A7" w:rsidRDefault="00000000">
      <w:pPr>
        <w:pStyle w:val="Listaconvietas"/>
      </w:pPr>
      <w:r>
        <w:t>Requisitos previos.</w:t>
      </w:r>
    </w:p>
    <w:p w14:paraId="488FFFFD" w14:textId="77777777" w:rsidR="00F328A7" w:rsidRDefault="00000000">
      <w:pPr>
        <w:pStyle w:val="Listaconvietas"/>
      </w:pPr>
      <w:r>
        <w:t>Estado.</w:t>
      </w:r>
    </w:p>
    <w:p w14:paraId="575C59C9" w14:textId="77777777" w:rsidR="00F328A7" w:rsidRDefault="00000000">
      <w:pPr>
        <w:pStyle w:val="Listaconvietas"/>
      </w:pPr>
      <w:r>
        <w:t>Instructor responsable.</w:t>
      </w:r>
    </w:p>
    <w:p w14:paraId="0CED5BCC" w14:textId="77777777" w:rsidR="00F328A7" w:rsidRDefault="00000000">
      <w:r>
        <w:rPr>
          <w:b/>
        </w:rPr>
        <w:t>Estructura</w:t>
      </w:r>
    </w:p>
    <w:p w14:paraId="08E76A8B" w14:textId="77777777" w:rsidR="00F328A7" w:rsidRDefault="00000000">
      <w:r>
        <w:t>Una ruta podrá estar compuesta por una estructura jerárquica de contenidos:</w:t>
      </w:r>
    </w:p>
    <w:p w14:paraId="30EF0A46" w14:textId="77777777" w:rsidR="00F328A7" w:rsidRDefault="00000000">
      <w:r>
        <w:t>Ruta → Cursos → Módulos → Lecciones → Actividades</w:t>
      </w:r>
    </w:p>
    <w:p w14:paraId="5D69E69C" w14:textId="77777777" w:rsidR="00F328A7" w:rsidRDefault="00000000">
      <w:pPr>
        <w:pStyle w:val="Listaconvietas"/>
      </w:pPr>
      <w:r>
        <w:t>Retos.</w:t>
      </w:r>
    </w:p>
    <w:p w14:paraId="42C0DDF1" w14:textId="77777777" w:rsidR="00F328A7" w:rsidRDefault="00000000">
      <w:pPr>
        <w:pStyle w:val="Listaconvietas"/>
      </w:pPr>
      <w:r>
        <w:t>Laboratorios.</w:t>
      </w:r>
    </w:p>
    <w:p w14:paraId="7C0F3645" w14:textId="77777777" w:rsidR="00F328A7" w:rsidRDefault="00000000">
      <w:pPr>
        <w:pStyle w:val="Listaconvietas"/>
      </w:pPr>
      <w:r>
        <w:t>Evaluaciones.</w:t>
      </w:r>
    </w:p>
    <w:p w14:paraId="6EA1FF75" w14:textId="77777777" w:rsidR="00F328A7" w:rsidRDefault="00000000">
      <w:pPr>
        <w:pStyle w:val="Listaconvietas"/>
      </w:pPr>
      <w:r>
        <w:t>Proyectos.</w:t>
      </w:r>
    </w:p>
    <w:p w14:paraId="57D21839" w14:textId="77777777" w:rsidR="00F328A7" w:rsidRDefault="00000000">
      <w:pPr>
        <w:pStyle w:val="Listaconvietas"/>
      </w:pPr>
      <w:r>
        <w:t>Recursos educativos.</w:t>
      </w:r>
    </w:p>
    <w:p w14:paraId="31F83220" w14:textId="77777777" w:rsidR="00F328A7" w:rsidRDefault="00000000">
      <w:r>
        <w:rPr>
          <w:b/>
        </w:rPr>
        <w:t>Progresión</w:t>
      </w:r>
    </w:p>
    <w:p w14:paraId="19A7D34A" w14:textId="77777777" w:rsidR="00F328A7" w:rsidRDefault="00000000">
      <w:r>
        <w:t>El sistema deberá permitir establecer un orden de realización de los contenidos. El estudiante podrá avanzar de acuerdo con las condiciones definidas para cada contenido.</w:t>
      </w:r>
    </w:p>
    <w:p w14:paraId="5661734E" w14:textId="77777777" w:rsidR="00F328A7" w:rsidRDefault="00000000">
      <w:r>
        <w:rPr>
          <w:b/>
        </w:rPr>
        <w:t>Contenidos obligatorios y opcionales</w:t>
      </w:r>
    </w:p>
    <w:p w14:paraId="739164BA" w14:textId="77777777" w:rsidR="00F328A7" w:rsidRDefault="00000000">
      <w:r>
        <w:t>El Instructor podrá definir qué contenidos de una ruta son obligatorios y cuáles son opcionales.</w:t>
      </w:r>
    </w:p>
    <w:p w14:paraId="2BD23B44" w14:textId="77777777" w:rsidR="00F328A7" w:rsidRDefault="00000000">
      <w:pPr>
        <w:pStyle w:val="Listaconvietas"/>
      </w:pPr>
      <w:r>
        <w:t>Los contenidos obligatorios deberán cumplirse para completar la ruta.</w:t>
      </w:r>
    </w:p>
    <w:p w14:paraId="3B3877BF" w14:textId="77777777" w:rsidR="00F328A7" w:rsidRDefault="00000000">
      <w:pPr>
        <w:pStyle w:val="Listaconvietas"/>
      </w:pPr>
      <w:r>
        <w:t>Los contenidos opcionales podrán ser realizados por el estudiante para profundizar sus conocimientos, pero no serán necesarios para completar la ruta.</w:t>
      </w:r>
    </w:p>
    <w:p w14:paraId="00569E47" w14:textId="77777777" w:rsidR="00F328A7" w:rsidRDefault="00000000">
      <w:pPr>
        <w:pStyle w:val="Listaconvietas"/>
      </w:pPr>
      <w:r>
        <w:t>El sistema deberá identificar visualmente los contenidos obligatorios y opcionales.</w:t>
      </w:r>
    </w:p>
    <w:p w14:paraId="1602ACA3" w14:textId="77777777" w:rsidR="00F328A7" w:rsidRDefault="00000000">
      <w:pPr>
        <w:pStyle w:val="Listaconvietas"/>
      </w:pPr>
      <w:r>
        <w:t>El progreso general deberá diferenciar el avance sobre contenidos obligatorios y el avance total incluyendo contenidos opcionales.</w:t>
      </w:r>
    </w:p>
    <w:p w14:paraId="7FA5AE72" w14:textId="77777777" w:rsidR="00F328A7" w:rsidRDefault="00000000">
      <w:r>
        <w:rPr>
          <w:b/>
        </w:rPr>
        <w:lastRenderedPageBreak/>
        <w:t>Requisitos previos</w:t>
      </w:r>
    </w:p>
    <w:p w14:paraId="122253B1" w14:textId="77777777" w:rsidR="00F328A7" w:rsidRDefault="00000000">
      <w:r>
        <w:t>El Instructor podrá establecer requisitos para desbloquear determinados contenidos.</w:t>
      </w:r>
    </w:p>
    <w:p w14:paraId="49F17827" w14:textId="77777777" w:rsidR="00F328A7" w:rsidRDefault="00000000">
      <w:r>
        <w:t>Los requisitos podrán establecerse entre cursos, módulos, lecciones, actividades, retos, laboratorios, evaluaciones y proyectos.</w:t>
      </w:r>
    </w:p>
    <w:p w14:paraId="4F9B5B9D" w14:textId="77777777" w:rsidR="00F328A7" w:rsidRDefault="00000000">
      <w:r>
        <w:t>Por ejemplo, para acceder a un laboratorio determinado, el estudiante podrá requerir la finalización de un laboratorio anterior.</w:t>
      </w:r>
    </w:p>
    <w:p w14:paraId="16168202" w14:textId="77777777" w:rsidR="00F328A7" w:rsidRDefault="00000000">
      <w:r>
        <w:rPr>
          <w:b/>
        </w:rPr>
        <w:t>Flujo principal</w:t>
      </w:r>
    </w:p>
    <w:p w14:paraId="788656BF" w14:textId="77777777" w:rsidR="00F328A7" w:rsidRDefault="00000000">
      <w:pPr>
        <w:pStyle w:val="Listaconnmeros"/>
      </w:pPr>
      <w:r>
        <w:t>El estudiante consulta las rutas disponibles.</w:t>
      </w:r>
    </w:p>
    <w:p w14:paraId="54BADD4A" w14:textId="77777777" w:rsidR="00F328A7" w:rsidRDefault="00000000">
      <w:pPr>
        <w:pStyle w:val="Listaconnmeros"/>
      </w:pPr>
      <w:r>
        <w:t>Selecciona una ruta.</w:t>
      </w:r>
    </w:p>
    <w:p w14:paraId="1FC83C1F" w14:textId="77777777" w:rsidR="00F328A7" w:rsidRDefault="00000000">
      <w:pPr>
        <w:pStyle w:val="Listaconnmeros"/>
      </w:pPr>
      <w:r>
        <w:t>El sistema muestra la información y estructura.</w:t>
      </w:r>
    </w:p>
    <w:p w14:paraId="5FB73BBD" w14:textId="77777777" w:rsidR="00F328A7" w:rsidRDefault="00000000">
      <w:pPr>
        <w:pStyle w:val="Listaconnmeros"/>
      </w:pPr>
      <w:r>
        <w:t>El estudiante inicia la ruta.</w:t>
      </w:r>
    </w:p>
    <w:p w14:paraId="137BB0A2" w14:textId="77777777" w:rsidR="00F328A7" w:rsidRDefault="00000000">
      <w:pPr>
        <w:pStyle w:val="Listaconnmeros"/>
      </w:pPr>
      <w:r>
        <w:t>El sistema registra su inscripción.</w:t>
      </w:r>
    </w:p>
    <w:p w14:paraId="0B33EAB5" w14:textId="77777777" w:rsidR="00F328A7" w:rsidRDefault="00000000">
      <w:pPr>
        <w:pStyle w:val="Listaconnmeros"/>
      </w:pPr>
      <w:r>
        <w:t>El estudiante comienza el primer contenido disponible.</w:t>
      </w:r>
    </w:p>
    <w:p w14:paraId="61BFC98A" w14:textId="77777777" w:rsidR="00F328A7" w:rsidRDefault="00000000">
      <w:pPr>
        <w:pStyle w:val="Listaconnmeros"/>
      </w:pPr>
      <w:r>
        <w:t>El estudiante completa los contenidos.</w:t>
      </w:r>
    </w:p>
    <w:p w14:paraId="15A39E48" w14:textId="77777777" w:rsidR="00F328A7" w:rsidRDefault="00000000">
      <w:pPr>
        <w:pStyle w:val="Listaconnmeros"/>
      </w:pPr>
      <w:r>
        <w:t>El sistema actualiza automáticamente su progreso.</w:t>
      </w:r>
    </w:p>
    <w:p w14:paraId="40FC0041" w14:textId="77777777" w:rsidR="00F328A7" w:rsidRDefault="00000000">
      <w:pPr>
        <w:pStyle w:val="Listaconnmeros"/>
      </w:pPr>
      <w:r>
        <w:t>El sistema desbloquea los contenidos que cumplan sus requisitos.</w:t>
      </w:r>
    </w:p>
    <w:p w14:paraId="1EA29E20" w14:textId="77777777" w:rsidR="00F328A7" w:rsidRDefault="00000000">
      <w:pPr>
        <w:pStyle w:val="Listaconnmeros"/>
      </w:pPr>
      <w:r>
        <w:t>Cuando completa todos los contenidos obligatorios y las condiciones establecidas, la ruta se marca como completada.</w:t>
      </w:r>
    </w:p>
    <w:p w14:paraId="5F98E34D" w14:textId="77777777" w:rsidR="00F328A7" w:rsidRDefault="00000000">
      <w:r>
        <w:rPr>
          <w:b/>
        </w:rPr>
        <w:t>Progreso de la ruta</w:t>
      </w:r>
    </w:p>
    <w:p w14:paraId="0754EB3A" w14:textId="77777777" w:rsidR="00F328A7" w:rsidRDefault="00000000">
      <w:pPr>
        <w:pStyle w:val="Listaconvietas"/>
      </w:pPr>
      <w:r>
        <w:t>Porcentaje de avance.</w:t>
      </w:r>
    </w:p>
    <w:p w14:paraId="5FD0B2E9" w14:textId="77777777" w:rsidR="00F328A7" w:rsidRDefault="00000000">
      <w:pPr>
        <w:pStyle w:val="Listaconvietas"/>
      </w:pPr>
      <w:r>
        <w:t>Contenidos obligatorios completados.</w:t>
      </w:r>
    </w:p>
    <w:p w14:paraId="646C803D" w14:textId="77777777" w:rsidR="00F328A7" w:rsidRDefault="00000000">
      <w:pPr>
        <w:pStyle w:val="Listaconvietas"/>
      </w:pPr>
      <w:r>
        <w:t>Contenidos opcionales completados.</w:t>
      </w:r>
    </w:p>
    <w:p w14:paraId="31809E12" w14:textId="77777777" w:rsidR="00F328A7" w:rsidRDefault="00000000">
      <w:pPr>
        <w:pStyle w:val="Listaconvietas"/>
      </w:pPr>
      <w:r>
        <w:t>Contenidos pendientes.</w:t>
      </w:r>
    </w:p>
    <w:p w14:paraId="2E3CE052" w14:textId="77777777" w:rsidR="00F328A7" w:rsidRDefault="00000000">
      <w:pPr>
        <w:pStyle w:val="Listaconvietas"/>
      </w:pPr>
      <w:r>
        <w:t>Contenidos bloqueados.</w:t>
      </w:r>
    </w:p>
    <w:p w14:paraId="70768413" w14:textId="77777777" w:rsidR="00F328A7" w:rsidRDefault="00000000">
      <w:pPr>
        <w:pStyle w:val="Listaconvietas"/>
      </w:pPr>
      <w:r>
        <w:t>Próximo contenido disponible o recomendado.</w:t>
      </w:r>
    </w:p>
    <w:p w14:paraId="0DB5C863" w14:textId="77777777" w:rsidR="00F328A7" w:rsidRDefault="00000000">
      <w:pPr>
        <w:pStyle w:val="Listaconvietas"/>
      </w:pPr>
      <w:r>
        <w:t>Tiempo dedicado, cuando corresponda.</w:t>
      </w:r>
    </w:p>
    <w:p w14:paraId="11D53EA2" w14:textId="77777777" w:rsidR="00F328A7" w:rsidRDefault="00000000">
      <w:pPr>
        <w:pStyle w:val="Listaconvietas"/>
      </w:pPr>
      <w:r>
        <w:t>Estado general de la ruta.</w:t>
      </w:r>
    </w:p>
    <w:p w14:paraId="3CD076F6" w14:textId="77777777" w:rsidR="00F328A7" w:rsidRDefault="00000000">
      <w:r>
        <w:rPr>
          <w:b/>
        </w:rPr>
        <w:t>Gestión del Instructor</w:t>
      </w:r>
    </w:p>
    <w:p w14:paraId="2470985B" w14:textId="77777777" w:rsidR="00F328A7" w:rsidRDefault="00000000">
      <w:pPr>
        <w:pStyle w:val="Listaconvietas"/>
      </w:pPr>
      <w:r>
        <w:t>Crear rutas.</w:t>
      </w:r>
    </w:p>
    <w:p w14:paraId="0E919E7F" w14:textId="77777777" w:rsidR="00F328A7" w:rsidRDefault="00000000">
      <w:pPr>
        <w:pStyle w:val="Listaconvietas"/>
      </w:pPr>
      <w:r>
        <w:t>Modificar rutas.</w:t>
      </w:r>
    </w:p>
    <w:p w14:paraId="037A33E6" w14:textId="77777777" w:rsidR="00F328A7" w:rsidRDefault="00000000">
      <w:pPr>
        <w:pStyle w:val="Listaconvietas"/>
      </w:pPr>
      <w:r>
        <w:t>Eliminar rutas.</w:t>
      </w:r>
    </w:p>
    <w:p w14:paraId="0225B628" w14:textId="77777777" w:rsidR="00F328A7" w:rsidRDefault="00000000">
      <w:pPr>
        <w:pStyle w:val="Listaconvietas"/>
      </w:pPr>
      <w:r>
        <w:t>Definir la estructura.</w:t>
      </w:r>
    </w:p>
    <w:p w14:paraId="7BC9C776" w14:textId="77777777" w:rsidR="00F328A7" w:rsidRDefault="00000000">
      <w:pPr>
        <w:pStyle w:val="Listaconvietas"/>
      </w:pPr>
      <w:r>
        <w:t>Asociar cursos.</w:t>
      </w:r>
    </w:p>
    <w:p w14:paraId="06F5FD26" w14:textId="77777777" w:rsidR="00F328A7" w:rsidRDefault="00000000">
      <w:pPr>
        <w:pStyle w:val="Listaconvietas"/>
      </w:pPr>
      <w:r>
        <w:lastRenderedPageBreak/>
        <w:t>Establecer el orden de los contenidos.</w:t>
      </w:r>
    </w:p>
    <w:p w14:paraId="25FD47FD" w14:textId="77777777" w:rsidR="00F328A7" w:rsidRDefault="00000000">
      <w:pPr>
        <w:pStyle w:val="Listaconvietas"/>
      </w:pPr>
      <w:r>
        <w:t>Definir requisitos previos.</w:t>
      </w:r>
    </w:p>
    <w:p w14:paraId="00BF7CB2" w14:textId="77777777" w:rsidR="00F328A7" w:rsidRDefault="00000000">
      <w:pPr>
        <w:pStyle w:val="Listaconvietas"/>
      </w:pPr>
      <w:r>
        <w:t>Definir contenidos obligatorios y opcionales.</w:t>
      </w:r>
    </w:p>
    <w:p w14:paraId="4D1F6C97" w14:textId="77777777" w:rsidR="00F328A7" w:rsidRDefault="00000000">
      <w:pPr>
        <w:pStyle w:val="Listaconvietas"/>
      </w:pPr>
      <w:r>
        <w:t>Establecer objetivos.</w:t>
      </w:r>
    </w:p>
    <w:p w14:paraId="4995B1FA" w14:textId="77777777" w:rsidR="00F328A7" w:rsidRDefault="00000000">
      <w:pPr>
        <w:pStyle w:val="Listaconvietas"/>
      </w:pPr>
      <w:r>
        <w:t>Definir dificultad.</w:t>
      </w:r>
    </w:p>
    <w:p w14:paraId="0ED98FF3" w14:textId="77777777" w:rsidR="00F328A7" w:rsidRDefault="00000000">
      <w:pPr>
        <w:pStyle w:val="Listaconvietas"/>
      </w:pPr>
      <w:r>
        <w:t>Publicar o deshabilitar rutas.</w:t>
      </w:r>
    </w:p>
    <w:p w14:paraId="4B7425BC" w14:textId="77777777" w:rsidR="00F328A7" w:rsidRDefault="00000000">
      <w:r>
        <w:rPr>
          <w:b/>
        </w:rPr>
        <w:t>Gestión del Administrador</w:t>
      </w:r>
    </w:p>
    <w:p w14:paraId="41D86993" w14:textId="77777777" w:rsidR="00F328A7" w:rsidRDefault="00000000">
      <w:pPr>
        <w:pStyle w:val="Listaconvietas"/>
      </w:pPr>
      <w:r>
        <w:t>Consultar rutas.</w:t>
      </w:r>
    </w:p>
    <w:p w14:paraId="265702CC" w14:textId="77777777" w:rsidR="00F328A7" w:rsidRDefault="00000000">
      <w:pPr>
        <w:pStyle w:val="Listaconvietas"/>
      </w:pPr>
      <w:r>
        <w:t>Activar o desactivar rutas.</w:t>
      </w:r>
    </w:p>
    <w:p w14:paraId="73131024" w14:textId="77777777" w:rsidR="00F328A7" w:rsidRDefault="00000000">
      <w:pPr>
        <w:pStyle w:val="Listaconvietas"/>
      </w:pPr>
      <w:r>
        <w:t>Modificar rutas cuando sea necesario.</w:t>
      </w:r>
    </w:p>
    <w:p w14:paraId="3D5F3295" w14:textId="77777777" w:rsidR="00F328A7" w:rsidRDefault="00000000">
      <w:pPr>
        <w:pStyle w:val="Listaconvietas"/>
      </w:pPr>
      <w:r>
        <w:t>Gestionar rutas generales de la plataforma.</w:t>
      </w:r>
    </w:p>
    <w:p w14:paraId="08246190" w14:textId="77777777" w:rsidR="00F328A7" w:rsidRDefault="00000000">
      <w:pPr>
        <w:pStyle w:val="Listaconvietas"/>
      </w:pPr>
      <w:r>
        <w:t>Supervisar su disponibilidad.</w:t>
      </w:r>
    </w:p>
    <w:p w14:paraId="76BF8635" w14:textId="77777777" w:rsidR="00F328A7" w:rsidRDefault="00000000">
      <w:r>
        <w:rPr>
          <w:b/>
        </w:rPr>
        <w:t>Reglas</w:t>
      </w:r>
    </w:p>
    <w:p w14:paraId="2C8CA899" w14:textId="77777777" w:rsidR="00F328A7" w:rsidRDefault="00000000">
      <w:pPr>
        <w:pStyle w:val="Listaconvietas"/>
      </w:pPr>
      <w:r>
        <w:t>Una ruta deberá contener al menos un contenido educativo.</w:t>
      </w:r>
    </w:p>
    <w:p w14:paraId="2B2CCD79" w14:textId="77777777" w:rsidR="00F328A7" w:rsidRDefault="00000000">
      <w:pPr>
        <w:pStyle w:val="Listaconvietas"/>
      </w:pPr>
      <w:r>
        <w:t>Los contenidos deberán respetar el orden y requisitos establecidos.</w:t>
      </w:r>
    </w:p>
    <w:p w14:paraId="70D37744" w14:textId="77777777" w:rsidR="00F328A7" w:rsidRDefault="00000000">
      <w:pPr>
        <w:pStyle w:val="Listaconvietas"/>
      </w:pPr>
      <w:r>
        <w:t>El estudiante no podrá acceder a contenidos bloqueados.</w:t>
      </w:r>
    </w:p>
    <w:p w14:paraId="7B936383" w14:textId="77777777" w:rsidR="00F328A7" w:rsidRDefault="00000000">
      <w:pPr>
        <w:pStyle w:val="Listaconvietas"/>
      </w:pPr>
      <w:r>
        <w:t>Los contenidos previamente completados deberán conservar su estado.</w:t>
      </w:r>
    </w:p>
    <w:p w14:paraId="605D8383" w14:textId="77777777" w:rsidR="00F328A7" w:rsidRDefault="00000000">
      <w:pPr>
        <w:pStyle w:val="Listaconvietas"/>
      </w:pPr>
      <w:r>
        <w:t>El progreso deberá actualizarse automáticamente.</w:t>
      </w:r>
    </w:p>
    <w:p w14:paraId="7E8B1A38" w14:textId="77777777" w:rsidR="00F328A7" w:rsidRDefault="00000000">
      <w:pPr>
        <w:pStyle w:val="Listaconvietas"/>
      </w:pPr>
      <w:r>
        <w:t>Una ruta solo podrá marcarse como completada cuando se cumplan las condiciones establecidas para sus contenidos obligatorios.</w:t>
      </w:r>
    </w:p>
    <w:p w14:paraId="3979CA2F" w14:textId="77777777" w:rsidR="00F328A7" w:rsidRDefault="00000000">
      <w:pPr>
        <w:pStyle w:val="Listaconvietas"/>
      </w:pPr>
      <w:r>
        <w:t>El Instructor será responsable de definir la estructura y progresión de las rutas que administre.</w:t>
      </w:r>
    </w:p>
    <w:p w14:paraId="104E4006" w14:textId="77777777" w:rsidR="00F328A7" w:rsidRDefault="00000000">
      <w:pPr>
        <w:pStyle w:val="Listaconvietas"/>
      </w:pPr>
      <w:r>
        <w:t>Los contenidos opcionales no serán necesarios para completar una ruta.</w:t>
      </w:r>
    </w:p>
    <w:p w14:paraId="24FADC94" w14:textId="77777777" w:rsidR="00F328A7" w:rsidRDefault="00000000">
      <w:r>
        <w:rPr>
          <w:b/>
        </w:rPr>
        <w:t xml:space="preserve">Postcondición: </w:t>
      </w:r>
      <w:r>
        <w:t>El estudiante puede seguir una ruta estructurada, conocer su progreso y avanzar progresivamente de acuerdo con los requisitos establecidos.</w:t>
      </w:r>
    </w:p>
    <w:p w14:paraId="46ECEEA9" w14:textId="77777777" w:rsidR="00F328A7" w:rsidRDefault="00000000">
      <w:pPr>
        <w:pStyle w:val="Ttulo1"/>
      </w:pPr>
      <w:bookmarkStart w:id="39" w:name="_Toc239104394"/>
      <w:r>
        <w:rPr>
          <w:rFonts w:ascii="Arial" w:hAnsi="Arial"/>
          <w:sz w:val="24"/>
        </w:rPr>
        <w:t>RF-040. Gestión y Realización de Cursos</w:t>
      </w:r>
      <w:bookmarkEnd w:id="39"/>
    </w:p>
    <w:p w14:paraId="0A8C9B85" w14:textId="77777777" w:rsidR="00F328A7" w:rsidRDefault="00000000">
      <w:r>
        <w:rPr>
          <w:b/>
        </w:rPr>
        <w:t xml:space="preserve">Actor principal: </w:t>
      </w:r>
      <w:r>
        <w:t>Estudiante</w:t>
      </w:r>
    </w:p>
    <w:p w14:paraId="4F36F3CA" w14:textId="77777777" w:rsidR="00F328A7" w:rsidRDefault="00000000">
      <w:r>
        <w:rPr>
          <w:b/>
        </w:rPr>
        <w:t xml:space="preserve">Actores secundarios: </w:t>
      </w:r>
      <w:r>
        <w:t>Instructor y Administrador</w:t>
      </w:r>
    </w:p>
    <w:p w14:paraId="0A336840" w14:textId="77777777" w:rsidR="00F328A7" w:rsidRDefault="00000000">
      <w:r>
        <w:rPr>
          <w:b/>
        </w:rPr>
        <w:t xml:space="preserve">Descripción: </w:t>
      </w:r>
      <w:r>
        <w:t>El sistema deberá permitir la creación, administración y realización de cursos de programación y tecnologías relacionadas, proporcionando al estudiante contenidos estructurados que le permitan desarrollar conocimientos y habilidades específicas.</w:t>
      </w:r>
    </w:p>
    <w:p w14:paraId="713306E2" w14:textId="77777777" w:rsidR="00F328A7" w:rsidRDefault="00000000">
      <w:r>
        <w:rPr>
          <w:b/>
        </w:rPr>
        <w:t>Información del curso</w:t>
      </w:r>
    </w:p>
    <w:p w14:paraId="4D9C0FAD" w14:textId="77777777" w:rsidR="00F328A7" w:rsidRDefault="00000000">
      <w:pPr>
        <w:pStyle w:val="Listaconvietas"/>
      </w:pPr>
      <w:r>
        <w:lastRenderedPageBreak/>
        <w:t>Nombre.</w:t>
      </w:r>
    </w:p>
    <w:p w14:paraId="7712382F" w14:textId="77777777" w:rsidR="00F328A7" w:rsidRDefault="00000000">
      <w:pPr>
        <w:pStyle w:val="Listaconvietas"/>
      </w:pPr>
      <w:r>
        <w:t>Descripción.</w:t>
      </w:r>
    </w:p>
    <w:p w14:paraId="11026933" w14:textId="77777777" w:rsidR="00F328A7" w:rsidRDefault="00000000">
      <w:pPr>
        <w:pStyle w:val="Listaconvietas"/>
      </w:pPr>
      <w:r>
        <w:t>Objetivo.</w:t>
      </w:r>
    </w:p>
    <w:p w14:paraId="248A8266" w14:textId="77777777" w:rsidR="00F328A7" w:rsidRDefault="00000000">
      <w:pPr>
        <w:pStyle w:val="Listaconvietas"/>
      </w:pPr>
      <w:r>
        <w:t>Imagen de portada.</w:t>
      </w:r>
    </w:p>
    <w:p w14:paraId="70B957B9" w14:textId="77777777" w:rsidR="00F328A7" w:rsidRDefault="00000000">
      <w:pPr>
        <w:pStyle w:val="Listaconvietas"/>
      </w:pPr>
      <w:r>
        <w:t>Nivel de dificultad.</w:t>
      </w:r>
    </w:p>
    <w:p w14:paraId="116737CA" w14:textId="77777777" w:rsidR="00F328A7" w:rsidRDefault="00000000">
      <w:pPr>
        <w:pStyle w:val="Listaconvietas"/>
      </w:pPr>
      <w:r>
        <w:t>Duración estimada.</w:t>
      </w:r>
    </w:p>
    <w:p w14:paraId="3FD4034B" w14:textId="77777777" w:rsidR="00F328A7" w:rsidRDefault="00000000">
      <w:pPr>
        <w:pStyle w:val="Listaconvietas"/>
      </w:pPr>
      <w:r>
        <w:t>Lenguaje o tecnología.</w:t>
      </w:r>
    </w:p>
    <w:p w14:paraId="438F35F4" w14:textId="77777777" w:rsidR="00F328A7" w:rsidRDefault="00000000">
      <w:pPr>
        <w:pStyle w:val="Listaconvietas"/>
      </w:pPr>
      <w:r>
        <w:t>Instructor responsable.</w:t>
      </w:r>
    </w:p>
    <w:p w14:paraId="6815A615" w14:textId="77777777" w:rsidR="00F328A7" w:rsidRDefault="00000000">
      <w:pPr>
        <w:pStyle w:val="Listaconvietas"/>
      </w:pPr>
      <w:r>
        <w:t>Requisitos previos.</w:t>
      </w:r>
    </w:p>
    <w:p w14:paraId="219168AB" w14:textId="77777777" w:rsidR="00F328A7" w:rsidRDefault="00000000">
      <w:pPr>
        <w:pStyle w:val="Listaconvietas"/>
      </w:pPr>
      <w:r>
        <w:t>Estado.</w:t>
      </w:r>
    </w:p>
    <w:p w14:paraId="62693752" w14:textId="77777777" w:rsidR="00F328A7" w:rsidRDefault="00000000">
      <w:pPr>
        <w:pStyle w:val="Listaconvietas"/>
      </w:pPr>
      <w:r>
        <w:t>Fecha de publicación.</w:t>
      </w:r>
    </w:p>
    <w:p w14:paraId="797C1E66" w14:textId="77777777" w:rsidR="00F328A7" w:rsidRDefault="00000000">
      <w:r>
        <w:rPr>
          <w:b/>
        </w:rPr>
        <w:t>Estructura del curso</w:t>
      </w:r>
    </w:p>
    <w:p w14:paraId="29A7388D" w14:textId="77777777" w:rsidR="00F328A7" w:rsidRDefault="00000000">
      <w:r>
        <w:t>Curso → Módulos → Lecciones → Actividades</w:t>
      </w:r>
    </w:p>
    <w:p w14:paraId="0F3138B1" w14:textId="77777777" w:rsidR="00F328A7" w:rsidRDefault="00000000">
      <w:pPr>
        <w:pStyle w:val="Listaconvietas"/>
      </w:pPr>
      <w:r>
        <w:t>Retos.</w:t>
      </w:r>
    </w:p>
    <w:p w14:paraId="6E588C01" w14:textId="77777777" w:rsidR="00F328A7" w:rsidRDefault="00000000">
      <w:pPr>
        <w:pStyle w:val="Listaconvietas"/>
      </w:pPr>
      <w:r>
        <w:t>Laboratorios.</w:t>
      </w:r>
    </w:p>
    <w:p w14:paraId="55FFFAEC" w14:textId="77777777" w:rsidR="00F328A7" w:rsidRDefault="00000000">
      <w:pPr>
        <w:pStyle w:val="Listaconvietas"/>
      </w:pPr>
      <w:r>
        <w:t>Evaluaciones.</w:t>
      </w:r>
    </w:p>
    <w:p w14:paraId="584A139D" w14:textId="77777777" w:rsidR="00F328A7" w:rsidRDefault="00000000">
      <w:pPr>
        <w:pStyle w:val="Listaconvietas"/>
      </w:pPr>
      <w:r>
        <w:t>Proyectos.</w:t>
      </w:r>
    </w:p>
    <w:p w14:paraId="2CDF4CBF" w14:textId="77777777" w:rsidR="00F328A7" w:rsidRDefault="00000000">
      <w:pPr>
        <w:pStyle w:val="Listaconvietas"/>
      </w:pPr>
      <w:r>
        <w:t>Recursos educativos.</w:t>
      </w:r>
    </w:p>
    <w:p w14:paraId="0D9005A5" w14:textId="77777777" w:rsidR="00F328A7" w:rsidRDefault="00000000">
      <w:r>
        <w:rPr>
          <w:b/>
        </w:rPr>
        <w:t>Estados del curso</w:t>
      </w:r>
    </w:p>
    <w:p w14:paraId="69353EA4" w14:textId="77777777" w:rsidR="00F328A7" w:rsidRDefault="00000000">
      <w:pPr>
        <w:pStyle w:val="Listaconvietas"/>
      </w:pPr>
      <w:r>
        <w:t>Borrador.</w:t>
      </w:r>
    </w:p>
    <w:p w14:paraId="3AB10028" w14:textId="77777777" w:rsidR="00F328A7" w:rsidRDefault="00000000">
      <w:pPr>
        <w:pStyle w:val="Listaconvietas"/>
      </w:pPr>
      <w:r>
        <w:t>Publicado.</w:t>
      </w:r>
    </w:p>
    <w:p w14:paraId="335FCB8F" w14:textId="77777777" w:rsidR="00F328A7" w:rsidRDefault="00000000">
      <w:pPr>
        <w:pStyle w:val="Listaconvietas"/>
      </w:pPr>
      <w:r>
        <w:t>Deshabilitado.</w:t>
      </w:r>
    </w:p>
    <w:p w14:paraId="7D10FC4B" w14:textId="77777777" w:rsidR="00F328A7" w:rsidRDefault="00000000">
      <w:r>
        <w:t>Un curso en borrador no estará disponible para los estudiantes.</w:t>
      </w:r>
    </w:p>
    <w:p w14:paraId="0FABD72A" w14:textId="77777777" w:rsidR="00F328A7" w:rsidRDefault="00000000">
      <w:r>
        <w:t>Un curso publicado podrá ser consultado y realizado por los estudiantes que tengan acceso.</w:t>
      </w:r>
    </w:p>
    <w:p w14:paraId="4E6A1AEF" w14:textId="77777777" w:rsidR="00F328A7" w:rsidRDefault="00000000">
      <w:r>
        <w:t>Un curso deshabilitado dejará de estar disponible para nuevas actividades, pero deberá conservar la información y progreso de los estudiantes que ya lo hayan iniciado.</w:t>
      </w:r>
    </w:p>
    <w:p w14:paraId="579810E6" w14:textId="77777777" w:rsidR="00F328A7" w:rsidRDefault="00000000">
      <w:r>
        <w:rPr>
          <w:b/>
        </w:rPr>
        <w:t>Flujo del estudiante</w:t>
      </w:r>
    </w:p>
    <w:p w14:paraId="7FCD2BBB" w14:textId="77777777" w:rsidR="00F328A7" w:rsidRDefault="00000000">
      <w:pPr>
        <w:pStyle w:val="Listaconnmeros"/>
      </w:pPr>
      <w:r>
        <w:t>El estudiante consulta los cursos disponibles.</w:t>
      </w:r>
    </w:p>
    <w:p w14:paraId="7D139F83" w14:textId="77777777" w:rsidR="00F328A7" w:rsidRDefault="00000000">
      <w:pPr>
        <w:pStyle w:val="Listaconnmeros"/>
      </w:pPr>
      <w:r>
        <w:t>Selecciona un curso.</w:t>
      </w:r>
    </w:p>
    <w:p w14:paraId="74DB6B15" w14:textId="77777777" w:rsidR="00F328A7" w:rsidRDefault="00000000">
      <w:pPr>
        <w:pStyle w:val="Listaconnmeros"/>
      </w:pPr>
      <w:r>
        <w:t>El sistema muestra la información del curso.</w:t>
      </w:r>
    </w:p>
    <w:p w14:paraId="20A806A2" w14:textId="77777777" w:rsidR="00F328A7" w:rsidRDefault="00000000">
      <w:pPr>
        <w:pStyle w:val="Listaconnmeros"/>
      </w:pPr>
      <w:r>
        <w:t>El estudiante inicia el curso.</w:t>
      </w:r>
    </w:p>
    <w:p w14:paraId="69132E05" w14:textId="77777777" w:rsidR="00F328A7" w:rsidRDefault="00000000">
      <w:pPr>
        <w:pStyle w:val="Listaconnmeros"/>
      </w:pPr>
      <w:r>
        <w:lastRenderedPageBreak/>
        <w:t>El sistema registra su progreso.</w:t>
      </w:r>
    </w:p>
    <w:p w14:paraId="1FD9665C" w14:textId="77777777" w:rsidR="00F328A7" w:rsidRDefault="00000000">
      <w:pPr>
        <w:pStyle w:val="Listaconnmeros"/>
      </w:pPr>
      <w:r>
        <w:t>El estudiante accede a los módulos y contenidos disponibles.</w:t>
      </w:r>
    </w:p>
    <w:p w14:paraId="7238AA84" w14:textId="77777777" w:rsidR="00F328A7" w:rsidRDefault="00000000">
      <w:pPr>
        <w:pStyle w:val="Listaconnmeros"/>
      </w:pPr>
      <w:r>
        <w:t>Completa las actividades.</w:t>
      </w:r>
    </w:p>
    <w:p w14:paraId="02F274A8" w14:textId="77777777" w:rsidR="00F328A7" w:rsidRDefault="00000000">
      <w:pPr>
        <w:pStyle w:val="Listaconnmeros"/>
      </w:pPr>
      <w:r>
        <w:t>El sistema actualiza automáticamente su progreso.</w:t>
      </w:r>
    </w:p>
    <w:p w14:paraId="2A71F752" w14:textId="77777777" w:rsidR="00F328A7" w:rsidRDefault="00000000">
      <w:pPr>
        <w:pStyle w:val="Listaconnmeros"/>
      </w:pPr>
      <w:r>
        <w:t>El sistema desbloquea contenidos según los requisitos establecidos.</w:t>
      </w:r>
    </w:p>
    <w:p w14:paraId="7129D7A9" w14:textId="77777777" w:rsidR="00F328A7" w:rsidRDefault="00000000">
      <w:pPr>
        <w:pStyle w:val="Listaconnmeros"/>
      </w:pPr>
      <w:r>
        <w:t>Al completar las condiciones del curso, el sistema registra el curso como completado.</w:t>
      </w:r>
    </w:p>
    <w:p w14:paraId="6D435B30" w14:textId="77777777" w:rsidR="00F328A7" w:rsidRDefault="00000000">
      <w:r>
        <w:rPr>
          <w:b/>
        </w:rPr>
        <w:t>Progreso</w:t>
      </w:r>
    </w:p>
    <w:p w14:paraId="4C0E36C0" w14:textId="77777777" w:rsidR="00F328A7" w:rsidRDefault="00000000">
      <w:pPr>
        <w:pStyle w:val="Listaconvietas"/>
      </w:pPr>
      <w:r>
        <w:t>Porcentaje de progreso.</w:t>
      </w:r>
    </w:p>
    <w:p w14:paraId="58573665" w14:textId="77777777" w:rsidR="00F328A7" w:rsidRDefault="00000000">
      <w:pPr>
        <w:pStyle w:val="Listaconvietas"/>
      </w:pPr>
      <w:r>
        <w:t>Módulos completados.</w:t>
      </w:r>
    </w:p>
    <w:p w14:paraId="24CEA7F2" w14:textId="77777777" w:rsidR="00F328A7" w:rsidRDefault="00000000">
      <w:pPr>
        <w:pStyle w:val="Listaconvietas"/>
      </w:pPr>
      <w:r>
        <w:t>Lecciones completadas.</w:t>
      </w:r>
    </w:p>
    <w:p w14:paraId="270DADEE" w14:textId="77777777" w:rsidR="00F328A7" w:rsidRDefault="00000000">
      <w:pPr>
        <w:pStyle w:val="Listaconvietas"/>
      </w:pPr>
      <w:r>
        <w:t>Actividades realizadas.</w:t>
      </w:r>
    </w:p>
    <w:p w14:paraId="52D65415" w14:textId="77777777" w:rsidR="00F328A7" w:rsidRDefault="00000000">
      <w:pPr>
        <w:pStyle w:val="Listaconvietas"/>
      </w:pPr>
      <w:r>
        <w:t>Retos completados.</w:t>
      </w:r>
    </w:p>
    <w:p w14:paraId="0364948E" w14:textId="77777777" w:rsidR="00F328A7" w:rsidRDefault="00000000">
      <w:pPr>
        <w:pStyle w:val="Listaconvietas"/>
      </w:pPr>
      <w:r>
        <w:t>Laboratorios completados.</w:t>
      </w:r>
    </w:p>
    <w:p w14:paraId="44A3C6C8" w14:textId="77777777" w:rsidR="00F328A7" w:rsidRDefault="00000000">
      <w:pPr>
        <w:pStyle w:val="Listaconvietas"/>
      </w:pPr>
      <w:r>
        <w:t>Evaluaciones realizadas.</w:t>
      </w:r>
    </w:p>
    <w:p w14:paraId="5A0DAD2A" w14:textId="77777777" w:rsidR="00F328A7" w:rsidRDefault="00000000">
      <w:pPr>
        <w:pStyle w:val="Listaconvietas"/>
      </w:pPr>
      <w:r>
        <w:t>Proyectos completados.</w:t>
      </w:r>
    </w:p>
    <w:p w14:paraId="59B8FB2C" w14:textId="77777777" w:rsidR="00F328A7" w:rsidRDefault="00000000">
      <w:pPr>
        <w:pStyle w:val="Listaconvietas"/>
      </w:pPr>
      <w:r>
        <w:t>Contenidos pendientes.</w:t>
      </w:r>
    </w:p>
    <w:p w14:paraId="2888BBCD" w14:textId="77777777" w:rsidR="00F328A7" w:rsidRDefault="00000000">
      <w:pPr>
        <w:pStyle w:val="Listaconvietas"/>
      </w:pPr>
      <w:r>
        <w:t>Contenidos bloqueados.</w:t>
      </w:r>
    </w:p>
    <w:p w14:paraId="209961C5" w14:textId="77777777" w:rsidR="00F328A7" w:rsidRDefault="00000000">
      <w:r>
        <w:rPr>
          <w:b/>
        </w:rPr>
        <w:t>Gestión del Instructor</w:t>
      </w:r>
    </w:p>
    <w:p w14:paraId="3748822E" w14:textId="77777777" w:rsidR="00F328A7" w:rsidRDefault="00000000">
      <w:pPr>
        <w:pStyle w:val="Listaconvietas"/>
      </w:pPr>
      <w:r>
        <w:t>Crear cursos.</w:t>
      </w:r>
    </w:p>
    <w:p w14:paraId="73B700B7" w14:textId="77777777" w:rsidR="00F328A7" w:rsidRDefault="00000000">
      <w:pPr>
        <w:pStyle w:val="Listaconvietas"/>
      </w:pPr>
      <w:r>
        <w:t>Modificar cursos.</w:t>
      </w:r>
    </w:p>
    <w:p w14:paraId="4EA35CCC" w14:textId="77777777" w:rsidR="00F328A7" w:rsidRDefault="00000000">
      <w:pPr>
        <w:pStyle w:val="Listaconvietas"/>
      </w:pPr>
      <w:r>
        <w:t>Eliminar cursos.</w:t>
      </w:r>
    </w:p>
    <w:p w14:paraId="6C2BE2BC" w14:textId="77777777" w:rsidR="00F328A7" w:rsidRDefault="00000000">
      <w:pPr>
        <w:pStyle w:val="Listaconvietas"/>
      </w:pPr>
      <w:r>
        <w:t>Crear y organizar módulos.</w:t>
      </w:r>
    </w:p>
    <w:p w14:paraId="6AA64453" w14:textId="77777777" w:rsidR="00F328A7" w:rsidRDefault="00000000">
      <w:pPr>
        <w:pStyle w:val="Listaconvietas"/>
      </w:pPr>
      <w:r>
        <w:t>Asociar lecciones.</w:t>
      </w:r>
    </w:p>
    <w:p w14:paraId="07981213" w14:textId="77777777" w:rsidR="00F328A7" w:rsidRDefault="00000000">
      <w:pPr>
        <w:pStyle w:val="Listaconvietas"/>
      </w:pPr>
      <w:r>
        <w:t>Asociar actividades.</w:t>
      </w:r>
    </w:p>
    <w:p w14:paraId="6FFA2849" w14:textId="77777777" w:rsidR="00F328A7" w:rsidRDefault="00000000">
      <w:pPr>
        <w:pStyle w:val="Listaconvietas"/>
      </w:pPr>
      <w:r>
        <w:t>Asociar retos.</w:t>
      </w:r>
    </w:p>
    <w:p w14:paraId="6AE85A00" w14:textId="77777777" w:rsidR="00F328A7" w:rsidRDefault="00000000">
      <w:pPr>
        <w:pStyle w:val="Listaconvietas"/>
      </w:pPr>
      <w:r>
        <w:t>Asociar laboratorios.</w:t>
      </w:r>
    </w:p>
    <w:p w14:paraId="6ED197FA" w14:textId="77777777" w:rsidR="00F328A7" w:rsidRDefault="00000000">
      <w:pPr>
        <w:pStyle w:val="Listaconvietas"/>
      </w:pPr>
      <w:r>
        <w:t>Asociar evaluaciones.</w:t>
      </w:r>
    </w:p>
    <w:p w14:paraId="79C033E6" w14:textId="77777777" w:rsidR="00F328A7" w:rsidRDefault="00000000">
      <w:pPr>
        <w:pStyle w:val="Listaconvietas"/>
      </w:pPr>
      <w:r>
        <w:t>Asociar proyectos.</w:t>
      </w:r>
    </w:p>
    <w:p w14:paraId="5D93F5EA" w14:textId="77777777" w:rsidR="00F328A7" w:rsidRDefault="00000000">
      <w:pPr>
        <w:pStyle w:val="Listaconvietas"/>
      </w:pPr>
      <w:r>
        <w:t>Asociar recursos educativos.</w:t>
      </w:r>
    </w:p>
    <w:p w14:paraId="104DF97D" w14:textId="77777777" w:rsidR="00F328A7" w:rsidRDefault="00000000">
      <w:pPr>
        <w:pStyle w:val="Listaconvietas"/>
      </w:pPr>
      <w:r>
        <w:t>Definir requisitos previos.</w:t>
      </w:r>
    </w:p>
    <w:p w14:paraId="1A68DDF8" w14:textId="77777777" w:rsidR="00F328A7" w:rsidRDefault="00000000">
      <w:pPr>
        <w:pStyle w:val="Listaconvietas"/>
      </w:pPr>
      <w:r>
        <w:t>Establecer la dificultad.</w:t>
      </w:r>
    </w:p>
    <w:p w14:paraId="4418375A" w14:textId="77777777" w:rsidR="00F328A7" w:rsidRDefault="00000000">
      <w:pPr>
        <w:pStyle w:val="Listaconvietas"/>
      </w:pPr>
      <w:r>
        <w:t>Publicar o deshabilitar cursos.</w:t>
      </w:r>
    </w:p>
    <w:p w14:paraId="701063BD" w14:textId="77777777" w:rsidR="00F328A7" w:rsidRDefault="00000000">
      <w:r>
        <w:rPr>
          <w:b/>
        </w:rPr>
        <w:t>Inscripción</w:t>
      </w:r>
    </w:p>
    <w:p w14:paraId="3FCF4704" w14:textId="77777777" w:rsidR="00F328A7" w:rsidRDefault="00000000">
      <w:r>
        <w:lastRenderedPageBreak/>
        <w:t>El estudiante podrá iniciar un curso disponible según las condiciones establecidas.</w:t>
      </w:r>
    </w:p>
    <w:p w14:paraId="0DE439F3" w14:textId="77777777" w:rsidR="00F328A7" w:rsidRDefault="00000000">
      <w:pPr>
        <w:pStyle w:val="Listaconvietas"/>
      </w:pPr>
      <w:r>
        <w:t>Fecha de inicio.</w:t>
      </w:r>
    </w:p>
    <w:p w14:paraId="078FDC6C" w14:textId="77777777" w:rsidR="00F328A7" w:rsidRDefault="00000000">
      <w:pPr>
        <w:pStyle w:val="Listaconvietas"/>
      </w:pPr>
      <w:r>
        <w:t>Progreso.</w:t>
      </w:r>
    </w:p>
    <w:p w14:paraId="3507D71A" w14:textId="77777777" w:rsidR="00F328A7" w:rsidRDefault="00000000">
      <w:pPr>
        <w:pStyle w:val="Listaconvietas"/>
      </w:pPr>
      <w:r>
        <w:t>Fecha de finalización, cuando corresponda.</w:t>
      </w:r>
    </w:p>
    <w:p w14:paraId="08D3DF4F" w14:textId="77777777" w:rsidR="00F328A7" w:rsidRDefault="00000000">
      <w:pPr>
        <w:pStyle w:val="Listaconvietas"/>
      </w:pPr>
      <w:r>
        <w:t>Estado del curso.</w:t>
      </w:r>
    </w:p>
    <w:p w14:paraId="432A8B87" w14:textId="77777777" w:rsidR="00F328A7" w:rsidRDefault="00000000">
      <w:r>
        <w:rPr>
          <w:b/>
        </w:rPr>
        <w:t>Finalización</w:t>
      </w:r>
    </w:p>
    <w:p w14:paraId="52378BDD" w14:textId="77777777" w:rsidR="00F328A7" w:rsidRDefault="00000000">
      <w:r>
        <w:t>Un curso se considerará completado cuando el estudiante cumpla las condiciones definidas por el Instructor.</w:t>
      </w:r>
    </w:p>
    <w:p w14:paraId="37FD849D" w14:textId="77777777" w:rsidR="00F328A7" w:rsidRDefault="00000000">
      <w:pPr>
        <w:pStyle w:val="Listaconvietas"/>
      </w:pPr>
      <w:r>
        <w:t>Otorgar XP.</w:t>
      </w:r>
    </w:p>
    <w:p w14:paraId="13D54105" w14:textId="77777777" w:rsidR="00F328A7" w:rsidRDefault="00000000">
      <w:pPr>
        <w:pStyle w:val="Listaconvietas"/>
      </w:pPr>
      <w:r>
        <w:t>Otorgar insignias.</w:t>
      </w:r>
    </w:p>
    <w:p w14:paraId="772C2951" w14:textId="77777777" w:rsidR="00F328A7" w:rsidRDefault="00000000">
      <w:pPr>
        <w:pStyle w:val="Listaconvietas"/>
      </w:pPr>
      <w:r>
        <w:t>Desbloquear recompensas.</w:t>
      </w:r>
    </w:p>
    <w:p w14:paraId="7439F3B8" w14:textId="77777777" w:rsidR="00F328A7" w:rsidRDefault="00000000">
      <w:pPr>
        <w:pStyle w:val="Listaconvietas"/>
      </w:pPr>
      <w:r>
        <w:t>Actualizar el progreso de la ruta asociada.</w:t>
      </w:r>
    </w:p>
    <w:p w14:paraId="6E47DE3D" w14:textId="77777777" w:rsidR="00F328A7" w:rsidRDefault="00000000">
      <w:pPr>
        <w:pStyle w:val="Listaconvietas"/>
      </w:pPr>
      <w:r>
        <w:t>Registrar el logro en el historial del estudiante.</w:t>
      </w:r>
    </w:p>
    <w:p w14:paraId="5625C8DD" w14:textId="77777777" w:rsidR="00F328A7" w:rsidRDefault="00000000">
      <w:pPr>
        <w:pStyle w:val="Listaconvietas"/>
      </w:pPr>
      <w:r>
        <w:t>Generar un certificado de finalización cuando el curso esté configurado para otorgarlo.</w:t>
      </w:r>
    </w:p>
    <w:p w14:paraId="0297A61F" w14:textId="77777777" w:rsidR="00F328A7" w:rsidRDefault="00000000">
      <w:r>
        <w:rPr>
          <w:b/>
        </w:rPr>
        <w:t>Certificados de finalización</w:t>
      </w:r>
    </w:p>
    <w:p w14:paraId="0ECCB2F4" w14:textId="77777777" w:rsidR="00F328A7" w:rsidRDefault="00000000">
      <w:r>
        <w:t>El sistema deberá permitir generar certificados digitales para los estudiantes que completen satisfactoriamente los cursos o rutas que tengan habilitada esta opción.</w:t>
      </w:r>
    </w:p>
    <w:p w14:paraId="5DF9FD41" w14:textId="77777777" w:rsidR="00F328A7" w:rsidRDefault="00000000">
      <w:pPr>
        <w:pStyle w:val="Listaconvietas"/>
      </w:pPr>
      <w:r>
        <w:t>Nombre del estudiante.</w:t>
      </w:r>
    </w:p>
    <w:p w14:paraId="5A758373" w14:textId="77777777" w:rsidR="00F328A7" w:rsidRDefault="00000000">
      <w:pPr>
        <w:pStyle w:val="Listaconvietas"/>
      </w:pPr>
      <w:r>
        <w:t>Nombre del curso o ruta.</w:t>
      </w:r>
    </w:p>
    <w:p w14:paraId="6940AEA3" w14:textId="77777777" w:rsidR="00F328A7" w:rsidRDefault="00000000">
      <w:pPr>
        <w:pStyle w:val="Listaconvietas"/>
      </w:pPr>
      <w:r>
        <w:t>Fecha de finalización.</w:t>
      </w:r>
    </w:p>
    <w:p w14:paraId="71789793" w14:textId="77777777" w:rsidR="00F328A7" w:rsidRDefault="00000000">
      <w:pPr>
        <w:pStyle w:val="Listaconvietas"/>
      </w:pPr>
      <w:r>
        <w:t>Nombre del Instructor o responsable.</w:t>
      </w:r>
    </w:p>
    <w:p w14:paraId="3A5BE5FA" w14:textId="77777777" w:rsidR="00F328A7" w:rsidRDefault="00000000">
      <w:pPr>
        <w:pStyle w:val="Listaconvietas"/>
      </w:pPr>
      <w:r>
        <w:t>Identificador único del certificado.</w:t>
      </w:r>
    </w:p>
    <w:p w14:paraId="72928028" w14:textId="77777777" w:rsidR="00F328A7" w:rsidRDefault="00000000">
      <w:pPr>
        <w:pStyle w:val="Listaconvietas"/>
      </w:pPr>
      <w:r>
        <w:t>Información de Impulso Tech.</w:t>
      </w:r>
    </w:p>
    <w:p w14:paraId="794B84A6" w14:textId="77777777" w:rsidR="00F328A7" w:rsidRDefault="00000000">
      <w:r>
        <w:t>El sistema deberá permitir consultar la autenticidad de un certificado mediante su identificador único o un mecanismo de verificación pública.</w:t>
      </w:r>
    </w:p>
    <w:p w14:paraId="612CD9E6" w14:textId="77777777" w:rsidR="00F328A7" w:rsidRDefault="00000000">
      <w:r>
        <w:t>La verificación deberá permitir confirmar como mínimo la existencia del certificado, el estudiante al que fue emitido, el curso o ruta correspondiente y su fecha de emisión, sin exponer información adicional que no sea necesaria para la validación.</w:t>
      </w:r>
    </w:p>
    <w:p w14:paraId="10B047AA" w14:textId="77777777" w:rsidR="00F328A7" w:rsidRDefault="00000000">
      <w:r>
        <w:rPr>
          <w:b/>
        </w:rPr>
        <w:t>Reglas</w:t>
      </w:r>
    </w:p>
    <w:p w14:paraId="55BA08F1" w14:textId="77777777" w:rsidR="00F328A7" w:rsidRDefault="00000000">
      <w:pPr>
        <w:pStyle w:val="Listaconvietas"/>
      </w:pPr>
      <w:r>
        <w:lastRenderedPageBreak/>
        <w:t>Un curso deberá contener al menos un módulo o contenido educativo.</w:t>
      </w:r>
    </w:p>
    <w:p w14:paraId="5CF5EAA1" w14:textId="77777777" w:rsidR="00F328A7" w:rsidRDefault="00000000">
      <w:pPr>
        <w:pStyle w:val="Listaconvietas"/>
      </w:pPr>
      <w:r>
        <w:t>Los contenidos deberán respetar los requisitos establecidos.</w:t>
      </w:r>
    </w:p>
    <w:p w14:paraId="6136FD99" w14:textId="77777777" w:rsidR="00F328A7" w:rsidRDefault="00000000">
      <w:pPr>
        <w:pStyle w:val="Listaconvietas"/>
      </w:pPr>
      <w:r>
        <w:t>El estudiante no podrá modificar el contenido del curso.</w:t>
      </w:r>
    </w:p>
    <w:p w14:paraId="15ABD1FE" w14:textId="77777777" w:rsidR="00F328A7" w:rsidRDefault="00000000">
      <w:pPr>
        <w:pStyle w:val="Listaconvietas"/>
      </w:pPr>
      <w:r>
        <w:t>El progreso deberá actualizarse automáticamente.</w:t>
      </w:r>
    </w:p>
    <w:p w14:paraId="7BA3B6F7" w14:textId="77777777" w:rsidR="00F328A7" w:rsidRDefault="00000000">
      <w:pPr>
        <w:pStyle w:val="Listaconvietas"/>
      </w:pPr>
      <w:r>
        <w:t>El Instructor será responsable del contenido de los cursos que administra.</w:t>
      </w:r>
    </w:p>
    <w:p w14:paraId="52AF1CB0" w14:textId="77777777" w:rsidR="00F328A7" w:rsidRDefault="00000000">
      <w:pPr>
        <w:pStyle w:val="Listaconvietas"/>
      </w:pPr>
      <w:r>
        <w:t>Un curso deshabilitado deberá conservar el progreso de los estudiantes que ya lo hayan iniciado.</w:t>
      </w:r>
    </w:p>
    <w:p w14:paraId="22EC68A0" w14:textId="77777777" w:rsidR="00F328A7" w:rsidRDefault="00000000">
      <w:pPr>
        <w:pStyle w:val="Listaconvietas"/>
      </w:pPr>
      <w:r>
        <w:t>La finalización deberá depender de las condiciones establecidas.</w:t>
      </w:r>
    </w:p>
    <w:p w14:paraId="6276900C" w14:textId="77777777" w:rsidR="00F328A7" w:rsidRDefault="00000000">
      <w:pPr>
        <w:pStyle w:val="Listaconvietas"/>
      </w:pPr>
      <w:r>
        <w:t>Un certificado solo podrá generarse cuando el estudiante cumpla las condiciones de finalización definidas para el curso o ruta.</w:t>
      </w:r>
    </w:p>
    <w:p w14:paraId="798118F6" w14:textId="77777777" w:rsidR="00F328A7" w:rsidRDefault="00000000">
      <w:pPr>
        <w:pStyle w:val="Listaconvietas"/>
      </w:pPr>
      <w:r>
        <w:t>Cada certificado generado deberá contar con un identificador único.</w:t>
      </w:r>
    </w:p>
    <w:p w14:paraId="68A79831" w14:textId="77777777" w:rsidR="00F328A7" w:rsidRDefault="00000000">
      <w:r>
        <w:rPr>
          <w:b/>
        </w:rPr>
        <w:t xml:space="preserve">Postcondición: </w:t>
      </w:r>
      <w:r>
        <w:t>El estudiante puede realizar el curso, avanzar por sus contenidos y completar los objetivos establecidos. Cuando corresponda, el sistema genera y registra un certificado de finalización verificable.</w:t>
      </w:r>
    </w:p>
    <w:p w14:paraId="00866F57" w14:textId="77777777" w:rsidR="00F328A7" w:rsidRDefault="00000000">
      <w:pPr>
        <w:pStyle w:val="Ttulo1"/>
      </w:pPr>
      <w:bookmarkStart w:id="40" w:name="_Toc239104395"/>
      <w:r>
        <w:rPr>
          <w:rFonts w:ascii="Arial" w:hAnsi="Arial"/>
          <w:sz w:val="24"/>
        </w:rPr>
        <w:t>RF-041. Módulos y Lecciones</w:t>
      </w:r>
      <w:bookmarkEnd w:id="40"/>
    </w:p>
    <w:p w14:paraId="406A006C" w14:textId="77777777" w:rsidR="00F328A7" w:rsidRDefault="00000000">
      <w:r>
        <w:rPr>
          <w:b/>
        </w:rPr>
        <w:t xml:space="preserve">Actor principal: </w:t>
      </w:r>
      <w:r>
        <w:t>Estudiante</w:t>
      </w:r>
    </w:p>
    <w:p w14:paraId="3D9F0255" w14:textId="77777777" w:rsidR="00F328A7" w:rsidRDefault="00000000">
      <w:r>
        <w:rPr>
          <w:b/>
        </w:rPr>
        <w:t xml:space="preserve">Actores secundarios: </w:t>
      </w:r>
      <w:r>
        <w:t>Instructor y Administrador</w:t>
      </w:r>
    </w:p>
    <w:p w14:paraId="182946AE" w14:textId="77777777" w:rsidR="00F328A7" w:rsidRDefault="00000000">
      <w:r>
        <w:rPr>
          <w:b/>
        </w:rPr>
        <w:t xml:space="preserve">Descripción: </w:t>
      </w:r>
      <w:r>
        <w:t>El sistema deberá permitir organizar los cursos mediante módulos y lecciones, proporcionando una estructura ordenada que facilite al estudiante avanzar progresivamente en el aprendizaje.</w:t>
      </w:r>
    </w:p>
    <w:p w14:paraId="028945D9" w14:textId="77777777" w:rsidR="00F328A7" w:rsidRDefault="00000000">
      <w:r>
        <w:rPr>
          <w:b/>
        </w:rPr>
        <w:t>Módulos</w:t>
      </w:r>
    </w:p>
    <w:p w14:paraId="674957FE" w14:textId="77777777" w:rsidR="00F328A7" w:rsidRDefault="00000000">
      <w:r>
        <w:t>Cada curso podrá dividirse en diferentes módulos.</w:t>
      </w:r>
    </w:p>
    <w:p w14:paraId="03C19408" w14:textId="77777777" w:rsidR="00F328A7" w:rsidRDefault="00000000">
      <w:pPr>
        <w:pStyle w:val="Listaconvietas"/>
      </w:pPr>
      <w:r>
        <w:t>Nombre.</w:t>
      </w:r>
    </w:p>
    <w:p w14:paraId="3458987A" w14:textId="77777777" w:rsidR="00F328A7" w:rsidRDefault="00000000">
      <w:pPr>
        <w:pStyle w:val="Listaconvietas"/>
      </w:pPr>
      <w:r>
        <w:t>Descripción.</w:t>
      </w:r>
    </w:p>
    <w:p w14:paraId="45DE422F" w14:textId="77777777" w:rsidR="00F328A7" w:rsidRDefault="00000000">
      <w:pPr>
        <w:pStyle w:val="Listaconvietas"/>
      </w:pPr>
      <w:r>
        <w:t>Objetivo.</w:t>
      </w:r>
    </w:p>
    <w:p w14:paraId="7A9DD1F3" w14:textId="77777777" w:rsidR="00F328A7" w:rsidRDefault="00000000">
      <w:pPr>
        <w:pStyle w:val="Listaconvietas"/>
      </w:pPr>
      <w:r>
        <w:t>Orden dentro del curso.</w:t>
      </w:r>
    </w:p>
    <w:p w14:paraId="138C3F0E" w14:textId="77777777" w:rsidR="00F328A7" w:rsidRDefault="00000000">
      <w:pPr>
        <w:pStyle w:val="Listaconvietas"/>
      </w:pPr>
      <w:r>
        <w:t>Imagen, cuando corresponda.</w:t>
      </w:r>
    </w:p>
    <w:p w14:paraId="065BC598" w14:textId="77777777" w:rsidR="00F328A7" w:rsidRDefault="00000000">
      <w:pPr>
        <w:pStyle w:val="Listaconvietas"/>
      </w:pPr>
      <w:r>
        <w:t>Lecciones asociadas.</w:t>
      </w:r>
    </w:p>
    <w:p w14:paraId="09B812F7" w14:textId="77777777" w:rsidR="00F328A7" w:rsidRDefault="00000000">
      <w:pPr>
        <w:pStyle w:val="Listaconvietas"/>
      </w:pPr>
      <w:r>
        <w:t>Actividades asociadas.</w:t>
      </w:r>
    </w:p>
    <w:p w14:paraId="75BC50CA" w14:textId="77777777" w:rsidR="00F328A7" w:rsidRDefault="00000000">
      <w:pPr>
        <w:pStyle w:val="Listaconvietas"/>
      </w:pPr>
      <w:r>
        <w:t>Retos.</w:t>
      </w:r>
    </w:p>
    <w:p w14:paraId="54744506" w14:textId="77777777" w:rsidR="00F328A7" w:rsidRDefault="00000000">
      <w:pPr>
        <w:pStyle w:val="Listaconvietas"/>
      </w:pPr>
      <w:r>
        <w:t>Laboratorios.</w:t>
      </w:r>
    </w:p>
    <w:p w14:paraId="0B88E9E6" w14:textId="77777777" w:rsidR="00F328A7" w:rsidRDefault="00000000">
      <w:pPr>
        <w:pStyle w:val="Listaconvietas"/>
      </w:pPr>
      <w:r>
        <w:t>Evaluaciones.</w:t>
      </w:r>
    </w:p>
    <w:p w14:paraId="1E81D38E" w14:textId="77777777" w:rsidR="00F328A7" w:rsidRDefault="00000000">
      <w:pPr>
        <w:pStyle w:val="Listaconvietas"/>
      </w:pPr>
      <w:r>
        <w:t>Proyectos.</w:t>
      </w:r>
    </w:p>
    <w:p w14:paraId="759DAE7F" w14:textId="77777777" w:rsidR="00F328A7" w:rsidRDefault="00000000">
      <w:r>
        <w:t>El Instructor podrá definir si un módulo es obligatorio u opcional.</w:t>
      </w:r>
    </w:p>
    <w:p w14:paraId="3D3C3C04" w14:textId="77777777" w:rsidR="00F328A7" w:rsidRDefault="00000000">
      <w:r>
        <w:rPr>
          <w:b/>
        </w:rPr>
        <w:lastRenderedPageBreak/>
        <w:t>Lecciones</w:t>
      </w:r>
    </w:p>
    <w:p w14:paraId="4AD74549" w14:textId="77777777" w:rsidR="00F328A7" w:rsidRDefault="00000000">
      <w:r>
        <w:t>Las lecciones serán las unidades principales de contenido teórico y práctico.</w:t>
      </w:r>
    </w:p>
    <w:p w14:paraId="3F89E792" w14:textId="77777777" w:rsidR="00F328A7" w:rsidRDefault="00000000">
      <w:pPr>
        <w:pStyle w:val="Listaconvietas"/>
      </w:pPr>
      <w:r>
        <w:t>Título.</w:t>
      </w:r>
    </w:p>
    <w:p w14:paraId="2885B504" w14:textId="77777777" w:rsidR="00F328A7" w:rsidRDefault="00000000">
      <w:pPr>
        <w:pStyle w:val="Listaconvietas"/>
      </w:pPr>
      <w:r>
        <w:t>Descripción.</w:t>
      </w:r>
    </w:p>
    <w:p w14:paraId="2C7E204A" w14:textId="77777777" w:rsidR="00F328A7" w:rsidRDefault="00000000">
      <w:pPr>
        <w:pStyle w:val="Listaconvietas"/>
      </w:pPr>
      <w:r>
        <w:t>Objetivo de aprendizaje.</w:t>
      </w:r>
    </w:p>
    <w:p w14:paraId="7DA97572" w14:textId="77777777" w:rsidR="00F328A7" w:rsidRDefault="00000000">
      <w:pPr>
        <w:pStyle w:val="Listaconvietas"/>
      </w:pPr>
      <w:r>
        <w:t>Contenido educativo.</w:t>
      </w:r>
    </w:p>
    <w:p w14:paraId="690B89F4" w14:textId="77777777" w:rsidR="00F328A7" w:rsidRDefault="00000000">
      <w:pPr>
        <w:pStyle w:val="Listaconvietas"/>
      </w:pPr>
      <w:r>
        <w:t>Imágenes.</w:t>
      </w:r>
    </w:p>
    <w:p w14:paraId="7AB83313" w14:textId="77777777" w:rsidR="00F328A7" w:rsidRDefault="00000000">
      <w:pPr>
        <w:pStyle w:val="Listaconvietas"/>
      </w:pPr>
      <w:r>
        <w:t>Videos.</w:t>
      </w:r>
    </w:p>
    <w:p w14:paraId="078C4D27" w14:textId="77777777" w:rsidR="00F328A7" w:rsidRDefault="00000000">
      <w:pPr>
        <w:pStyle w:val="Listaconvietas"/>
      </w:pPr>
      <w:r>
        <w:t>Código de ejemplo.</w:t>
      </w:r>
    </w:p>
    <w:p w14:paraId="2C787E5A" w14:textId="77777777" w:rsidR="00F328A7" w:rsidRDefault="00000000">
      <w:pPr>
        <w:pStyle w:val="Listaconvietas"/>
      </w:pPr>
      <w:r>
        <w:t>Ejemplos prácticos.</w:t>
      </w:r>
    </w:p>
    <w:p w14:paraId="25940A7B" w14:textId="77777777" w:rsidR="00F328A7" w:rsidRDefault="00000000">
      <w:pPr>
        <w:pStyle w:val="Listaconvietas"/>
      </w:pPr>
      <w:r>
        <w:t>Recursos adicionales.</w:t>
      </w:r>
    </w:p>
    <w:p w14:paraId="3B62C49C" w14:textId="77777777" w:rsidR="00F328A7" w:rsidRDefault="00000000">
      <w:pPr>
        <w:pStyle w:val="Listaconvietas"/>
      </w:pPr>
      <w:r>
        <w:t>Actividades relacionadas.</w:t>
      </w:r>
    </w:p>
    <w:p w14:paraId="571D69CA" w14:textId="77777777" w:rsidR="00F328A7" w:rsidRDefault="00000000">
      <w:pPr>
        <w:pStyle w:val="Listaconvietas"/>
      </w:pPr>
      <w:r>
        <w:t>Retos relacionados.</w:t>
      </w:r>
    </w:p>
    <w:p w14:paraId="1E705169" w14:textId="77777777" w:rsidR="00F328A7" w:rsidRDefault="00000000">
      <w:pPr>
        <w:pStyle w:val="Listaconvietas"/>
      </w:pPr>
      <w:r>
        <w:t>Laboratorios relacionados.</w:t>
      </w:r>
    </w:p>
    <w:p w14:paraId="55EFF99E" w14:textId="77777777" w:rsidR="00F328A7" w:rsidRDefault="00000000">
      <w:r>
        <w:rPr>
          <w:b/>
        </w:rPr>
        <w:t>Tipos de contenido</w:t>
      </w:r>
    </w:p>
    <w:p w14:paraId="7247FF62" w14:textId="77777777" w:rsidR="00F328A7" w:rsidRDefault="00000000">
      <w:pPr>
        <w:pStyle w:val="Listaconvietas"/>
      </w:pPr>
      <w:r>
        <w:t>Texto.</w:t>
      </w:r>
    </w:p>
    <w:p w14:paraId="4F1D3C66" w14:textId="77777777" w:rsidR="00F328A7" w:rsidRDefault="00000000">
      <w:pPr>
        <w:pStyle w:val="Listaconvietas"/>
      </w:pPr>
      <w:r>
        <w:t>Imágenes.</w:t>
      </w:r>
    </w:p>
    <w:p w14:paraId="2FA3012D" w14:textId="77777777" w:rsidR="00F328A7" w:rsidRDefault="00000000">
      <w:pPr>
        <w:pStyle w:val="Listaconvietas"/>
      </w:pPr>
      <w:r>
        <w:t>Videos.</w:t>
      </w:r>
    </w:p>
    <w:p w14:paraId="1B70F94F" w14:textId="77777777" w:rsidR="00F328A7" w:rsidRDefault="00000000">
      <w:pPr>
        <w:pStyle w:val="Listaconvietas"/>
      </w:pPr>
      <w:r>
        <w:t>Código.</w:t>
      </w:r>
    </w:p>
    <w:p w14:paraId="58191CFF" w14:textId="77777777" w:rsidR="00F328A7" w:rsidRDefault="00000000">
      <w:pPr>
        <w:pStyle w:val="Listaconvietas"/>
      </w:pPr>
      <w:r>
        <w:t>Enlaces.</w:t>
      </w:r>
    </w:p>
    <w:p w14:paraId="567A3F8C" w14:textId="77777777" w:rsidR="00F328A7" w:rsidRDefault="00000000">
      <w:pPr>
        <w:pStyle w:val="Listaconvietas"/>
      </w:pPr>
      <w:r>
        <w:t>Archivos.</w:t>
      </w:r>
    </w:p>
    <w:p w14:paraId="2AE4C0B1" w14:textId="77777777" w:rsidR="00F328A7" w:rsidRDefault="00000000">
      <w:pPr>
        <w:pStyle w:val="Listaconvietas"/>
      </w:pPr>
      <w:r>
        <w:t>Ejemplos interactivos.</w:t>
      </w:r>
    </w:p>
    <w:p w14:paraId="24C1102F" w14:textId="77777777" w:rsidR="00F328A7" w:rsidRDefault="00000000">
      <w:r>
        <w:rPr>
          <w:b/>
        </w:rPr>
        <w:t>Lecciones interactivas</w:t>
      </w:r>
    </w:p>
    <w:p w14:paraId="1D96924C" w14:textId="77777777" w:rsidR="00F328A7" w:rsidRDefault="00000000">
      <w:r>
        <w:t>El sistema deberá permitir que el Instructor incorpore actividades interactivas dentro de las lecciones para comprobar la comprensión del estudiante sin necesidad de abandonar el contenido.</w:t>
      </w:r>
    </w:p>
    <w:p w14:paraId="3477426E" w14:textId="77777777" w:rsidR="00F328A7" w:rsidRDefault="00000000">
      <w:pPr>
        <w:pStyle w:val="Listaconvietas"/>
      </w:pPr>
      <w:r>
        <w:t>Preguntas de selección múltiple.</w:t>
      </w:r>
    </w:p>
    <w:p w14:paraId="5E3C411D" w14:textId="77777777" w:rsidR="00F328A7" w:rsidRDefault="00000000">
      <w:pPr>
        <w:pStyle w:val="Listaconvietas"/>
      </w:pPr>
      <w:r>
        <w:t>Preguntas de verdadero o falso.</w:t>
      </w:r>
    </w:p>
    <w:p w14:paraId="489AD67E" w14:textId="77777777" w:rsidR="00F328A7" w:rsidRDefault="00000000">
      <w:pPr>
        <w:pStyle w:val="Listaconvietas"/>
      </w:pPr>
      <w:r>
        <w:t>Preguntas sobre el resultado de un código.</w:t>
      </w:r>
    </w:p>
    <w:p w14:paraId="77237B42" w14:textId="77777777" w:rsidR="00F328A7" w:rsidRDefault="00000000">
      <w:pPr>
        <w:pStyle w:val="Listaconvietas"/>
      </w:pPr>
      <w:r>
        <w:t>Ejercicios de completar código.</w:t>
      </w:r>
    </w:p>
    <w:p w14:paraId="273C8ADD" w14:textId="77777777" w:rsidR="00F328A7" w:rsidRDefault="00000000">
      <w:pPr>
        <w:pStyle w:val="Listaconvietas"/>
      </w:pPr>
      <w:r>
        <w:t>Preguntas relacionadas con conceptos de programación.</w:t>
      </w:r>
    </w:p>
    <w:p w14:paraId="58A80BBD" w14:textId="77777777" w:rsidR="00F328A7" w:rsidRDefault="00000000">
      <w:pPr>
        <w:pStyle w:val="Listaconvietas"/>
      </w:pPr>
      <w:r>
        <w:t>Otras actividades interactivas configuradas por el Instructor.</w:t>
      </w:r>
    </w:p>
    <w:p w14:paraId="41D72821" w14:textId="77777777" w:rsidR="00F328A7" w:rsidRDefault="00000000">
      <w:r>
        <w:t>El sistema deberá proporcionar retroalimentación después de la respuesta y registrar el resultado de la interacción cuando corresponda.</w:t>
      </w:r>
    </w:p>
    <w:p w14:paraId="762B44FD" w14:textId="77777777" w:rsidR="00F328A7" w:rsidRDefault="00000000">
      <w:r>
        <w:lastRenderedPageBreak/>
        <w:t>Las interacciones podrán otorgar XP cuando formen parte de las reglas de gamificación establecidas.</w:t>
      </w:r>
    </w:p>
    <w:p w14:paraId="7502974B" w14:textId="77777777" w:rsidR="00F328A7" w:rsidRDefault="00000000">
      <w:r>
        <w:rPr>
          <w:b/>
        </w:rPr>
        <w:t>Progresión</w:t>
      </w:r>
    </w:p>
    <w:p w14:paraId="7F72FBF9" w14:textId="77777777" w:rsidR="00F328A7" w:rsidRDefault="00000000">
      <w:r>
        <w:t>El Instructor podrá definir el orden de las lecciones. El sistema deberá permitir establecer requisitos para acceder a determinadas lecciones.</w:t>
      </w:r>
    </w:p>
    <w:p w14:paraId="793976AA" w14:textId="77777777" w:rsidR="00F328A7" w:rsidRDefault="00000000">
      <w:r>
        <w:t>Por ejemplo, el estudiante podrá requerir completar una lección anterior antes de acceder a la siguiente cuando así haya sido configurado.</w:t>
      </w:r>
    </w:p>
    <w:p w14:paraId="2C8A57A9" w14:textId="77777777" w:rsidR="00F328A7" w:rsidRDefault="00000000">
      <w:r>
        <w:rPr>
          <w:b/>
        </w:rPr>
        <w:t>Flujo del estudiante</w:t>
      </w:r>
    </w:p>
    <w:p w14:paraId="5251CAA1" w14:textId="77777777" w:rsidR="00F328A7" w:rsidRDefault="00000000">
      <w:pPr>
        <w:pStyle w:val="Listaconnmeros"/>
      </w:pPr>
      <w:r>
        <w:t>El estudiante accede a un curso.</w:t>
      </w:r>
    </w:p>
    <w:p w14:paraId="26D77355" w14:textId="77777777" w:rsidR="00F328A7" w:rsidRDefault="00000000">
      <w:pPr>
        <w:pStyle w:val="Listaconnmeros"/>
      </w:pPr>
      <w:r>
        <w:t>Selecciona un módulo.</w:t>
      </w:r>
    </w:p>
    <w:p w14:paraId="32704C7C" w14:textId="77777777" w:rsidR="00F328A7" w:rsidRDefault="00000000">
      <w:pPr>
        <w:pStyle w:val="Listaconnmeros"/>
      </w:pPr>
      <w:r>
        <w:t>El sistema muestra las lecciones disponibles.</w:t>
      </w:r>
    </w:p>
    <w:p w14:paraId="19330B43" w14:textId="77777777" w:rsidR="00F328A7" w:rsidRDefault="00000000">
      <w:pPr>
        <w:pStyle w:val="Listaconnmeros"/>
      </w:pPr>
      <w:r>
        <w:t>El estudiante selecciona una lección.</w:t>
      </w:r>
    </w:p>
    <w:p w14:paraId="5643D77D" w14:textId="77777777" w:rsidR="00F328A7" w:rsidRDefault="00000000">
      <w:pPr>
        <w:pStyle w:val="Listaconnmeros"/>
      </w:pPr>
      <w:r>
        <w:t>El sistema muestra el contenido.</w:t>
      </w:r>
    </w:p>
    <w:p w14:paraId="03AEC190" w14:textId="77777777" w:rsidR="00F328A7" w:rsidRDefault="00000000">
      <w:pPr>
        <w:pStyle w:val="Listaconnmeros"/>
      </w:pPr>
      <w:r>
        <w:t>El estudiante consume el contenido.</w:t>
      </w:r>
    </w:p>
    <w:p w14:paraId="62445B0C" w14:textId="77777777" w:rsidR="00F328A7" w:rsidRDefault="00000000">
      <w:pPr>
        <w:pStyle w:val="Listaconnmeros"/>
      </w:pPr>
      <w:r>
        <w:t>El estudiante realiza las actividades interactivas y actividades asociadas.</w:t>
      </w:r>
    </w:p>
    <w:p w14:paraId="7365BBDD" w14:textId="77777777" w:rsidR="00F328A7" w:rsidRDefault="00000000">
      <w:pPr>
        <w:pStyle w:val="Listaconnmeros"/>
      </w:pPr>
      <w:r>
        <w:t>El sistema registra su progreso.</w:t>
      </w:r>
    </w:p>
    <w:p w14:paraId="20E50BB1" w14:textId="77777777" w:rsidR="00F328A7" w:rsidRDefault="00000000">
      <w:pPr>
        <w:pStyle w:val="Listaconnmeros"/>
      </w:pPr>
      <w:r>
        <w:t>Cuando cumple las condiciones, la lección se marca como completada.</w:t>
      </w:r>
    </w:p>
    <w:p w14:paraId="0DFE4944" w14:textId="77777777" w:rsidR="00F328A7" w:rsidRDefault="00000000">
      <w:pPr>
        <w:pStyle w:val="Listaconnmeros"/>
      </w:pPr>
      <w:r>
        <w:t>El sistema desbloquea el siguiente contenido cuando corresponda.</w:t>
      </w:r>
    </w:p>
    <w:p w14:paraId="6F4D5F83" w14:textId="77777777" w:rsidR="00F328A7" w:rsidRDefault="00000000">
      <w:r>
        <w:rPr>
          <w:b/>
        </w:rPr>
        <w:t>Gestión del Instructor</w:t>
      </w:r>
    </w:p>
    <w:p w14:paraId="06560C12" w14:textId="77777777" w:rsidR="00F328A7" w:rsidRDefault="00000000">
      <w:pPr>
        <w:pStyle w:val="Listaconvietas"/>
      </w:pPr>
      <w:r>
        <w:t>Crear módulos.</w:t>
      </w:r>
    </w:p>
    <w:p w14:paraId="2E19BC2C" w14:textId="77777777" w:rsidR="00F328A7" w:rsidRDefault="00000000">
      <w:pPr>
        <w:pStyle w:val="Listaconvietas"/>
      </w:pPr>
      <w:r>
        <w:t>Modificar módulos.</w:t>
      </w:r>
    </w:p>
    <w:p w14:paraId="2C54AF37" w14:textId="77777777" w:rsidR="00F328A7" w:rsidRDefault="00000000">
      <w:pPr>
        <w:pStyle w:val="Listaconvietas"/>
      </w:pPr>
      <w:r>
        <w:t>Eliminar módulos.</w:t>
      </w:r>
    </w:p>
    <w:p w14:paraId="47D2928B" w14:textId="77777777" w:rsidR="00F328A7" w:rsidRDefault="00000000">
      <w:pPr>
        <w:pStyle w:val="Listaconvietas"/>
      </w:pPr>
      <w:r>
        <w:t>Ordenar módulos.</w:t>
      </w:r>
    </w:p>
    <w:p w14:paraId="744CB5DC" w14:textId="77777777" w:rsidR="00F328A7" w:rsidRDefault="00000000">
      <w:pPr>
        <w:pStyle w:val="Listaconvietas"/>
      </w:pPr>
      <w:r>
        <w:t>Crear lecciones.</w:t>
      </w:r>
    </w:p>
    <w:p w14:paraId="3DE9B12F" w14:textId="77777777" w:rsidR="00F328A7" w:rsidRDefault="00000000">
      <w:pPr>
        <w:pStyle w:val="Listaconvietas"/>
      </w:pPr>
      <w:r>
        <w:t>Modificar lecciones.</w:t>
      </w:r>
    </w:p>
    <w:p w14:paraId="493F2014" w14:textId="77777777" w:rsidR="00F328A7" w:rsidRDefault="00000000">
      <w:pPr>
        <w:pStyle w:val="Listaconvietas"/>
      </w:pPr>
      <w:r>
        <w:t>Eliminar lecciones.</w:t>
      </w:r>
    </w:p>
    <w:p w14:paraId="15BE8E76" w14:textId="77777777" w:rsidR="00F328A7" w:rsidRDefault="00000000">
      <w:pPr>
        <w:pStyle w:val="Listaconvietas"/>
      </w:pPr>
      <w:r>
        <w:t>Ordenar lecciones.</w:t>
      </w:r>
    </w:p>
    <w:p w14:paraId="4A6C0D9F" w14:textId="77777777" w:rsidR="00F328A7" w:rsidRDefault="00000000">
      <w:pPr>
        <w:pStyle w:val="Listaconvietas"/>
      </w:pPr>
      <w:r>
        <w:t>Agregar contenido multimedia.</w:t>
      </w:r>
    </w:p>
    <w:p w14:paraId="2E5374EA" w14:textId="77777777" w:rsidR="00F328A7" w:rsidRDefault="00000000">
      <w:pPr>
        <w:pStyle w:val="Listaconvietas"/>
      </w:pPr>
      <w:r>
        <w:t>Agregar contenido interactivo.</w:t>
      </w:r>
    </w:p>
    <w:p w14:paraId="52B8FAEA" w14:textId="77777777" w:rsidR="00F328A7" w:rsidRDefault="00000000">
      <w:pPr>
        <w:pStyle w:val="Listaconvietas"/>
      </w:pPr>
      <w:r>
        <w:t>Asociar actividades.</w:t>
      </w:r>
    </w:p>
    <w:p w14:paraId="1D7ECEE8" w14:textId="77777777" w:rsidR="00F328A7" w:rsidRDefault="00000000">
      <w:pPr>
        <w:pStyle w:val="Listaconvietas"/>
      </w:pPr>
      <w:r>
        <w:t>Asociar retos.</w:t>
      </w:r>
    </w:p>
    <w:p w14:paraId="24D46357" w14:textId="77777777" w:rsidR="00F328A7" w:rsidRDefault="00000000">
      <w:pPr>
        <w:pStyle w:val="Listaconvietas"/>
      </w:pPr>
      <w:r>
        <w:t>Asociar laboratorios.</w:t>
      </w:r>
    </w:p>
    <w:p w14:paraId="02F3B7E8" w14:textId="77777777" w:rsidR="00F328A7" w:rsidRDefault="00000000">
      <w:pPr>
        <w:pStyle w:val="Listaconvietas"/>
      </w:pPr>
      <w:r>
        <w:t>Establecer requisitos.</w:t>
      </w:r>
    </w:p>
    <w:p w14:paraId="5AE2F4B4" w14:textId="77777777" w:rsidR="00F328A7" w:rsidRDefault="00000000">
      <w:pPr>
        <w:pStyle w:val="Listaconvietas"/>
      </w:pPr>
      <w:r>
        <w:t>Definir contenidos obligatorios y opcionales.</w:t>
      </w:r>
    </w:p>
    <w:p w14:paraId="4FD28ACA" w14:textId="77777777" w:rsidR="00F328A7" w:rsidRDefault="00000000">
      <w:pPr>
        <w:pStyle w:val="Listaconvietas"/>
      </w:pPr>
      <w:r>
        <w:t>Publicar o deshabilitar contenido.</w:t>
      </w:r>
    </w:p>
    <w:p w14:paraId="5B23395A" w14:textId="77777777" w:rsidR="00F328A7" w:rsidRDefault="00000000">
      <w:r>
        <w:rPr>
          <w:b/>
        </w:rPr>
        <w:lastRenderedPageBreak/>
        <w:t>Seguimiento</w:t>
      </w:r>
    </w:p>
    <w:p w14:paraId="715C26F5" w14:textId="77777777" w:rsidR="00F328A7" w:rsidRDefault="00000000">
      <w:pPr>
        <w:pStyle w:val="Listaconvietas"/>
      </w:pPr>
      <w:r>
        <w:t>Lecciones iniciadas.</w:t>
      </w:r>
    </w:p>
    <w:p w14:paraId="774F691B" w14:textId="77777777" w:rsidR="00F328A7" w:rsidRDefault="00000000">
      <w:pPr>
        <w:pStyle w:val="Listaconvietas"/>
      </w:pPr>
      <w:r>
        <w:t>Lecciones completadas.</w:t>
      </w:r>
    </w:p>
    <w:p w14:paraId="3C80246C" w14:textId="77777777" w:rsidR="00F328A7" w:rsidRDefault="00000000">
      <w:pPr>
        <w:pStyle w:val="Listaconvietas"/>
      </w:pPr>
      <w:r>
        <w:t>Fecha de inicio.</w:t>
      </w:r>
    </w:p>
    <w:p w14:paraId="1B022791" w14:textId="77777777" w:rsidR="00F328A7" w:rsidRDefault="00000000">
      <w:pPr>
        <w:pStyle w:val="Listaconvietas"/>
      </w:pPr>
      <w:r>
        <w:t>Fecha de finalización.</w:t>
      </w:r>
    </w:p>
    <w:p w14:paraId="3CB4A178" w14:textId="77777777" w:rsidR="00F328A7" w:rsidRDefault="00000000">
      <w:pPr>
        <w:pStyle w:val="Listaconvietas"/>
      </w:pPr>
      <w:r>
        <w:t>Tiempo dedicado, cuando corresponda.</w:t>
      </w:r>
    </w:p>
    <w:p w14:paraId="78A3507B" w14:textId="77777777" w:rsidR="00F328A7" w:rsidRDefault="00000000">
      <w:pPr>
        <w:pStyle w:val="Listaconvietas"/>
      </w:pPr>
      <w:r>
        <w:t>Actividades realizadas.</w:t>
      </w:r>
    </w:p>
    <w:p w14:paraId="2C53815C" w14:textId="77777777" w:rsidR="00F328A7" w:rsidRDefault="00000000">
      <w:pPr>
        <w:pStyle w:val="Listaconvietas"/>
      </w:pPr>
      <w:r>
        <w:t>Resultados de las actividades interactivas, cuando corresponda.</w:t>
      </w:r>
    </w:p>
    <w:p w14:paraId="1A9677DF" w14:textId="77777777" w:rsidR="00F328A7" w:rsidRDefault="00000000">
      <w:r>
        <w:rPr>
          <w:b/>
        </w:rPr>
        <w:t>Reglas</w:t>
      </w:r>
    </w:p>
    <w:p w14:paraId="19816A80" w14:textId="77777777" w:rsidR="00F328A7" w:rsidRDefault="00000000">
      <w:pPr>
        <w:pStyle w:val="Listaconvietas"/>
      </w:pPr>
      <w:r>
        <w:t>Un módulo deberá pertenecer a un curso.</w:t>
      </w:r>
    </w:p>
    <w:p w14:paraId="14DF64BA" w14:textId="77777777" w:rsidR="00F328A7" w:rsidRDefault="00000000">
      <w:pPr>
        <w:pStyle w:val="Listaconvietas"/>
      </w:pPr>
      <w:r>
        <w:t>Una lección deberá pertenecer a un módulo.</w:t>
      </w:r>
    </w:p>
    <w:p w14:paraId="5927FE33" w14:textId="77777777" w:rsidR="00F328A7" w:rsidRDefault="00000000">
      <w:pPr>
        <w:pStyle w:val="Listaconvietas"/>
      </w:pPr>
      <w:r>
        <w:t>Las lecciones deberán respetar el orden y requisitos establecidos.</w:t>
      </w:r>
    </w:p>
    <w:p w14:paraId="6E4FC111" w14:textId="77777777" w:rsidR="00F328A7" w:rsidRDefault="00000000">
      <w:pPr>
        <w:pStyle w:val="Listaconvietas"/>
      </w:pPr>
      <w:r>
        <w:t>El estudiante no podrá modificar el contenido.</w:t>
      </w:r>
    </w:p>
    <w:p w14:paraId="04AEA184" w14:textId="77777777" w:rsidR="00F328A7" w:rsidRDefault="00000000">
      <w:pPr>
        <w:pStyle w:val="Listaconvietas"/>
      </w:pPr>
      <w:r>
        <w:t>El progreso deberá actualizarse automáticamente.</w:t>
      </w:r>
    </w:p>
    <w:p w14:paraId="3A76EDA4" w14:textId="77777777" w:rsidR="00F328A7" w:rsidRDefault="00000000">
      <w:pPr>
        <w:pStyle w:val="Listaconvietas"/>
      </w:pPr>
      <w:r>
        <w:t>El Instructor será responsable del contenido que cree.</w:t>
      </w:r>
    </w:p>
    <w:p w14:paraId="7F877841" w14:textId="77777777" w:rsidR="00F328A7" w:rsidRDefault="00000000">
      <w:pPr>
        <w:pStyle w:val="Listaconvietas"/>
      </w:pPr>
      <w:r>
        <w:t>Los módulos y lecciones opcionales no deberán impedir la finalización del curso.</w:t>
      </w:r>
    </w:p>
    <w:p w14:paraId="0B1D40FD" w14:textId="77777777" w:rsidR="00F328A7" w:rsidRDefault="00000000">
      <w:pPr>
        <w:pStyle w:val="Listaconvietas"/>
      </w:pPr>
      <w:r>
        <w:t>Los módulos y lecciones obligatorios deberán cumplirse según las condiciones establecidas.</w:t>
      </w:r>
    </w:p>
    <w:p w14:paraId="7C52E89F" w14:textId="77777777" w:rsidR="00F328A7" w:rsidRDefault="00000000">
      <w:pPr>
        <w:pStyle w:val="Listaconvietas"/>
      </w:pPr>
      <w:r>
        <w:t>Las actividades interactivas deberán registrar el resultado cuando formen parte del progreso o evaluación de la lección.</w:t>
      </w:r>
    </w:p>
    <w:p w14:paraId="13B31D3E" w14:textId="77777777" w:rsidR="00F328A7" w:rsidRDefault="00000000">
      <w:r>
        <w:rPr>
          <w:b/>
        </w:rPr>
        <w:t xml:space="preserve">Postcondición: </w:t>
      </w:r>
      <w:r>
        <w:t>El estudiante puede acceder al contenido del curso de manera organizada, progresiva e interactiva, mientras el Instructor puede administrar su estructura y contenido.</w:t>
      </w:r>
    </w:p>
    <w:p w14:paraId="59758234" w14:textId="77777777" w:rsidR="00F328A7" w:rsidRDefault="00000000">
      <w:pPr>
        <w:pStyle w:val="Ttulo1"/>
      </w:pPr>
      <w:bookmarkStart w:id="41" w:name="_Toc239104396"/>
      <w:r>
        <w:rPr>
          <w:rFonts w:ascii="Arial" w:hAnsi="Arial"/>
          <w:sz w:val="24"/>
        </w:rPr>
        <w:t>RF-042. Actividades y Ejercicios</w:t>
      </w:r>
      <w:bookmarkEnd w:id="41"/>
    </w:p>
    <w:p w14:paraId="0C10E4F4" w14:textId="77777777" w:rsidR="00F328A7" w:rsidRDefault="00000000">
      <w:r>
        <w:rPr>
          <w:b/>
        </w:rPr>
        <w:t xml:space="preserve">Actor principal: </w:t>
      </w:r>
      <w:r>
        <w:t>Estudiante</w:t>
      </w:r>
    </w:p>
    <w:p w14:paraId="7F2C12DE" w14:textId="77777777" w:rsidR="00F328A7" w:rsidRDefault="00000000">
      <w:r>
        <w:rPr>
          <w:b/>
        </w:rPr>
        <w:t xml:space="preserve">Actores secundarios: </w:t>
      </w:r>
      <w:r>
        <w:t>Instructor y Administrador</w:t>
      </w:r>
    </w:p>
    <w:p w14:paraId="58DCD19F" w14:textId="77777777" w:rsidR="00F328A7" w:rsidRDefault="00000000">
      <w:r>
        <w:rPr>
          <w:b/>
        </w:rPr>
        <w:t xml:space="preserve">Descripción: </w:t>
      </w:r>
      <w:r>
        <w:t>El sistema deberá permitir la creación, configuración y realización de actividades y ejercicios orientados a reforzar los conocimientos adquiridos por el estudiante durante los cursos y rutas de aprendizaje.</w:t>
      </w:r>
    </w:p>
    <w:p w14:paraId="2A62AE15" w14:textId="77777777" w:rsidR="00F328A7" w:rsidRDefault="00000000">
      <w:r>
        <w:rPr>
          <w:b/>
        </w:rPr>
        <w:t>Tipos de actividades</w:t>
      </w:r>
    </w:p>
    <w:p w14:paraId="26BD35FF" w14:textId="77777777" w:rsidR="00F328A7" w:rsidRDefault="00000000">
      <w:pPr>
        <w:pStyle w:val="Listaconvietas"/>
      </w:pPr>
      <w:r>
        <w:t>Selección múltiple.</w:t>
      </w:r>
    </w:p>
    <w:p w14:paraId="43CD2D5C" w14:textId="77777777" w:rsidR="00F328A7" w:rsidRDefault="00000000">
      <w:pPr>
        <w:pStyle w:val="Listaconvietas"/>
      </w:pPr>
      <w:r>
        <w:t>Verdadero o falso.</w:t>
      </w:r>
    </w:p>
    <w:p w14:paraId="31520554" w14:textId="77777777" w:rsidR="00F328A7" w:rsidRDefault="00000000">
      <w:pPr>
        <w:pStyle w:val="Listaconvietas"/>
      </w:pPr>
      <w:r>
        <w:lastRenderedPageBreak/>
        <w:t>Respuesta corta.</w:t>
      </w:r>
    </w:p>
    <w:p w14:paraId="32A3385D" w14:textId="77777777" w:rsidR="00F328A7" w:rsidRDefault="00000000">
      <w:pPr>
        <w:pStyle w:val="Listaconvietas"/>
      </w:pPr>
      <w:r>
        <w:t>Completar código.</w:t>
      </w:r>
    </w:p>
    <w:p w14:paraId="3AB62140" w14:textId="77777777" w:rsidR="00F328A7" w:rsidRDefault="00000000">
      <w:pPr>
        <w:pStyle w:val="Listaconvietas"/>
      </w:pPr>
      <w:r>
        <w:t>Ordenar elementos.</w:t>
      </w:r>
    </w:p>
    <w:p w14:paraId="78266971" w14:textId="77777777" w:rsidR="00F328A7" w:rsidRDefault="00000000">
      <w:pPr>
        <w:pStyle w:val="Listaconvietas"/>
      </w:pPr>
      <w:r>
        <w:t>Relacionar conceptos.</w:t>
      </w:r>
    </w:p>
    <w:p w14:paraId="74A8020B" w14:textId="77777777" w:rsidR="00F328A7" w:rsidRDefault="00000000">
      <w:pPr>
        <w:pStyle w:val="Listaconvietas"/>
      </w:pPr>
      <w:r>
        <w:t>Identificar errores en código.</w:t>
      </w:r>
    </w:p>
    <w:p w14:paraId="6C6352B5" w14:textId="77777777" w:rsidR="00F328A7" w:rsidRDefault="00000000">
      <w:pPr>
        <w:pStyle w:val="Listaconvietas"/>
      </w:pPr>
      <w:r>
        <w:t>Predecir el resultado de un código.</w:t>
      </w:r>
    </w:p>
    <w:p w14:paraId="3968ED8E" w14:textId="77777777" w:rsidR="00F328A7" w:rsidRDefault="00000000">
      <w:pPr>
        <w:pStyle w:val="Listaconvietas"/>
      </w:pPr>
      <w:r>
        <w:t>Ejercicios de programación.</w:t>
      </w:r>
    </w:p>
    <w:p w14:paraId="096E278C" w14:textId="77777777" w:rsidR="00F328A7" w:rsidRDefault="00000000">
      <w:pPr>
        <w:pStyle w:val="Listaconvietas"/>
      </w:pPr>
      <w:r>
        <w:t>Actividades prácticas.</w:t>
      </w:r>
    </w:p>
    <w:p w14:paraId="61EFD9DC" w14:textId="77777777" w:rsidR="00F328A7" w:rsidRDefault="00000000">
      <w:r>
        <w:rPr>
          <w:b/>
        </w:rPr>
        <w:t>Información de la actividad</w:t>
      </w:r>
    </w:p>
    <w:p w14:paraId="4985A902" w14:textId="77777777" w:rsidR="00F328A7" w:rsidRDefault="00000000">
      <w:pPr>
        <w:pStyle w:val="Listaconvietas"/>
      </w:pPr>
      <w:r>
        <w:t>Nombre.</w:t>
      </w:r>
    </w:p>
    <w:p w14:paraId="27B194A2" w14:textId="77777777" w:rsidR="00F328A7" w:rsidRDefault="00000000">
      <w:pPr>
        <w:pStyle w:val="Listaconvietas"/>
      </w:pPr>
      <w:r>
        <w:t>Descripción.</w:t>
      </w:r>
    </w:p>
    <w:p w14:paraId="629FDBB3" w14:textId="77777777" w:rsidR="00F328A7" w:rsidRDefault="00000000">
      <w:pPr>
        <w:pStyle w:val="Listaconvietas"/>
      </w:pPr>
      <w:r>
        <w:t>Instrucciones.</w:t>
      </w:r>
    </w:p>
    <w:p w14:paraId="29BC3B7E" w14:textId="77777777" w:rsidR="00F328A7" w:rsidRDefault="00000000">
      <w:pPr>
        <w:pStyle w:val="Listaconvietas"/>
      </w:pPr>
      <w:r>
        <w:t>Tipo.</w:t>
      </w:r>
    </w:p>
    <w:p w14:paraId="354325F8" w14:textId="77777777" w:rsidR="00F328A7" w:rsidRDefault="00000000">
      <w:pPr>
        <w:pStyle w:val="Listaconvietas"/>
      </w:pPr>
      <w:r>
        <w:t>Nivel de dificultad.</w:t>
      </w:r>
    </w:p>
    <w:p w14:paraId="6C1462B9" w14:textId="77777777" w:rsidR="00F328A7" w:rsidRDefault="00000000">
      <w:pPr>
        <w:pStyle w:val="Listaconvietas"/>
      </w:pPr>
      <w:r>
        <w:t>Objetivo de aprendizaje.</w:t>
      </w:r>
    </w:p>
    <w:p w14:paraId="651C45EC" w14:textId="77777777" w:rsidR="00F328A7" w:rsidRDefault="00000000">
      <w:pPr>
        <w:pStyle w:val="Listaconvietas"/>
      </w:pPr>
      <w:r>
        <w:t>Contenido relacionado.</w:t>
      </w:r>
    </w:p>
    <w:p w14:paraId="08B34C2C" w14:textId="77777777" w:rsidR="00F328A7" w:rsidRDefault="00000000">
      <w:pPr>
        <w:pStyle w:val="Listaconvietas"/>
      </w:pPr>
      <w:r>
        <w:t>Tiempo estimado.</w:t>
      </w:r>
    </w:p>
    <w:p w14:paraId="617DFADD" w14:textId="77777777" w:rsidR="00F328A7" w:rsidRDefault="00000000">
      <w:pPr>
        <w:pStyle w:val="Listaconvietas"/>
      </w:pPr>
      <w:r>
        <w:t>Puntuación.</w:t>
      </w:r>
    </w:p>
    <w:p w14:paraId="390DEA0B" w14:textId="77777777" w:rsidR="00F328A7" w:rsidRDefault="00000000">
      <w:pPr>
        <w:pStyle w:val="Listaconvietas"/>
      </w:pPr>
      <w:r>
        <w:t>XP otorgada.</w:t>
      </w:r>
    </w:p>
    <w:p w14:paraId="65D88834" w14:textId="77777777" w:rsidR="00F328A7" w:rsidRDefault="00000000">
      <w:pPr>
        <w:pStyle w:val="Listaconvietas"/>
      </w:pPr>
      <w:r>
        <w:t>Número de intentos permitidos.</w:t>
      </w:r>
    </w:p>
    <w:p w14:paraId="3EEE156C" w14:textId="77777777" w:rsidR="00F328A7" w:rsidRDefault="00000000">
      <w:pPr>
        <w:pStyle w:val="Listaconvietas"/>
      </w:pPr>
      <w:r>
        <w:t>Fecha límite, cuando corresponda.</w:t>
      </w:r>
    </w:p>
    <w:p w14:paraId="4EB8A49A" w14:textId="77777777" w:rsidR="00F328A7" w:rsidRDefault="00000000">
      <w:pPr>
        <w:pStyle w:val="Listaconvietas"/>
      </w:pPr>
      <w:r>
        <w:t>Estado.</w:t>
      </w:r>
    </w:p>
    <w:p w14:paraId="1C8F9604" w14:textId="77777777" w:rsidR="00F328A7" w:rsidRDefault="00000000">
      <w:r>
        <w:rPr>
          <w:b/>
        </w:rPr>
        <w:t>Actividades de programación</w:t>
      </w:r>
    </w:p>
    <w:p w14:paraId="4B7AEAC6" w14:textId="77777777" w:rsidR="00F328A7" w:rsidRDefault="00000000">
      <w:r>
        <w:t>Las actividades de programación podrán utilizar el editor y sistema de evaluación automática definido en RF-037.</w:t>
      </w:r>
    </w:p>
    <w:p w14:paraId="458D872B" w14:textId="77777777" w:rsidR="00F328A7" w:rsidRDefault="00000000">
      <w:pPr>
        <w:pStyle w:val="Listaconvietas"/>
      </w:pPr>
      <w:r>
        <w:t>Escribir código.</w:t>
      </w:r>
    </w:p>
    <w:p w14:paraId="61876345" w14:textId="77777777" w:rsidR="00F328A7" w:rsidRDefault="00000000">
      <w:pPr>
        <w:pStyle w:val="Listaconvietas"/>
      </w:pPr>
      <w:r>
        <w:t>Ejecutarlo.</w:t>
      </w:r>
    </w:p>
    <w:p w14:paraId="21F8486D" w14:textId="77777777" w:rsidR="00F328A7" w:rsidRDefault="00000000">
      <w:pPr>
        <w:pStyle w:val="Listaconvietas"/>
      </w:pPr>
      <w:r>
        <w:t>Evaluar su solución.</w:t>
      </w:r>
    </w:p>
    <w:p w14:paraId="4CFF48D3" w14:textId="77777777" w:rsidR="00F328A7" w:rsidRDefault="00000000">
      <w:pPr>
        <w:pStyle w:val="Listaconvietas"/>
      </w:pPr>
      <w:r>
        <w:t>Consultar errores.</w:t>
      </w:r>
    </w:p>
    <w:p w14:paraId="7899AE93" w14:textId="77777777" w:rsidR="00F328A7" w:rsidRDefault="00000000">
      <w:pPr>
        <w:pStyle w:val="Listaconvietas"/>
      </w:pPr>
      <w:r>
        <w:t>Corregir su código.</w:t>
      </w:r>
    </w:p>
    <w:p w14:paraId="3ACB3B22" w14:textId="77777777" w:rsidR="00F328A7" w:rsidRDefault="00000000">
      <w:pPr>
        <w:pStyle w:val="Listaconvietas"/>
      </w:pPr>
      <w:r>
        <w:t>Volver a intentarlo según las condiciones establecidas.</w:t>
      </w:r>
    </w:p>
    <w:p w14:paraId="21A85966" w14:textId="77777777" w:rsidR="00F328A7" w:rsidRDefault="00000000">
      <w:r>
        <w:rPr>
          <w:b/>
        </w:rPr>
        <w:t>Flujo principal</w:t>
      </w:r>
    </w:p>
    <w:p w14:paraId="527A73EC" w14:textId="77777777" w:rsidR="00F328A7" w:rsidRDefault="00000000">
      <w:pPr>
        <w:pStyle w:val="Listaconnmeros"/>
      </w:pPr>
      <w:r>
        <w:t>El estudiante accede a una actividad.</w:t>
      </w:r>
    </w:p>
    <w:p w14:paraId="3EBE04B8" w14:textId="77777777" w:rsidR="00F328A7" w:rsidRDefault="00000000">
      <w:pPr>
        <w:pStyle w:val="Listaconnmeros"/>
      </w:pPr>
      <w:r>
        <w:t>El sistema muestra las instrucciones.</w:t>
      </w:r>
    </w:p>
    <w:p w14:paraId="1AC7D479" w14:textId="77777777" w:rsidR="00F328A7" w:rsidRDefault="00000000">
      <w:pPr>
        <w:pStyle w:val="Listaconnmeros"/>
      </w:pPr>
      <w:r>
        <w:t>El estudiante realiza la actividad.</w:t>
      </w:r>
    </w:p>
    <w:p w14:paraId="7F2EE053" w14:textId="77777777" w:rsidR="00F328A7" w:rsidRDefault="00000000">
      <w:pPr>
        <w:pStyle w:val="Listaconnmeros"/>
      </w:pPr>
      <w:r>
        <w:lastRenderedPageBreak/>
        <w:t>El sistema procesa la respuesta.</w:t>
      </w:r>
    </w:p>
    <w:p w14:paraId="4460BD19" w14:textId="77777777" w:rsidR="00F328A7" w:rsidRDefault="00000000">
      <w:pPr>
        <w:pStyle w:val="Listaconnmeros"/>
      </w:pPr>
      <w:r>
        <w:t>El sistema determina el resultado.</w:t>
      </w:r>
    </w:p>
    <w:p w14:paraId="4E43461E" w14:textId="77777777" w:rsidR="00F328A7" w:rsidRDefault="00000000">
      <w:pPr>
        <w:pStyle w:val="Listaconnmeros"/>
      </w:pPr>
      <w:r>
        <w:t>El sistema muestra retroalimentación.</w:t>
      </w:r>
    </w:p>
    <w:p w14:paraId="05E5C52B" w14:textId="77777777" w:rsidR="00F328A7" w:rsidRDefault="00000000">
      <w:pPr>
        <w:pStyle w:val="Listaconnmeros"/>
      </w:pPr>
      <w:r>
        <w:t>El sistema registra el resultado.</w:t>
      </w:r>
    </w:p>
    <w:p w14:paraId="5AC9B50C" w14:textId="77777777" w:rsidR="00F328A7" w:rsidRDefault="00000000">
      <w:pPr>
        <w:pStyle w:val="Listaconnmeros"/>
      </w:pPr>
      <w:r>
        <w:t>Si cumple las condiciones, la actividad se marca como completada.</w:t>
      </w:r>
    </w:p>
    <w:p w14:paraId="07337091" w14:textId="77777777" w:rsidR="00F328A7" w:rsidRDefault="00000000">
      <w:pPr>
        <w:pStyle w:val="Listaconnmeros"/>
      </w:pPr>
      <w:r>
        <w:t>El sistema otorga XP cuando corresponda.</w:t>
      </w:r>
    </w:p>
    <w:p w14:paraId="5B723108" w14:textId="77777777" w:rsidR="00F328A7" w:rsidRDefault="00000000">
      <w:r>
        <w:rPr>
          <w:b/>
        </w:rPr>
        <w:t>Configuración de intentos</w:t>
      </w:r>
    </w:p>
    <w:p w14:paraId="46CFEF40" w14:textId="77777777" w:rsidR="00F328A7" w:rsidRDefault="00000000">
      <w:r>
        <w:t>El Instructor podrá definir la cantidad y tipo de intentos según la finalidad de la actividad.</w:t>
      </w:r>
    </w:p>
    <w:p w14:paraId="321A40F1" w14:textId="77777777" w:rsidR="00F328A7" w:rsidRDefault="00000000">
      <w:pPr>
        <w:pStyle w:val="Listaconvietas"/>
      </w:pPr>
      <w:r>
        <w:t>Actividades de práctica: tendrán intentos ilimitados por defecto para permitir que el estudiante practique y corrija sus errores.</w:t>
      </w:r>
    </w:p>
    <w:p w14:paraId="343A3D76" w14:textId="77777777" w:rsidR="00F328A7" w:rsidRDefault="00000000">
      <w:pPr>
        <w:pStyle w:val="Listaconvietas"/>
      </w:pPr>
      <w:r>
        <w:t>Actividades evaluativas: el Instructor podrá establecer un número limitado de intentos.</w:t>
      </w:r>
    </w:p>
    <w:p w14:paraId="39549E86" w14:textId="77777777" w:rsidR="00F328A7" w:rsidRDefault="00000000">
      <w:pPr>
        <w:pStyle w:val="Listaconvietas"/>
      </w:pPr>
      <w:r>
        <w:t>Retos: el Instructor podrá establecer un número limitado de intentos cuando corresponda.</w:t>
      </w:r>
    </w:p>
    <w:p w14:paraId="7E525F88" w14:textId="77777777" w:rsidR="00F328A7" w:rsidRDefault="00000000">
      <w:pPr>
        <w:pStyle w:val="Listaconvietas"/>
      </w:pPr>
      <w:r>
        <w:t>El Instructor podrá modificar la configuración predeterminada de intentos según las características de la actividad.</w:t>
      </w:r>
    </w:p>
    <w:p w14:paraId="3927D0FA" w14:textId="77777777" w:rsidR="00F328A7" w:rsidRDefault="00000000">
      <w:r>
        <w:t>El sistema deberá registrar cada intento realizado y aplicar las condiciones configuradas para la actividad.</w:t>
      </w:r>
    </w:p>
    <w:p w14:paraId="4788E84D" w14:textId="77777777" w:rsidR="00F328A7" w:rsidRDefault="00000000">
      <w:r>
        <w:rPr>
          <w:b/>
        </w:rPr>
        <w:t>Retroalimentación</w:t>
      </w:r>
    </w:p>
    <w:p w14:paraId="6A44B7DF" w14:textId="77777777" w:rsidR="00F328A7" w:rsidRDefault="00000000">
      <w:pPr>
        <w:pStyle w:val="Listaconvietas"/>
      </w:pPr>
      <w:r>
        <w:t>Respuesta correcta o incorrecta.</w:t>
      </w:r>
    </w:p>
    <w:p w14:paraId="694EE769" w14:textId="77777777" w:rsidR="00F328A7" w:rsidRDefault="00000000">
      <w:pPr>
        <w:pStyle w:val="Listaconvietas"/>
      </w:pPr>
      <w:r>
        <w:t>Explicación.</w:t>
      </w:r>
    </w:p>
    <w:p w14:paraId="13109B96" w14:textId="77777777" w:rsidR="00F328A7" w:rsidRDefault="00000000">
      <w:pPr>
        <w:pStyle w:val="Listaconvietas"/>
      </w:pPr>
      <w:r>
        <w:t>Pistas.</w:t>
      </w:r>
    </w:p>
    <w:p w14:paraId="7F2D874E" w14:textId="77777777" w:rsidR="00F328A7" w:rsidRDefault="00000000">
      <w:pPr>
        <w:pStyle w:val="Listaconvietas"/>
      </w:pPr>
      <w:r>
        <w:t>Recomendaciones.</w:t>
      </w:r>
    </w:p>
    <w:p w14:paraId="10ACB5EC" w14:textId="77777777" w:rsidR="00F328A7" w:rsidRDefault="00000000">
      <w:pPr>
        <w:pStyle w:val="Listaconvietas"/>
      </w:pPr>
      <w:r>
        <w:t>Recursos relacionados.</w:t>
      </w:r>
    </w:p>
    <w:p w14:paraId="4CCBD881" w14:textId="77777777" w:rsidR="00F328A7" w:rsidRDefault="00000000">
      <w:r>
        <w:t>La mascota con IA podrá complementar la retroalimentación y ayudar al estudiante a comprender sus errores.</w:t>
      </w:r>
    </w:p>
    <w:p w14:paraId="433DA86D" w14:textId="77777777" w:rsidR="00F328A7" w:rsidRDefault="00000000">
      <w:r>
        <w:rPr>
          <w:b/>
        </w:rPr>
        <w:t>Gestión del Instructor</w:t>
      </w:r>
    </w:p>
    <w:p w14:paraId="2F733617" w14:textId="77777777" w:rsidR="00F328A7" w:rsidRDefault="00000000">
      <w:pPr>
        <w:pStyle w:val="Listaconvietas"/>
      </w:pPr>
      <w:r>
        <w:t>Crear actividades.</w:t>
      </w:r>
    </w:p>
    <w:p w14:paraId="71EED7AF" w14:textId="77777777" w:rsidR="00F328A7" w:rsidRDefault="00000000">
      <w:pPr>
        <w:pStyle w:val="Listaconvietas"/>
      </w:pPr>
      <w:r>
        <w:t>Modificar actividades.</w:t>
      </w:r>
    </w:p>
    <w:p w14:paraId="72D551C7" w14:textId="77777777" w:rsidR="00F328A7" w:rsidRDefault="00000000">
      <w:pPr>
        <w:pStyle w:val="Listaconvietas"/>
      </w:pPr>
      <w:r>
        <w:t>Eliminar actividades.</w:t>
      </w:r>
    </w:p>
    <w:p w14:paraId="7CAF2D36" w14:textId="77777777" w:rsidR="00F328A7" w:rsidRDefault="00000000">
      <w:pPr>
        <w:pStyle w:val="Listaconvietas"/>
      </w:pPr>
      <w:r>
        <w:t>Seleccionar el tipo.</w:t>
      </w:r>
    </w:p>
    <w:p w14:paraId="67665C70" w14:textId="77777777" w:rsidR="00F328A7" w:rsidRDefault="00000000">
      <w:pPr>
        <w:pStyle w:val="Listaconvietas"/>
      </w:pPr>
      <w:r>
        <w:t>Definir instrucciones.</w:t>
      </w:r>
    </w:p>
    <w:p w14:paraId="5CF51D36" w14:textId="77777777" w:rsidR="00F328A7" w:rsidRDefault="00000000">
      <w:pPr>
        <w:pStyle w:val="Listaconvietas"/>
      </w:pPr>
      <w:r>
        <w:t>Definir respuestas correctas.</w:t>
      </w:r>
    </w:p>
    <w:p w14:paraId="426E895E" w14:textId="77777777" w:rsidR="00F328A7" w:rsidRDefault="00000000">
      <w:pPr>
        <w:pStyle w:val="Listaconvietas"/>
      </w:pPr>
      <w:r>
        <w:lastRenderedPageBreak/>
        <w:t>Configurar puntuación.</w:t>
      </w:r>
    </w:p>
    <w:p w14:paraId="2598B271" w14:textId="77777777" w:rsidR="00F328A7" w:rsidRDefault="00000000">
      <w:pPr>
        <w:pStyle w:val="Listaconvietas"/>
      </w:pPr>
      <w:r>
        <w:t>Configurar XP.</w:t>
      </w:r>
    </w:p>
    <w:p w14:paraId="6E0263FA" w14:textId="77777777" w:rsidR="00F328A7" w:rsidRDefault="00000000">
      <w:pPr>
        <w:pStyle w:val="Listaconvietas"/>
      </w:pPr>
      <w:r>
        <w:t>Definir intentos.</w:t>
      </w:r>
    </w:p>
    <w:p w14:paraId="6CC2603C" w14:textId="77777777" w:rsidR="00F328A7" w:rsidRDefault="00000000">
      <w:pPr>
        <w:pStyle w:val="Listaconvietas"/>
      </w:pPr>
      <w:r>
        <w:t>Establecer dificultad.</w:t>
      </w:r>
    </w:p>
    <w:p w14:paraId="77F2C5B8" w14:textId="77777777" w:rsidR="00F328A7" w:rsidRDefault="00000000">
      <w:pPr>
        <w:pStyle w:val="Listaconvietas"/>
      </w:pPr>
      <w:r>
        <w:t>Asociar actividades a lecciones, módulos, cursos o rutas.</w:t>
      </w:r>
    </w:p>
    <w:p w14:paraId="379821A6" w14:textId="77777777" w:rsidR="00F328A7" w:rsidRDefault="00000000">
      <w:pPr>
        <w:pStyle w:val="Listaconvietas"/>
      </w:pPr>
      <w:r>
        <w:t>Publicar o deshabilitar actividades.</w:t>
      </w:r>
    </w:p>
    <w:p w14:paraId="624FB63E" w14:textId="77777777" w:rsidR="00F328A7" w:rsidRDefault="00000000">
      <w:r>
        <w:rPr>
          <w:b/>
        </w:rPr>
        <w:t>Seguimiento</w:t>
      </w:r>
    </w:p>
    <w:p w14:paraId="270F59AB" w14:textId="77777777" w:rsidR="00F328A7" w:rsidRDefault="00000000">
      <w:pPr>
        <w:pStyle w:val="Listaconvietas"/>
      </w:pPr>
      <w:r>
        <w:t>Actividades realizadas.</w:t>
      </w:r>
    </w:p>
    <w:p w14:paraId="12EFB33D" w14:textId="77777777" w:rsidR="00F328A7" w:rsidRDefault="00000000">
      <w:pPr>
        <w:pStyle w:val="Listaconvietas"/>
      </w:pPr>
      <w:r>
        <w:t>Actividades completadas.</w:t>
      </w:r>
    </w:p>
    <w:p w14:paraId="10BBF4E5" w14:textId="77777777" w:rsidR="00F328A7" w:rsidRDefault="00000000">
      <w:pPr>
        <w:pStyle w:val="Listaconvietas"/>
      </w:pPr>
      <w:r>
        <w:t>Intentos.</w:t>
      </w:r>
    </w:p>
    <w:p w14:paraId="15AE9E7B" w14:textId="77777777" w:rsidR="00F328A7" w:rsidRDefault="00000000">
      <w:pPr>
        <w:pStyle w:val="Listaconvietas"/>
      </w:pPr>
      <w:r>
        <w:t>Resultados.</w:t>
      </w:r>
    </w:p>
    <w:p w14:paraId="67028B61" w14:textId="77777777" w:rsidR="00F328A7" w:rsidRDefault="00000000">
      <w:pPr>
        <w:pStyle w:val="Listaconvietas"/>
      </w:pPr>
      <w:r>
        <w:t>Calificaciones.</w:t>
      </w:r>
    </w:p>
    <w:p w14:paraId="67A9F901" w14:textId="77777777" w:rsidR="00F328A7" w:rsidRDefault="00000000">
      <w:pPr>
        <w:pStyle w:val="Listaconvietas"/>
      </w:pPr>
      <w:r>
        <w:t>Errores frecuentes.</w:t>
      </w:r>
    </w:p>
    <w:p w14:paraId="7EC2835C" w14:textId="77777777" w:rsidR="00F328A7" w:rsidRDefault="00000000">
      <w:pPr>
        <w:pStyle w:val="Listaconvietas"/>
      </w:pPr>
      <w:r>
        <w:t>Tiempo empleado, cuando corresponda.</w:t>
      </w:r>
    </w:p>
    <w:p w14:paraId="07366520" w14:textId="77777777" w:rsidR="00F328A7" w:rsidRDefault="00000000">
      <w:r>
        <w:rPr>
          <w:b/>
        </w:rPr>
        <w:t>Reglas</w:t>
      </w:r>
    </w:p>
    <w:p w14:paraId="4CD2241D" w14:textId="77777777" w:rsidR="00F328A7" w:rsidRDefault="00000000">
      <w:pPr>
        <w:pStyle w:val="Listaconvietas"/>
      </w:pPr>
      <w:r>
        <w:t>Una actividad deberá estar asociada a un contenido educativo.</w:t>
      </w:r>
    </w:p>
    <w:p w14:paraId="34C03BCF" w14:textId="77777777" w:rsidR="00F328A7" w:rsidRDefault="00000000">
      <w:pPr>
        <w:pStyle w:val="Listaconvietas"/>
      </w:pPr>
      <w:r>
        <w:t>El estudiante no podrá modificar las respuestas correctas ni los criterios de evaluación.</w:t>
      </w:r>
    </w:p>
    <w:p w14:paraId="4DC354C8" w14:textId="77777777" w:rsidR="00F328A7" w:rsidRDefault="00000000">
      <w:pPr>
        <w:pStyle w:val="Listaconvietas"/>
      </w:pPr>
      <w:r>
        <w:t>Los resultados deberán registrarse automáticamente.</w:t>
      </w:r>
    </w:p>
    <w:p w14:paraId="59985BAA" w14:textId="77777777" w:rsidR="00F328A7" w:rsidRDefault="00000000">
      <w:pPr>
        <w:pStyle w:val="Listaconvietas"/>
      </w:pPr>
      <w:r>
        <w:t>El sistema deberá respetar el número y tipo de intentos configurado.</w:t>
      </w:r>
    </w:p>
    <w:p w14:paraId="45016EE3" w14:textId="77777777" w:rsidR="00F328A7" w:rsidRDefault="00000000">
      <w:pPr>
        <w:pStyle w:val="Listaconvietas"/>
      </w:pPr>
      <w:r>
        <w:t>Las actividades deshabilitadas no estarán disponibles para nuevas respuestas.</w:t>
      </w:r>
    </w:p>
    <w:p w14:paraId="6307C40B" w14:textId="77777777" w:rsidR="00F328A7" w:rsidRDefault="00000000">
      <w:pPr>
        <w:pStyle w:val="Listaconvietas"/>
      </w:pPr>
      <w:r>
        <w:t>La XP solo deberá otorgarse de acuerdo con las reglas configuradas.</w:t>
      </w:r>
    </w:p>
    <w:p w14:paraId="3BF8C212" w14:textId="77777777" w:rsidR="00F328A7" w:rsidRDefault="00000000">
      <w:pPr>
        <w:pStyle w:val="Listaconvietas"/>
      </w:pPr>
      <w:r>
        <w:t>Las actividades de práctica deberán permitir intentos ilimitados por defecto.</w:t>
      </w:r>
    </w:p>
    <w:p w14:paraId="513A11D7" w14:textId="77777777" w:rsidR="00F328A7" w:rsidRDefault="00000000">
      <w:pPr>
        <w:pStyle w:val="Listaconvietas"/>
      </w:pPr>
      <w:r>
        <w:t>El Instructor podrá limitar los intentos de actividades evaluativas y retos.</w:t>
      </w:r>
    </w:p>
    <w:p w14:paraId="3BCB5520" w14:textId="77777777" w:rsidR="00F328A7" w:rsidRDefault="00000000">
      <w:r>
        <w:rPr>
          <w:b/>
        </w:rPr>
        <w:t xml:space="preserve">Postcondición: </w:t>
      </w:r>
      <w:r>
        <w:t>La actividad queda registrada con el resultado obtenido por el estudiante y, cuando corresponda, se actualiza su progreso y XP.</w:t>
      </w:r>
    </w:p>
    <w:p w14:paraId="028D754F" w14:textId="77777777" w:rsidR="00F328A7" w:rsidRDefault="00000000">
      <w:pPr>
        <w:pStyle w:val="Ttulo1"/>
      </w:pPr>
      <w:bookmarkStart w:id="42" w:name="_Toc239104397"/>
      <w:r>
        <w:rPr>
          <w:rFonts w:ascii="Arial" w:hAnsi="Arial"/>
          <w:sz w:val="24"/>
        </w:rPr>
        <w:t>RF-043. Evaluaciones</w:t>
      </w:r>
      <w:bookmarkEnd w:id="42"/>
    </w:p>
    <w:p w14:paraId="07DA1286" w14:textId="77777777" w:rsidR="00F328A7" w:rsidRDefault="00000000">
      <w:r>
        <w:rPr>
          <w:b/>
        </w:rPr>
        <w:t xml:space="preserve">Actor principal: </w:t>
      </w:r>
      <w:r>
        <w:t>Estudiante</w:t>
      </w:r>
    </w:p>
    <w:p w14:paraId="54054259" w14:textId="77777777" w:rsidR="00F328A7" w:rsidRDefault="00000000">
      <w:r>
        <w:rPr>
          <w:b/>
        </w:rPr>
        <w:t xml:space="preserve">Actores secundarios: </w:t>
      </w:r>
      <w:r>
        <w:t>Instructor y Administrador</w:t>
      </w:r>
    </w:p>
    <w:p w14:paraId="68CF2C7B" w14:textId="77777777" w:rsidR="00F328A7" w:rsidRDefault="00000000">
      <w:r>
        <w:rPr>
          <w:b/>
        </w:rPr>
        <w:t xml:space="preserve">Descripción: </w:t>
      </w:r>
      <w:r>
        <w:t>El sistema deberá permitir crear, configurar, presentar y gestionar evaluaciones destinadas a medir el conocimiento y desempeño del estudiante.</w:t>
      </w:r>
    </w:p>
    <w:p w14:paraId="6EEA6BA2" w14:textId="77777777" w:rsidR="00F328A7" w:rsidRDefault="00000000">
      <w:r>
        <w:rPr>
          <w:b/>
        </w:rPr>
        <w:t>Tipos de preguntas</w:t>
      </w:r>
    </w:p>
    <w:p w14:paraId="323016D8" w14:textId="77777777" w:rsidR="00F328A7" w:rsidRDefault="00000000">
      <w:pPr>
        <w:pStyle w:val="Listaconvietas"/>
      </w:pPr>
      <w:r>
        <w:lastRenderedPageBreak/>
        <w:t>Selección múltiple.</w:t>
      </w:r>
    </w:p>
    <w:p w14:paraId="79E93302" w14:textId="77777777" w:rsidR="00F328A7" w:rsidRDefault="00000000">
      <w:pPr>
        <w:pStyle w:val="Listaconvietas"/>
      </w:pPr>
      <w:r>
        <w:t>Verdadero o falso.</w:t>
      </w:r>
    </w:p>
    <w:p w14:paraId="0256CC11" w14:textId="77777777" w:rsidR="00F328A7" w:rsidRDefault="00000000">
      <w:pPr>
        <w:pStyle w:val="Listaconvietas"/>
      </w:pPr>
      <w:r>
        <w:t>Respuesta corta.</w:t>
      </w:r>
    </w:p>
    <w:p w14:paraId="56DF50DC" w14:textId="77777777" w:rsidR="00F328A7" w:rsidRDefault="00000000">
      <w:pPr>
        <w:pStyle w:val="Listaconvietas"/>
      </w:pPr>
      <w:r>
        <w:t>Completar código.</w:t>
      </w:r>
    </w:p>
    <w:p w14:paraId="502DF9F7" w14:textId="77777777" w:rsidR="00F328A7" w:rsidRDefault="00000000">
      <w:pPr>
        <w:pStyle w:val="Listaconvietas"/>
      </w:pPr>
      <w:r>
        <w:t>Ejercicios de programación.</w:t>
      </w:r>
    </w:p>
    <w:p w14:paraId="0EDB54BF" w14:textId="77777777" w:rsidR="00F328A7" w:rsidRDefault="00000000">
      <w:pPr>
        <w:pStyle w:val="Listaconvietas"/>
      </w:pPr>
      <w:r>
        <w:t>Preguntas sobre código.</w:t>
      </w:r>
    </w:p>
    <w:p w14:paraId="0F4ED8F7" w14:textId="77777777" w:rsidR="00F328A7" w:rsidRDefault="00000000">
      <w:pPr>
        <w:pStyle w:val="Listaconvietas"/>
      </w:pPr>
      <w:r>
        <w:t>Preguntas de relación.</w:t>
      </w:r>
    </w:p>
    <w:p w14:paraId="5EE62A56" w14:textId="77777777" w:rsidR="00F328A7" w:rsidRDefault="00000000">
      <w:pPr>
        <w:pStyle w:val="Listaconvietas"/>
      </w:pPr>
      <w:r>
        <w:t>Otras modalidades configuradas por el Instructor.</w:t>
      </w:r>
    </w:p>
    <w:p w14:paraId="3EF2FE55" w14:textId="77777777" w:rsidR="00F328A7" w:rsidRDefault="00000000">
      <w:r>
        <w:rPr>
          <w:b/>
        </w:rPr>
        <w:t>Configuración</w:t>
      </w:r>
    </w:p>
    <w:p w14:paraId="0B13DB99" w14:textId="77777777" w:rsidR="00F328A7" w:rsidRDefault="00000000">
      <w:pPr>
        <w:pStyle w:val="Listaconvietas"/>
      </w:pPr>
      <w:r>
        <w:t>Nombre, descripción y objetivo.</w:t>
      </w:r>
    </w:p>
    <w:p w14:paraId="13DC3275" w14:textId="77777777" w:rsidR="00F328A7" w:rsidRDefault="00000000">
      <w:pPr>
        <w:pStyle w:val="Listaconvietas"/>
      </w:pPr>
      <w:r>
        <w:t>Preguntas y respuestas.</w:t>
      </w:r>
    </w:p>
    <w:p w14:paraId="01887CFD" w14:textId="77777777" w:rsidR="00F328A7" w:rsidRDefault="00000000">
      <w:pPr>
        <w:pStyle w:val="Listaconvietas"/>
      </w:pPr>
      <w:r>
        <w:t>Puntuación por pregunta.</w:t>
      </w:r>
    </w:p>
    <w:p w14:paraId="6C2F9826" w14:textId="77777777" w:rsidR="00F328A7" w:rsidRDefault="00000000">
      <w:pPr>
        <w:pStyle w:val="Listaconvietas"/>
      </w:pPr>
      <w:r>
        <w:t>Puntuación mínima de aprobación.</w:t>
      </w:r>
    </w:p>
    <w:p w14:paraId="78ECEA61" w14:textId="77777777" w:rsidR="00F328A7" w:rsidRDefault="00000000">
      <w:pPr>
        <w:pStyle w:val="Listaconvietas"/>
      </w:pPr>
      <w:r>
        <w:t>Tiempo disponible.</w:t>
      </w:r>
    </w:p>
    <w:p w14:paraId="33E88B4B" w14:textId="77777777" w:rsidR="00F328A7" w:rsidRDefault="00000000">
      <w:pPr>
        <w:pStyle w:val="Listaconvietas"/>
      </w:pPr>
      <w:r>
        <w:t>Número de intentos.</w:t>
      </w:r>
    </w:p>
    <w:p w14:paraId="7B34800E" w14:textId="77777777" w:rsidR="00F328A7" w:rsidRDefault="00000000">
      <w:pPr>
        <w:pStyle w:val="Listaconvietas"/>
      </w:pPr>
      <w:r>
        <w:t>Orden de preguntas.</w:t>
      </w:r>
    </w:p>
    <w:p w14:paraId="282181B0" w14:textId="77777777" w:rsidR="00F328A7" w:rsidRDefault="00000000">
      <w:pPr>
        <w:pStyle w:val="Listaconvietas"/>
      </w:pPr>
      <w:r>
        <w:t>Retroalimentación.</w:t>
      </w:r>
    </w:p>
    <w:p w14:paraId="2879064B" w14:textId="77777777" w:rsidR="00F328A7" w:rsidRDefault="00000000">
      <w:pPr>
        <w:pStyle w:val="Listaconvietas"/>
      </w:pPr>
      <w:r>
        <w:t>Fecha de disponibilidad o cierre, cuando corresponda.</w:t>
      </w:r>
    </w:p>
    <w:p w14:paraId="45F33E6B" w14:textId="77777777" w:rsidR="00F328A7" w:rsidRDefault="00000000">
      <w:r>
        <w:rPr>
          <w:b/>
        </w:rPr>
        <w:t>Reglas</w:t>
      </w:r>
    </w:p>
    <w:p w14:paraId="1FAE5A2D" w14:textId="77777777" w:rsidR="00F328A7" w:rsidRDefault="00000000">
      <w:pPr>
        <w:pStyle w:val="Listaconvietas"/>
      </w:pPr>
      <w:r>
        <w:t>El estudiante no podrá modificar preguntas ni respuestas correctas.</w:t>
      </w:r>
    </w:p>
    <w:p w14:paraId="7EC638E0" w14:textId="77777777" w:rsidR="00F328A7" w:rsidRDefault="00000000">
      <w:pPr>
        <w:pStyle w:val="Listaconvietas"/>
      </w:pPr>
      <w:r>
        <w:t>Las evaluaciones podrán incluir preguntas aleatorias cuando el Instructor lo configure.</w:t>
      </w:r>
    </w:p>
    <w:p w14:paraId="1580E2FD" w14:textId="77777777" w:rsidR="00F328A7" w:rsidRDefault="00000000">
      <w:pPr>
        <w:pStyle w:val="Listaconvietas"/>
      </w:pPr>
      <w:r>
        <w:t>El sistema deberá aplicar los límites de tiempo e intentos establecidos.</w:t>
      </w:r>
    </w:p>
    <w:p w14:paraId="0C90AFE6" w14:textId="77777777" w:rsidR="00F328A7" w:rsidRDefault="00000000">
      <w:r>
        <w:rPr>
          <w:b/>
        </w:rPr>
        <w:t xml:space="preserve">Postcondición: </w:t>
      </w:r>
      <w:r>
        <w:t>La funcionalidad queda registrada y disponible de acuerdo con el rol, permisos y condiciones configuradas.</w:t>
      </w:r>
    </w:p>
    <w:p w14:paraId="25B8AF92" w14:textId="77777777" w:rsidR="00F328A7" w:rsidRDefault="00000000">
      <w:pPr>
        <w:pStyle w:val="Ttulo1"/>
      </w:pPr>
      <w:bookmarkStart w:id="43" w:name="_Toc239104398"/>
      <w:r>
        <w:rPr>
          <w:rFonts w:ascii="Arial" w:hAnsi="Arial"/>
          <w:sz w:val="24"/>
        </w:rPr>
        <w:t>RF-044. Calificaciones y Resultados</w:t>
      </w:r>
      <w:bookmarkEnd w:id="43"/>
    </w:p>
    <w:p w14:paraId="3934438A" w14:textId="77777777" w:rsidR="00F328A7" w:rsidRDefault="00000000">
      <w:r>
        <w:rPr>
          <w:b/>
        </w:rPr>
        <w:t xml:space="preserve">Actor principal: </w:t>
      </w:r>
      <w:r>
        <w:t>Estudiante</w:t>
      </w:r>
    </w:p>
    <w:p w14:paraId="250FD442" w14:textId="77777777" w:rsidR="00F328A7" w:rsidRDefault="00000000">
      <w:r>
        <w:rPr>
          <w:b/>
        </w:rPr>
        <w:t xml:space="preserve">Actores secundarios: </w:t>
      </w:r>
      <w:r>
        <w:t>Instructor y Administrador</w:t>
      </w:r>
    </w:p>
    <w:p w14:paraId="6B4EBA9F" w14:textId="77777777" w:rsidR="00F328A7" w:rsidRDefault="00000000">
      <w:r>
        <w:rPr>
          <w:b/>
        </w:rPr>
        <w:t xml:space="preserve">Descripción: </w:t>
      </w:r>
      <w:r>
        <w:t>El sistema deberá calcular, registrar y mostrar los resultados obtenidos por los estudiantes en actividades, evaluaciones, laboratorios y proyectos según corresponda.</w:t>
      </w:r>
    </w:p>
    <w:p w14:paraId="465A4D03" w14:textId="77777777" w:rsidR="00F328A7" w:rsidRDefault="00000000">
      <w:r>
        <w:rPr>
          <w:b/>
        </w:rPr>
        <w:t>Información del resultado</w:t>
      </w:r>
    </w:p>
    <w:p w14:paraId="1149519F" w14:textId="77777777" w:rsidR="00F328A7" w:rsidRDefault="00000000">
      <w:pPr>
        <w:pStyle w:val="Listaconvietas"/>
      </w:pPr>
      <w:r>
        <w:lastRenderedPageBreak/>
        <w:t>Calificación.</w:t>
      </w:r>
    </w:p>
    <w:p w14:paraId="44CCF8F5" w14:textId="77777777" w:rsidR="00F328A7" w:rsidRDefault="00000000">
      <w:pPr>
        <w:pStyle w:val="Listaconvietas"/>
      </w:pPr>
      <w:r>
        <w:t>Porcentaje de cumplimiento.</w:t>
      </w:r>
    </w:p>
    <w:p w14:paraId="0677B1B0" w14:textId="77777777" w:rsidR="00F328A7" w:rsidRDefault="00000000">
      <w:pPr>
        <w:pStyle w:val="Listaconvietas"/>
      </w:pPr>
      <w:r>
        <w:t>Estado de aprobación.</w:t>
      </w:r>
    </w:p>
    <w:p w14:paraId="38E868E2" w14:textId="77777777" w:rsidR="00F328A7" w:rsidRDefault="00000000">
      <w:pPr>
        <w:pStyle w:val="Listaconvietas"/>
      </w:pPr>
      <w:r>
        <w:t>Fecha.</w:t>
      </w:r>
    </w:p>
    <w:p w14:paraId="470C6591" w14:textId="77777777" w:rsidR="00F328A7" w:rsidRDefault="00000000">
      <w:pPr>
        <w:pStyle w:val="Listaconvietas"/>
      </w:pPr>
      <w:r>
        <w:t>Intento.</w:t>
      </w:r>
    </w:p>
    <w:p w14:paraId="41A13FBF" w14:textId="77777777" w:rsidR="00F328A7" w:rsidRDefault="00000000">
      <w:pPr>
        <w:pStyle w:val="Listaconvietas"/>
      </w:pPr>
      <w:r>
        <w:t>Retroalimentación.</w:t>
      </w:r>
    </w:p>
    <w:p w14:paraId="62175495" w14:textId="77777777" w:rsidR="00F328A7" w:rsidRDefault="00000000">
      <w:pPr>
        <w:pStyle w:val="Listaconvietas"/>
      </w:pPr>
      <w:r>
        <w:t>Puntuación obtenida.</w:t>
      </w:r>
    </w:p>
    <w:p w14:paraId="3414BBEF" w14:textId="77777777" w:rsidR="00F328A7" w:rsidRDefault="00000000">
      <w:r>
        <w:rPr>
          <w:b/>
        </w:rPr>
        <w:t>Funciones</w:t>
      </w:r>
    </w:p>
    <w:p w14:paraId="1A7A9791" w14:textId="77777777" w:rsidR="00F328A7" w:rsidRDefault="00000000">
      <w:pPr>
        <w:pStyle w:val="Listaconvietas"/>
      </w:pPr>
      <w:r>
        <w:t>Calcular automáticamente resultados evaluables.</w:t>
      </w:r>
    </w:p>
    <w:p w14:paraId="6C15640C" w14:textId="77777777" w:rsidR="00F328A7" w:rsidRDefault="00000000">
      <w:pPr>
        <w:pStyle w:val="Listaconvietas"/>
      </w:pPr>
      <w:r>
        <w:t>Permitir al Instructor registrar o modificar calificaciones manuales con trazabilidad.</w:t>
      </w:r>
    </w:p>
    <w:p w14:paraId="0BAC206A" w14:textId="77777777" w:rsidR="00F328A7" w:rsidRDefault="00000000">
      <w:pPr>
        <w:pStyle w:val="Listaconvietas"/>
      </w:pPr>
      <w:r>
        <w:t>Mostrar resultados al estudiante.</w:t>
      </w:r>
    </w:p>
    <w:p w14:paraId="65644651" w14:textId="77777777" w:rsidR="00F328A7" w:rsidRDefault="00000000">
      <w:pPr>
        <w:pStyle w:val="Listaconvietas"/>
      </w:pPr>
      <w:r>
        <w:t>Actualizar el progreso relacionado.</w:t>
      </w:r>
    </w:p>
    <w:p w14:paraId="52EA7A06" w14:textId="77777777" w:rsidR="00F328A7" w:rsidRDefault="00000000">
      <w:pPr>
        <w:pStyle w:val="Listaconvietas"/>
      </w:pPr>
      <w:r>
        <w:t>Registrar el historial de resultados.</w:t>
      </w:r>
    </w:p>
    <w:p w14:paraId="085827E7" w14:textId="77777777" w:rsidR="00F328A7" w:rsidRDefault="00000000">
      <w:r>
        <w:rPr>
          <w:b/>
        </w:rPr>
        <w:t>Reglas</w:t>
      </w:r>
    </w:p>
    <w:p w14:paraId="38FF75BA" w14:textId="77777777" w:rsidR="00F328A7" w:rsidRDefault="00000000">
      <w:pPr>
        <w:pStyle w:val="Listaconvietas"/>
      </w:pPr>
      <w:r>
        <w:t>El estudiante no podrá modificar sus calificaciones.</w:t>
      </w:r>
    </w:p>
    <w:p w14:paraId="3B542BE0" w14:textId="77777777" w:rsidR="00F328A7" w:rsidRDefault="00000000">
      <w:pPr>
        <w:pStyle w:val="Listaconvietas"/>
      </w:pPr>
      <w:r>
        <w:t>Los cambios manuales deberán quedar registrados.</w:t>
      </w:r>
    </w:p>
    <w:p w14:paraId="2723F8E8" w14:textId="77777777" w:rsidR="00F328A7" w:rsidRDefault="00000000">
      <w:pPr>
        <w:pStyle w:val="Listaconvietas"/>
      </w:pPr>
      <w:r>
        <w:t>La escala y condiciones de aprobación deberán ser definidas por el Instructor cuando corresponda.</w:t>
      </w:r>
    </w:p>
    <w:p w14:paraId="2A10AF87" w14:textId="77777777" w:rsidR="00F328A7" w:rsidRDefault="00000000">
      <w:r>
        <w:rPr>
          <w:b/>
        </w:rPr>
        <w:t xml:space="preserve">Postcondición: </w:t>
      </w:r>
      <w:r>
        <w:t>La funcionalidad queda registrada y disponible de acuerdo con el rol, permisos y condiciones configuradas.</w:t>
      </w:r>
    </w:p>
    <w:p w14:paraId="5D2AA050" w14:textId="77777777" w:rsidR="00F328A7" w:rsidRDefault="00000000">
      <w:pPr>
        <w:pStyle w:val="Ttulo1"/>
      </w:pPr>
      <w:bookmarkStart w:id="44" w:name="_Toc239104399"/>
      <w:r>
        <w:rPr>
          <w:rFonts w:ascii="Arial" w:hAnsi="Arial"/>
          <w:sz w:val="24"/>
        </w:rPr>
        <w:t>RF-045. Proyectos de Programación</w:t>
      </w:r>
      <w:bookmarkEnd w:id="44"/>
    </w:p>
    <w:p w14:paraId="475507D6" w14:textId="77777777" w:rsidR="00F328A7" w:rsidRDefault="00000000">
      <w:r>
        <w:rPr>
          <w:b/>
        </w:rPr>
        <w:t xml:space="preserve">Actor principal: </w:t>
      </w:r>
      <w:r>
        <w:t>Estudiante</w:t>
      </w:r>
    </w:p>
    <w:p w14:paraId="241A705D" w14:textId="77777777" w:rsidR="00F328A7" w:rsidRDefault="00000000">
      <w:r>
        <w:rPr>
          <w:b/>
        </w:rPr>
        <w:t xml:space="preserve">Actores secundarios: </w:t>
      </w:r>
      <w:r>
        <w:t>Instructor y Administrador</w:t>
      </w:r>
    </w:p>
    <w:p w14:paraId="25556E89" w14:textId="77777777" w:rsidR="00F328A7" w:rsidRDefault="00000000">
      <w:r>
        <w:rPr>
          <w:b/>
        </w:rPr>
        <w:t xml:space="preserve">Descripción: </w:t>
      </w:r>
      <w:r>
        <w:t>El sistema deberá permitir desarrollar proyectos individuales para aplicar de forma integral los conocimientos adquiridos.</w:t>
      </w:r>
    </w:p>
    <w:p w14:paraId="597E53F0" w14:textId="77777777" w:rsidR="00F328A7" w:rsidRDefault="00000000">
      <w:r>
        <w:rPr>
          <w:b/>
        </w:rPr>
        <w:t>Características</w:t>
      </w:r>
    </w:p>
    <w:p w14:paraId="5E66F3AE" w14:textId="77777777" w:rsidR="00F328A7" w:rsidRDefault="00000000">
      <w:pPr>
        <w:pStyle w:val="Listaconvietas"/>
      </w:pPr>
      <w:r>
        <w:t>Cada proyecto será individual.</w:t>
      </w:r>
    </w:p>
    <w:p w14:paraId="2E9F3DB8" w14:textId="77777777" w:rsidR="00F328A7" w:rsidRDefault="00000000">
      <w:pPr>
        <w:pStyle w:val="Listaconvietas"/>
      </w:pPr>
      <w:r>
        <w:t>Podrá asociarse a un curso, módulo o ruta.</w:t>
      </w:r>
    </w:p>
    <w:p w14:paraId="2E0F77B6" w14:textId="77777777" w:rsidR="00F328A7" w:rsidRDefault="00000000">
      <w:pPr>
        <w:pStyle w:val="Listaconvietas"/>
      </w:pPr>
      <w:r>
        <w:t>Podrá incluir requisitos, entregables, criterios y fecha límite.</w:t>
      </w:r>
    </w:p>
    <w:p w14:paraId="22705FFB" w14:textId="77777777" w:rsidR="00F328A7" w:rsidRDefault="00000000">
      <w:pPr>
        <w:pStyle w:val="Listaconvietas"/>
      </w:pPr>
      <w:r>
        <w:t>Podrá utilizar evaluación automática, manual o ambas.</w:t>
      </w:r>
    </w:p>
    <w:p w14:paraId="4C1ED203" w14:textId="77777777" w:rsidR="00F328A7" w:rsidRDefault="00000000">
      <w:r>
        <w:rPr>
          <w:b/>
        </w:rPr>
        <w:t>Entrega</w:t>
      </w:r>
    </w:p>
    <w:p w14:paraId="556B8EE9" w14:textId="77777777" w:rsidR="00F328A7" w:rsidRDefault="00000000">
      <w:pPr>
        <w:pStyle w:val="Listaconvietas"/>
      </w:pPr>
      <w:r>
        <w:lastRenderedPageBreak/>
        <w:t>Guardar avances.</w:t>
      </w:r>
    </w:p>
    <w:p w14:paraId="1A5667F9" w14:textId="77777777" w:rsidR="00F328A7" w:rsidRDefault="00000000">
      <w:pPr>
        <w:pStyle w:val="Listaconvietas"/>
      </w:pPr>
      <w:r>
        <w:t>Enviar una entrega.</w:t>
      </w:r>
    </w:p>
    <w:p w14:paraId="7FDF8170" w14:textId="77777777" w:rsidR="00F328A7" w:rsidRDefault="00000000">
      <w:pPr>
        <w:pStyle w:val="Listaconvietas"/>
      </w:pPr>
      <w:r>
        <w:t>Consultar estado y retroalimentación.</w:t>
      </w:r>
    </w:p>
    <w:p w14:paraId="3C75988E" w14:textId="77777777" w:rsidR="00F328A7" w:rsidRDefault="00000000">
      <w:pPr>
        <w:pStyle w:val="Listaconvietas"/>
      </w:pPr>
      <w:r>
        <w:t>Realizar nuevas entregas cuando sean habilitadas.</w:t>
      </w:r>
    </w:p>
    <w:p w14:paraId="066A4499" w14:textId="77777777" w:rsidR="00F328A7" w:rsidRDefault="00000000">
      <w:pPr>
        <w:pStyle w:val="Listaconvietas"/>
      </w:pPr>
      <w:r>
        <w:t>Consultar historial de versiones.</w:t>
      </w:r>
    </w:p>
    <w:p w14:paraId="35D66039" w14:textId="77777777" w:rsidR="00F328A7" w:rsidRDefault="00000000">
      <w:r>
        <w:rPr>
          <w:b/>
        </w:rPr>
        <w:t>Reglas</w:t>
      </w:r>
    </w:p>
    <w:p w14:paraId="7C363ED9" w14:textId="77777777" w:rsidR="00F328A7" w:rsidRDefault="00000000">
      <w:pPr>
        <w:pStyle w:val="Listaconvietas"/>
      </w:pPr>
      <w:r>
        <w:t>Cada proyecto deberá identificar al estudiante propietario.</w:t>
      </w:r>
    </w:p>
    <w:p w14:paraId="48160A5C" w14:textId="77777777" w:rsidR="00F328A7" w:rsidRDefault="00000000">
      <w:pPr>
        <w:pStyle w:val="Listaconvietas"/>
      </w:pPr>
      <w:r>
        <w:t>El Instructor podrá solicitar correcciones.</w:t>
      </w:r>
    </w:p>
    <w:p w14:paraId="10984B42" w14:textId="77777777" w:rsidR="00F328A7" w:rsidRDefault="00000000">
      <w:pPr>
        <w:pStyle w:val="Listaconvietas"/>
      </w:pPr>
      <w:r>
        <w:t>Las entregas deberán conservar fecha y hora.</w:t>
      </w:r>
    </w:p>
    <w:p w14:paraId="3D8BE2AB" w14:textId="77777777" w:rsidR="00F328A7" w:rsidRDefault="00000000">
      <w:r>
        <w:rPr>
          <w:b/>
        </w:rPr>
        <w:t xml:space="preserve">Postcondición: </w:t>
      </w:r>
      <w:r>
        <w:t>La funcionalidad queda registrada y disponible de acuerdo con el rol, permisos y condiciones configuradas.</w:t>
      </w:r>
    </w:p>
    <w:p w14:paraId="3A837CBC" w14:textId="77777777" w:rsidR="00F328A7" w:rsidRDefault="00000000">
      <w:pPr>
        <w:pStyle w:val="Ttulo1"/>
      </w:pPr>
      <w:bookmarkStart w:id="45" w:name="_Toc239104400"/>
      <w:r>
        <w:rPr>
          <w:rFonts w:ascii="Arial" w:hAnsi="Arial"/>
          <w:sz w:val="24"/>
        </w:rPr>
        <w:t>RF-046. Sistema de Insignias</w:t>
      </w:r>
      <w:bookmarkEnd w:id="45"/>
    </w:p>
    <w:p w14:paraId="6154FE21" w14:textId="77777777" w:rsidR="00F328A7" w:rsidRDefault="00000000">
      <w:r>
        <w:rPr>
          <w:b/>
        </w:rPr>
        <w:t xml:space="preserve">Actor principal: </w:t>
      </w:r>
      <w:r>
        <w:t>Estudiante</w:t>
      </w:r>
    </w:p>
    <w:p w14:paraId="14A61CEB" w14:textId="77777777" w:rsidR="00F328A7" w:rsidRDefault="00000000">
      <w:r>
        <w:rPr>
          <w:b/>
        </w:rPr>
        <w:t xml:space="preserve">Actores secundarios: </w:t>
      </w:r>
      <w:r>
        <w:t>Instructor y Administrador</w:t>
      </w:r>
    </w:p>
    <w:p w14:paraId="43B0308C" w14:textId="77777777" w:rsidR="00F328A7" w:rsidRDefault="00000000">
      <w:r>
        <w:rPr>
          <w:b/>
        </w:rPr>
        <w:t xml:space="preserve">Descripción: </w:t>
      </w:r>
      <w:r>
        <w:t>El sistema deberá otorgar insignias digitales por el cumplimiento de logros o condiciones de aprendizaje y participación.</w:t>
      </w:r>
    </w:p>
    <w:p w14:paraId="59434825" w14:textId="77777777" w:rsidR="00F328A7" w:rsidRDefault="00000000">
      <w:r>
        <w:rPr>
          <w:b/>
        </w:rPr>
        <w:t>Condiciones</w:t>
      </w:r>
    </w:p>
    <w:p w14:paraId="053392C1" w14:textId="77777777" w:rsidR="00F328A7" w:rsidRDefault="00000000">
      <w:pPr>
        <w:pStyle w:val="Listaconvietas"/>
      </w:pPr>
      <w:r>
        <w:t>Completar cursos o rutas.</w:t>
      </w:r>
    </w:p>
    <w:p w14:paraId="2691AB64" w14:textId="77777777" w:rsidR="00F328A7" w:rsidRDefault="00000000">
      <w:pPr>
        <w:pStyle w:val="Listaconvietas"/>
      </w:pPr>
      <w:r>
        <w:t>Completar determinados retos o laboratorios.</w:t>
      </w:r>
    </w:p>
    <w:p w14:paraId="3D68D46D" w14:textId="77777777" w:rsidR="00F328A7" w:rsidRDefault="00000000">
      <w:pPr>
        <w:pStyle w:val="Listaconvietas"/>
      </w:pPr>
      <w:r>
        <w:t>Alcanzar niveles de XP.</w:t>
      </w:r>
    </w:p>
    <w:p w14:paraId="79AA1CCE" w14:textId="77777777" w:rsidR="00F328A7" w:rsidRDefault="00000000">
      <w:pPr>
        <w:pStyle w:val="Listaconvietas"/>
      </w:pPr>
      <w:r>
        <w:t>Mantener rachas.</w:t>
      </w:r>
    </w:p>
    <w:p w14:paraId="0E20086B" w14:textId="77777777" w:rsidR="00F328A7" w:rsidRDefault="00000000">
      <w:pPr>
        <w:pStyle w:val="Listaconvietas"/>
      </w:pPr>
      <w:r>
        <w:t>Cumplir metas configuradas por el Instructor o Administrador.</w:t>
      </w:r>
    </w:p>
    <w:p w14:paraId="7DEFB4D4" w14:textId="77777777" w:rsidR="00F328A7" w:rsidRDefault="00000000">
      <w:r>
        <w:rPr>
          <w:b/>
        </w:rPr>
        <w:t>Funciones</w:t>
      </w:r>
    </w:p>
    <w:p w14:paraId="6FF91F8D" w14:textId="77777777" w:rsidR="00F328A7" w:rsidRDefault="00000000">
      <w:pPr>
        <w:pStyle w:val="Listaconvietas"/>
      </w:pPr>
      <w:r>
        <w:t>Mostrar insignias disponibles y obtenidas.</w:t>
      </w:r>
    </w:p>
    <w:p w14:paraId="433C4BD9" w14:textId="77777777" w:rsidR="00F328A7" w:rsidRDefault="00000000">
      <w:pPr>
        <w:pStyle w:val="Listaconvietas"/>
      </w:pPr>
      <w:r>
        <w:t>Registrar fecha de obtención.</w:t>
      </w:r>
    </w:p>
    <w:p w14:paraId="7B36A5C3" w14:textId="77777777" w:rsidR="00F328A7" w:rsidRDefault="00000000">
      <w:pPr>
        <w:pStyle w:val="Listaconvietas"/>
      </w:pPr>
      <w:r>
        <w:t>Mostrar descripción y condición.</w:t>
      </w:r>
    </w:p>
    <w:p w14:paraId="7A821330" w14:textId="77777777" w:rsidR="00F328A7" w:rsidRDefault="00000000">
      <w:pPr>
        <w:pStyle w:val="Listaconvietas"/>
      </w:pPr>
      <w:r>
        <w:t>Permitir configurar insignias asociadas a contenidos.</w:t>
      </w:r>
    </w:p>
    <w:p w14:paraId="6B270143" w14:textId="77777777" w:rsidR="00F328A7" w:rsidRDefault="00000000">
      <w:r>
        <w:rPr>
          <w:b/>
        </w:rPr>
        <w:t>Reglas</w:t>
      </w:r>
    </w:p>
    <w:p w14:paraId="526845AC" w14:textId="77777777" w:rsidR="00F328A7" w:rsidRDefault="00000000">
      <w:pPr>
        <w:pStyle w:val="Listaconvietas"/>
      </w:pPr>
      <w:r>
        <w:t>Una insignia obtenida deberá conservarse en el perfil.</w:t>
      </w:r>
    </w:p>
    <w:p w14:paraId="0545CBB4" w14:textId="77777777" w:rsidR="00F328A7" w:rsidRDefault="00000000">
      <w:pPr>
        <w:pStyle w:val="Listaconvietas"/>
      </w:pPr>
      <w:r>
        <w:t>Las condiciones deberán validarse automáticamente cuando corresponda.</w:t>
      </w:r>
    </w:p>
    <w:p w14:paraId="61A4614D" w14:textId="77777777" w:rsidR="00F328A7" w:rsidRDefault="00000000">
      <w:r>
        <w:rPr>
          <w:b/>
        </w:rPr>
        <w:lastRenderedPageBreak/>
        <w:t xml:space="preserve">Postcondición: </w:t>
      </w:r>
      <w:r>
        <w:t>La funcionalidad queda registrada y disponible de acuerdo con el rol, permisos y condiciones configuradas.</w:t>
      </w:r>
    </w:p>
    <w:p w14:paraId="7A35A78D" w14:textId="77777777" w:rsidR="00F328A7" w:rsidRDefault="00000000">
      <w:pPr>
        <w:pStyle w:val="Ttulo1"/>
      </w:pPr>
      <w:bookmarkStart w:id="46" w:name="_Toc239104401"/>
      <w:r>
        <w:rPr>
          <w:rFonts w:ascii="Arial" w:hAnsi="Arial"/>
          <w:sz w:val="24"/>
        </w:rPr>
        <w:t>RF-047. Sistema de Niveles y XP</w:t>
      </w:r>
      <w:bookmarkEnd w:id="46"/>
    </w:p>
    <w:p w14:paraId="7769D198" w14:textId="77777777" w:rsidR="00F328A7" w:rsidRDefault="00000000">
      <w:r>
        <w:rPr>
          <w:b/>
        </w:rPr>
        <w:t xml:space="preserve">Actor principal: </w:t>
      </w:r>
      <w:r>
        <w:t>Estudiante</w:t>
      </w:r>
    </w:p>
    <w:p w14:paraId="319A9A59" w14:textId="77777777" w:rsidR="00F328A7" w:rsidRDefault="00000000">
      <w:r>
        <w:rPr>
          <w:b/>
        </w:rPr>
        <w:t xml:space="preserve">Actores secundarios: </w:t>
      </w:r>
      <w:r>
        <w:t>Instructor y Administrador</w:t>
      </w:r>
    </w:p>
    <w:p w14:paraId="132011FD" w14:textId="77777777" w:rsidR="00F328A7" w:rsidRDefault="00000000">
      <w:r>
        <w:rPr>
          <w:b/>
        </w:rPr>
        <w:t xml:space="preserve">Descripción: </w:t>
      </w:r>
      <w:r>
        <w:t>El sistema deberá gestionar experiencia (XP) y niveles para representar el progreso de aprendizaje del estudiante.</w:t>
      </w:r>
    </w:p>
    <w:p w14:paraId="505EDF97" w14:textId="77777777" w:rsidR="00F328A7" w:rsidRDefault="00000000">
      <w:r>
        <w:rPr>
          <w:b/>
        </w:rPr>
        <w:t>Obtención de XP</w:t>
      </w:r>
    </w:p>
    <w:p w14:paraId="62B48509" w14:textId="77777777" w:rsidR="00F328A7" w:rsidRDefault="00000000">
      <w:pPr>
        <w:pStyle w:val="Listaconvietas"/>
      </w:pPr>
      <w:r>
        <w:t>Completar actividades.</w:t>
      </w:r>
    </w:p>
    <w:p w14:paraId="42609AAA" w14:textId="77777777" w:rsidR="00F328A7" w:rsidRDefault="00000000">
      <w:pPr>
        <w:pStyle w:val="Listaconvietas"/>
      </w:pPr>
      <w:r>
        <w:t>Completar retos.</w:t>
      </w:r>
    </w:p>
    <w:p w14:paraId="0F1A30EC" w14:textId="77777777" w:rsidR="00F328A7" w:rsidRDefault="00000000">
      <w:pPr>
        <w:pStyle w:val="Listaconvietas"/>
      </w:pPr>
      <w:r>
        <w:t>Completar laboratorios.</w:t>
      </w:r>
    </w:p>
    <w:p w14:paraId="7AD373F2" w14:textId="77777777" w:rsidR="00F328A7" w:rsidRDefault="00000000">
      <w:pPr>
        <w:pStyle w:val="Listaconvietas"/>
      </w:pPr>
      <w:r>
        <w:t>Completar cursos o rutas.</w:t>
      </w:r>
    </w:p>
    <w:p w14:paraId="1D13FD2F" w14:textId="77777777" w:rsidR="00F328A7" w:rsidRDefault="00000000">
      <w:pPr>
        <w:pStyle w:val="Listaconvietas"/>
      </w:pPr>
      <w:r>
        <w:t>Completar actividades interactivas cuando estén configuradas.</w:t>
      </w:r>
    </w:p>
    <w:p w14:paraId="22E4A7B4" w14:textId="77777777" w:rsidR="00F328A7" w:rsidRDefault="00000000">
      <w:pPr>
        <w:pStyle w:val="Listaconvietas"/>
      </w:pPr>
      <w:r>
        <w:t>Otros logros definidos por la plataforma.</w:t>
      </w:r>
    </w:p>
    <w:p w14:paraId="39025DA3" w14:textId="77777777" w:rsidR="00F328A7" w:rsidRDefault="00000000">
      <w:r>
        <w:rPr>
          <w:b/>
        </w:rPr>
        <w:t>Funciones</w:t>
      </w:r>
    </w:p>
    <w:p w14:paraId="2ACF075D" w14:textId="77777777" w:rsidR="00F328A7" w:rsidRDefault="00000000">
      <w:pPr>
        <w:pStyle w:val="Listaconvietas"/>
      </w:pPr>
      <w:r>
        <w:t>Acumular XP automáticamente.</w:t>
      </w:r>
    </w:p>
    <w:p w14:paraId="635A49C2" w14:textId="77777777" w:rsidR="00F328A7" w:rsidRDefault="00000000">
      <w:pPr>
        <w:pStyle w:val="Listaconvietas"/>
      </w:pPr>
      <w:r>
        <w:t>Calcular el nivel según las reglas establecidas.</w:t>
      </w:r>
    </w:p>
    <w:p w14:paraId="19CC828D" w14:textId="77777777" w:rsidR="00F328A7" w:rsidRDefault="00000000">
      <w:pPr>
        <w:pStyle w:val="Listaconvietas"/>
      </w:pPr>
      <w:r>
        <w:t>Mostrar XP y nivel actual.</w:t>
      </w:r>
    </w:p>
    <w:p w14:paraId="55B9245A" w14:textId="77777777" w:rsidR="00F328A7" w:rsidRDefault="00000000">
      <w:pPr>
        <w:pStyle w:val="Listaconvietas"/>
      </w:pPr>
      <w:r>
        <w:t>Registrar movimientos de XP en el historial.</w:t>
      </w:r>
    </w:p>
    <w:p w14:paraId="3AB47553" w14:textId="77777777" w:rsidR="00F328A7" w:rsidRDefault="00000000">
      <w:pPr>
        <w:pStyle w:val="Listaconvietas"/>
      </w:pPr>
      <w:r>
        <w:t>Desbloquear elementos asociados a niveles.</w:t>
      </w:r>
    </w:p>
    <w:p w14:paraId="3805C8D2" w14:textId="77777777" w:rsidR="00F328A7" w:rsidRDefault="00000000">
      <w:r>
        <w:rPr>
          <w:b/>
        </w:rPr>
        <w:t>Reglas</w:t>
      </w:r>
    </w:p>
    <w:p w14:paraId="50F5E7B2" w14:textId="77777777" w:rsidR="00F328A7" w:rsidRDefault="00000000">
      <w:pPr>
        <w:pStyle w:val="Listaconvietas"/>
      </w:pPr>
      <w:r>
        <w:t>El estudiante no podrá modificar manualmente su XP o nivel.</w:t>
      </w:r>
    </w:p>
    <w:p w14:paraId="04C6757A" w14:textId="77777777" w:rsidR="00F328A7" w:rsidRDefault="00000000">
      <w:pPr>
        <w:pStyle w:val="Listaconvietas"/>
      </w:pPr>
      <w:r>
        <w:t>La XP deberá otorgarse una sola vez por evento cuando corresponda.</w:t>
      </w:r>
    </w:p>
    <w:p w14:paraId="4C958CAE" w14:textId="77777777" w:rsidR="00F328A7" w:rsidRDefault="00000000">
      <w:pPr>
        <w:pStyle w:val="Listaconvietas"/>
      </w:pPr>
      <w:r>
        <w:t>Los valores globales podrán ser administrados por el Administrador.</w:t>
      </w:r>
    </w:p>
    <w:p w14:paraId="2042D45E" w14:textId="77777777" w:rsidR="00F328A7" w:rsidRDefault="00000000">
      <w:r>
        <w:rPr>
          <w:b/>
        </w:rPr>
        <w:t xml:space="preserve">Postcondición: </w:t>
      </w:r>
      <w:r>
        <w:t>La funcionalidad queda registrada y disponible de acuerdo con el rol, permisos y condiciones configuradas.</w:t>
      </w:r>
    </w:p>
    <w:p w14:paraId="3ED9D5DE" w14:textId="77777777" w:rsidR="00F328A7" w:rsidRDefault="00000000">
      <w:pPr>
        <w:pStyle w:val="Ttulo1"/>
      </w:pPr>
      <w:bookmarkStart w:id="47" w:name="_Toc239104402"/>
      <w:r>
        <w:rPr>
          <w:rFonts w:ascii="Arial" w:hAnsi="Arial"/>
          <w:sz w:val="24"/>
        </w:rPr>
        <w:t>RF-048. Rachas de Aprendizaje</w:t>
      </w:r>
      <w:bookmarkEnd w:id="47"/>
    </w:p>
    <w:p w14:paraId="45EE7692" w14:textId="77777777" w:rsidR="00F328A7" w:rsidRDefault="00000000">
      <w:r>
        <w:rPr>
          <w:b/>
        </w:rPr>
        <w:t xml:space="preserve">Actor principal: </w:t>
      </w:r>
      <w:r>
        <w:t>Estudiante</w:t>
      </w:r>
    </w:p>
    <w:p w14:paraId="68479F78" w14:textId="77777777" w:rsidR="00F328A7" w:rsidRDefault="00000000">
      <w:r>
        <w:rPr>
          <w:b/>
        </w:rPr>
        <w:t xml:space="preserve">Actores secundarios: </w:t>
      </w:r>
      <w:r>
        <w:t>Instructor y Administrador</w:t>
      </w:r>
    </w:p>
    <w:p w14:paraId="1EBDB608" w14:textId="77777777" w:rsidR="00F328A7" w:rsidRDefault="00000000">
      <w:r>
        <w:rPr>
          <w:b/>
        </w:rPr>
        <w:lastRenderedPageBreak/>
        <w:t xml:space="preserve">Descripción: </w:t>
      </w:r>
      <w:r>
        <w:t>El sistema deberá registrar la continuidad de actividad de aprendizaje del estudiante mediante rachas.</w:t>
      </w:r>
    </w:p>
    <w:p w14:paraId="6EFD18E9" w14:textId="77777777" w:rsidR="00F328A7" w:rsidRDefault="00000000">
      <w:r>
        <w:rPr>
          <w:b/>
        </w:rPr>
        <w:t>Funciones</w:t>
      </w:r>
    </w:p>
    <w:p w14:paraId="7EB191D6" w14:textId="77777777" w:rsidR="00F328A7" w:rsidRDefault="00000000">
      <w:pPr>
        <w:pStyle w:val="Listaconvietas"/>
      </w:pPr>
      <w:r>
        <w:t>Iniciar una racha al cumplir la condición diaria.</w:t>
      </w:r>
    </w:p>
    <w:p w14:paraId="7D34ADDC" w14:textId="77777777" w:rsidR="00F328A7" w:rsidRDefault="00000000">
      <w:pPr>
        <w:pStyle w:val="Listaconvietas"/>
      </w:pPr>
      <w:r>
        <w:t>Incrementar la racha por actividad válida en días consecutivos.</w:t>
      </w:r>
    </w:p>
    <w:p w14:paraId="68FEB925" w14:textId="77777777" w:rsidR="00F328A7" w:rsidRDefault="00000000">
      <w:pPr>
        <w:pStyle w:val="Listaconvietas"/>
      </w:pPr>
      <w:r>
        <w:t>Mostrar racha actual y récord.</w:t>
      </w:r>
    </w:p>
    <w:p w14:paraId="0F11B3C2" w14:textId="77777777" w:rsidR="00F328A7" w:rsidRDefault="00000000">
      <w:pPr>
        <w:pStyle w:val="Listaconvietas"/>
      </w:pPr>
      <w:r>
        <w:t>Registrar fechas de actividad.</w:t>
      </w:r>
    </w:p>
    <w:p w14:paraId="3529E1DC" w14:textId="77777777" w:rsidR="00F328A7" w:rsidRDefault="00000000">
      <w:pPr>
        <w:pStyle w:val="Listaconvietas"/>
      </w:pPr>
      <w:r>
        <w:t>Notificar riesgo de perder una racha.</w:t>
      </w:r>
    </w:p>
    <w:p w14:paraId="22CA7A3C" w14:textId="77777777" w:rsidR="00F328A7" w:rsidRDefault="00000000">
      <w:r>
        <w:rPr>
          <w:b/>
        </w:rPr>
        <w:t>Configuración</w:t>
      </w:r>
    </w:p>
    <w:p w14:paraId="4CC003F2" w14:textId="77777777" w:rsidR="00F328A7" w:rsidRDefault="00000000">
      <w:pPr>
        <w:pStyle w:val="Listaconvietas"/>
      </w:pPr>
      <w:r>
        <w:t>La plataforma definirá qué actividades cuentan para la racha.</w:t>
      </w:r>
    </w:p>
    <w:p w14:paraId="7D6444EF" w14:textId="77777777" w:rsidR="00F328A7" w:rsidRDefault="00000000">
      <w:pPr>
        <w:pStyle w:val="Listaconvietas"/>
      </w:pPr>
      <w:r>
        <w:t>El Administrador podrá configurar las reglas globales cuando corresponda.</w:t>
      </w:r>
    </w:p>
    <w:p w14:paraId="0AB585DB" w14:textId="77777777" w:rsidR="00F328A7" w:rsidRDefault="00000000">
      <w:r>
        <w:rPr>
          <w:b/>
        </w:rPr>
        <w:t>Reglas</w:t>
      </w:r>
    </w:p>
    <w:p w14:paraId="70DCCDF0" w14:textId="77777777" w:rsidR="00F328A7" w:rsidRDefault="00000000">
      <w:pPr>
        <w:pStyle w:val="Listaconvietas"/>
      </w:pPr>
      <w:r>
        <w:t>La racha deberá calcularse automáticamente.</w:t>
      </w:r>
    </w:p>
    <w:p w14:paraId="61D576E8" w14:textId="77777777" w:rsidR="00F328A7" w:rsidRDefault="00000000">
      <w:pPr>
        <w:pStyle w:val="Listaconvietas"/>
      </w:pPr>
      <w:r>
        <w:t>No podrá modificarse manualmente por el estudiante.</w:t>
      </w:r>
    </w:p>
    <w:p w14:paraId="553F92E6" w14:textId="77777777" w:rsidR="00F328A7" w:rsidRDefault="00000000">
      <w:pPr>
        <w:pStyle w:val="Listaconvietas"/>
      </w:pPr>
      <w:r>
        <w:t>El sistema deberá evitar duplicar el avance de la racha en un mismo día.</w:t>
      </w:r>
    </w:p>
    <w:p w14:paraId="02F35B9F" w14:textId="77777777" w:rsidR="00F328A7" w:rsidRDefault="00000000">
      <w:r>
        <w:rPr>
          <w:b/>
        </w:rPr>
        <w:t xml:space="preserve">Postcondición: </w:t>
      </w:r>
      <w:r>
        <w:t>La funcionalidad queda registrada y disponible de acuerdo con el rol, permisos y condiciones configuradas.</w:t>
      </w:r>
    </w:p>
    <w:p w14:paraId="4D0EA2FA" w14:textId="77777777" w:rsidR="00F328A7" w:rsidRDefault="00000000">
      <w:pPr>
        <w:pStyle w:val="Ttulo1"/>
      </w:pPr>
      <w:bookmarkStart w:id="48" w:name="_Toc239104403"/>
      <w:r>
        <w:rPr>
          <w:rFonts w:ascii="Arial" w:hAnsi="Arial"/>
          <w:sz w:val="24"/>
        </w:rPr>
        <w:t>RF-049. Ranking de Estudiantes</w:t>
      </w:r>
      <w:bookmarkEnd w:id="48"/>
    </w:p>
    <w:p w14:paraId="458F1DD9" w14:textId="77777777" w:rsidR="00F328A7" w:rsidRDefault="00000000">
      <w:r>
        <w:rPr>
          <w:b/>
        </w:rPr>
        <w:t xml:space="preserve">Actor principal: </w:t>
      </w:r>
      <w:r>
        <w:t>Estudiante</w:t>
      </w:r>
    </w:p>
    <w:p w14:paraId="1E78F430" w14:textId="77777777" w:rsidR="00F328A7" w:rsidRDefault="00000000">
      <w:r>
        <w:rPr>
          <w:b/>
        </w:rPr>
        <w:t xml:space="preserve">Actores secundarios: </w:t>
      </w:r>
      <w:r>
        <w:t>Instructor y Administrador</w:t>
      </w:r>
    </w:p>
    <w:p w14:paraId="213C8D90" w14:textId="77777777" w:rsidR="00F328A7" w:rsidRDefault="00000000">
      <w:r>
        <w:rPr>
          <w:b/>
        </w:rPr>
        <w:t xml:space="preserve">Descripción: </w:t>
      </w:r>
      <w:r>
        <w:t>El sistema deberá permitir mostrar rankings basados en criterios de gamificación definidos por la plataforma.</w:t>
      </w:r>
    </w:p>
    <w:p w14:paraId="2B0F82AA" w14:textId="77777777" w:rsidR="00F328A7" w:rsidRDefault="00000000">
      <w:r>
        <w:rPr>
          <w:b/>
        </w:rPr>
        <w:t>Funciones</w:t>
      </w:r>
    </w:p>
    <w:p w14:paraId="0D1473D3" w14:textId="77777777" w:rsidR="00F328A7" w:rsidRDefault="00000000">
      <w:pPr>
        <w:pStyle w:val="Listaconvietas"/>
      </w:pPr>
      <w:r>
        <w:t>Mostrar posición.</w:t>
      </w:r>
    </w:p>
    <w:p w14:paraId="64AC24BD" w14:textId="77777777" w:rsidR="00F328A7" w:rsidRDefault="00000000">
      <w:pPr>
        <w:pStyle w:val="Listaconvietas"/>
      </w:pPr>
      <w:r>
        <w:t>Mostrar XP o criterio utilizado.</w:t>
      </w:r>
    </w:p>
    <w:p w14:paraId="3B0A649E" w14:textId="77777777" w:rsidR="00F328A7" w:rsidRDefault="00000000">
      <w:pPr>
        <w:pStyle w:val="Listaconvietas"/>
      </w:pPr>
      <w:r>
        <w:t>Permitir rankings generales y, cuando corresponda, por curso.</w:t>
      </w:r>
    </w:p>
    <w:p w14:paraId="18C2C1D7" w14:textId="77777777" w:rsidR="00F328A7" w:rsidRDefault="00000000">
      <w:pPr>
        <w:pStyle w:val="Listaconvietas"/>
      </w:pPr>
      <w:r>
        <w:t>Actualizar posiciones automáticamente.</w:t>
      </w:r>
    </w:p>
    <w:p w14:paraId="029310AD" w14:textId="77777777" w:rsidR="00F328A7" w:rsidRDefault="00000000">
      <w:pPr>
        <w:pStyle w:val="Listaconvietas"/>
      </w:pPr>
      <w:r>
        <w:t>Respetar preferencias de privacidad.</w:t>
      </w:r>
    </w:p>
    <w:p w14:paraId="5EF37FD5" w14:textId="77777777" w:rsidR="00F328A7" w:rsidRDefault="00000000">
      <w:r>
        <w:rPr>
          <w:b/>
        </w:rPr>
        <w:t>Reglas</w:t>
      </w:r>
    </w:p>
    <w:p w14:paraId="3E7BF70E" w14:textId="77777777" w:rsidR="00F328A7" w:rsidRDefault="00000000">
      <w:pPr>
        <w:pStyle w:val="Listaconvietas"/>
      </w:pPr>
      <w:r>
        <w:t>El ranking no deberá permitir modificar puntuaciones manualmente.</w:t>
      </w:r>
    </w:p>
    <w:p w14:paraId="34C1BB6A" w14:textId="77777777" w:rsidR="00F328A7" w:rsidRDefault="00000000">
      <w:pPr>
        <w:pStyle w:val="Listaconvietas"/>
      </w:pPr>
      <w:r>
        <w:lastRenderedPageBreak/>
        <w:t>La información pública deberá limitarse a los datos configurados por privacidad.</w:t>
      </w:r>
    </w:p>
    <w:p w14:paraId="073F977F" w14:textId="77777777" w:rsidR="00F328A7" w:rsidRDefault="00000000">
      <w:pPr>
        <w:pStyle w:val="Listaconvietas"/>
      </w:pPr>
      <w:r>
        <w:t>El Administrador podrá configurar las reglas generales.</w:t>
      </w:r>
    </w:p>
    <w:p w14:paraId="2DA38947" w14:textId="77777777" w:rsidR="00F328A7" w:rsidRDefault="00000000">
      <w:r>
        <w:rPr>
          <w:b/>
        </w:rPr>
        <w:t xml:space="preserve">Postcondición: </w:t>
      </w:r>
      <w:r>
        <w:t>La funcionalidad queda registrada y disponible de acuerdo con el rol, permisos y condiciones configuradas.</w:t>
      </w:r>
    </w:p>
    <w:p w14:paraId="75D62DB9" w14:textId="77777777" w:rsidR="00F328A7" w:rsidRDefault="00000000">
      <w:pPr>
        <w:pStyle w:val="Ttulo1"/>
      </w:pPr>
      <w:bookmarkStart w:id="49" w:name="_Toc239104404"/>
      <w:r>
        <w:rPr>
          <w:rFonts w:ascii="Arial" w:hAnsi="Arial"/>
          <w:sz w:val="24"/>
        </w:rPr>
        <w:t>RF-050. Recompensas</w:t>
      </w:r>
      <w:bookmarkEnd w:id="49"/>
    </w:p>
    <w:p w14:paraId="34A5169B" w14:textId="77777777" w:rsidR="00F328A7" w:rsidRDefault="00000000">
      <w:r>
        <w:rPr>
          <w:b/>
        </w:rPr>
        <w:t xml:space="preserve">Actor principal: </w:t>
      </w:r>
      <w:r>
        <w:t>Estudiante</w:t>
      </w:r>
    </w:p>
    <w:p w14:paraId="3C6110A6" w14:textId="77777777" w:rsidR="00F328A7" w:rsidRDefault="00000000">
      <w:r>
        <w:rPr>
          <w:b/>
        </w:rPr>
        <w:t xml:space="preserve">Actores secundarios: </w:t>
      </w:r>
      <w:r>
        <w:t>Instructor y Administrador</w:t>
      </w:r>
    </w:p>
    <w:p w14:paraId="72C8900F" w14:textId="77777777" w:rsidR="00F328A7" w:rsidRDefault="00000000">
      <w:r>
        <w:rPr>
          <w:b/>
        </w:rPr>
        <w:t xml:space="preserve">Descripción: </w:t>
      </w:r>
      <w:r>
        <w:t>El sistema deberá permitir gestionar recompensas digitales desbloqueables mediante logros, niveles u otras condiciones de gamificación.</w:t>
      </w:r>
    </w:p>
    <w:p w14:paraId="134B94E6" w14:textId="77777777" w:rsidR="00F328A7" w:rsidRDefault="00000000">
      <w:r>
        <w:rPr>
          <w:b/>
        </w:rPr>
        <w:t>Tipos</w:t>
      </w:r>
    </w:p>
    <w:p w14:paraId="559C025C" w14:textId="77777777" w:rsidR="00F328A7" w:rsidRDefault="00000000">
      <w:pPr>
        <w:pStyle w:val="Listaconvietas"/>
      </w:pPr>
      <w:r>
        <w:t>Elementos de personalización de la mascota.</w:t>
      </w:r>
    </w:p>
    <w:p w14:paraId="5D137636" w14:textId="77777777" w:rsidR="00F328A7" w:rsidRDefault="00000000">
      <w:pPr>
        <w:pStyle w:val="Listaconvietas"/>
      </w:pPr>
      <w:r>
        <w:t>Distintivos o elementos visuales del perfil.</w:t>
      </w:r>
    </w:p>
    <w:p w14:paraId="4EAAD9F2" w14:textId="77777777" w:rsidR="00F328A7" w:rsidRDefault="00000000">
      <w:pPr>
        <w:pStyle w:val="Listaconvietas"/>
      </w:pPr>
      <w:r>
        <w:t>Beneficios digitales definidos por la plataforma.</w:t>
      </w:r>
    </w:p>
    <w:p w14:paraId="0B77FB13" w14:textId="77777777" w:rsidR="00F328A7" w:rsidRDefault="00000000">
      <w:pPr>
        <w:pStyle w:val="Listaconvietas"/>
      </w:pPr>
      <w:r>
        <w:t>Otros elementos configurados.</w:t>
      </w:r>
    </w:p>
    <w:p w14:paraId="14E7B96F" w14:textId="77777777" w:rsidR="00F328A7" w:rsidRDefault="00000000">
      <w:r>
        <w:rPr>
          <w:b/>
        </w:rPr>
        <w:t>Funciones</w:t>
      </w:r>
    </w:p>
    <w:p w14:paraId="18C18D46" w14:textId="77777777" w:rsidR="00F328A7" w:rsidRDefault="00000000">
      <w:pPr>
        <w:pStyle w:val="Listaconvietas"/>
      </w:pPr>
      <w:r>
        <w:t>Consultar recompensas disponibles.</w:t>
      </w:r>
    </w:p>
    <w:p w14:paraId="545587E0" w14:textId="77777777" w:rsidR="00F328A7" w:rsidRDefault="00000000">
      <w:pPr>
        <w:pStyle w:val="Listaconvietas"/>
      </w:pPr>
      <w:r>
        <w:t>Consultar recompensas desbloqueadas.</w:t>
      </w:r>
    </w:p>
    <w:p w14:paraId="704A8738" w14:textId="77777777" w:rsidR="00F328A7" w:rsidRDefault="00000000">
      <w:pPr>
        <w:pStyle w:val="Listaconvietas"/>
      </w:pPr>
      <w:r>
        <w:t>Desbloquear automáticamente según condiciones.</w:t>
      </w:r>
    </w:p>
    <w:p w14:paraId="7632704B" w14:textId="77777777" w:rsidR="00F328A7" w:rsidRDefault="00000000">
      <w:pPr>
        <w:pStyle w:val="Listaconvietas"/>
      </w:pPr>
      <w:r>
        <w:t>Mostrar requisitos de desbloqueo.</w:t>
      </w:r>
    </w:p>
    <w:p w14:paraId="080ADE51" w14:textId="77777777" w:rsidR="00F328A7" w:rsidRDefault="00000000">
      <w:pPr>
        <w:pStyle w:val="Listaconvietas"/>
      </w:pPr>
      <w:r>
        <w:t>Asociar recompensas a niveles, insignias u otros logros.</w:t>
      </w:r>
    </w:p>
    <w:p w14:paraId="23FF80A6" w14:textId="77777777" w:rsidR="00F328A7" w:rsidRDefault="00000000">
      <w:r>
        <w:rPr>
          <w:b/>
        </w:rPr>
        <w:t>Reglas</w:t>
      </w:r>
    </w:p>
    <w:p w14:paraId="1BF73520" w14:textId="77777777" w:rsidR="00F328A7" w:rsidRDefault="00000000">
      <w:pPr>
        <w:pStyle w:val="Listaconvietas"/>
      </w:pPr>
      <w:r>
        <w:t>No se utilizará una moneda interna.</w:t>
      </w:r>
    </w:p>
    <w:p w14:paraId="75BDD7C6" w14:textId="77777777" w:rsidR="00F328A7" w:rsidRDefault="00000000">
      <w:pPr>
        <w:pStyle w:val="Listaconvietas"/>
      </w:pPr>
      <w:r>
        <w:t>Las recompensas deberán desbloquearse mediante las condiciones definidas.</w:t>
      </w:r>
    </w:p>
    <w:p w14:paraId="0F0BCE41" w14:textId="77777777" w:rsidR="00F328A7" w:rsidRDefault="00000000">
      <w:r>
        <w:rPr>
          <w:b/>
        </w:rPr>
        <w:t xml:space="preserve">Postcondición: </w:t>
      </w:r>
      <w:r>
        <w:t>La funcionalidad queda registrada y disponible de acuerdo con el rol, permisos y condiciones configuradas.</w:t>
      </w:r>
    </w:p>
    <w:p w14:paraId="52F448E3" w14:textId="77777777" w:rsidR="00F328A7" w:rsidRDefault="00000000">
      <w:pPr>
        <w:pStyle w:val="Ttulo1"/>
      </w:pPr>
      <w:bookmarkStart w:id="50" w:name="_Toc239104405"/>
      <w:r>
        <w:rPr>
          <w:rFonts w:ascii="Arial" w:hAnsi="Arial"/>
          <w:sz w:val="24"/>
        </w:rPr>
        <w:t>RF-051. Mascota Virtual con IA</w:t>
      </w:r>
      <w:bookmarkEnd w:id="50"/>
    </w:p>
    <w:p w14:paraId="009D0BED" w14:textId="77777777" w:rsidR="00F328A7" w:rsidRDefault="00000000">
      <w:r>
        <w:rPr>
          <w:b/>
        </w:rPr>
        <w:t xml:space="preserve">Actor principal: </w:t>
      </w:r>
      <w:r>
        <w:t>Estudiante</w:t>
      </w:r>
    </w:p>
    <w:p w14:paraId="23DF464F" w14:textId="77777777" w:rsidR="00F328A7" w:rsidRDefault="00000000">
      <w:r>
        <w:rPr>
          <w:b/>
        </w:rPr>
        <w:t xml:space="preserve">Actores secundarios: </w:t>
      </w:r>
      <w:r>
        <w:t>Administrador</w:t>
      </w:r>
    </w:p>
    <w:p w14:paraId="47991BEB" w14:textId="77777777" w:rsidR="00F328A7" w:rsidRDefault="00000000">
      <w:r>
        <w:rPr>
          <w:b/>
        </w:rPr>
        <w:lastRenderedPageBreak/>
        <w:t xml:space="preserve">Descripción: </w:t>
      </w:r>
      <w:r>
        <w:t>El sistema deberá proporcionar una mascota virtual con inteligencia artificial que acompañe al estudiante durante su proceso de aprendizaje.</w:t>
      </w:r>
    </w:p>
    <w:p w14:paraId="57D0D5D5" w14:textId="77777777" w:rsidR="00F328A7" w:rsidRDefault="00000000">
      <w:r>
        <w:rPr>
          <w:b/>
        </w:rPr>
        <w:t>Funciones</w:t>
      </w:r>
    </w:p>
    <w:p w14:paraId="01A82B3E" w14:textId="77777777" w:rsidR="00F328A7" w:rsidRDefault="00000000">
      <w:pPr>
        <w:pStyle w:val="Listaconvietas"/>
      </w:pPr>
      <w:r>
        <w:t>Interactuar mediante conversación.</w:t>
      </w:r>
    </w:p>
    <w:p w14:paraId="2B8F9B5A" w14:textId="77777777" w:rsidR="00F328A7" w:rsidRDefault="00000000">
      <w:pPr>
        <w:pStyle w:val="Listaconvietas"/>
      </w:pPr>
      <w:r>
        <w:t>Explicar conceptos.</w:t>
      </w:r>
    </w:p>
    <w:p w14:paraId="3F479D85" w14:textId="77777777" w:rsidR="00F328A7" w:rsidRDefault="00000000">
      <w:pPr>
        <w:pStyle w:val="Listaconvietas"/>
      </w:pPr>
      <w:r>
        <w:t>Dar pistas.</w:t>
      </w:r>
    </w:p>
    <w:p w14:paraId="3972C3C8" w14:textId="77777777" w:rsidR="00F328A7" w:rsidRDefault="00000000">
      <w:pPr>
        <w:pStyle w:val="Listaconvietas"/>
      </w:pPr>
      <w:r>
        <w:t>Explicar errores.</w:t>
      </w:r>
    </w:p>
    <w:p w14:paraId="02CDA454" w14:textId="77777777" w:rsidR="00F328A7" w:rsidRDefault="00000000">
      <w:pPr>
        <w:pStyle w:val="Listaconvietas"/>
      </w:pPr>
      <w:r>
        <w:t>Motivar al estudiante.</w:t>
      </w:r>
    </w:p>
    <w:p w14:paraId="2625E7BC" w14:textId="77777777" w:rsidR="00F328A7" w:rsidRDefault="00000000">
      <w:pPr>
        <w:pStyle w:val="Listaconvietas"/>
      </w:pPr>
      <w:r>
        <w:t>Recomendar contenidos.</w:t>
      </w:r>
    </w:p>
    <w:p w14:paraId="1737DA23" w14:textId="77777777" w:rsidR="00F328A7" w:rsidRDefault="00000000">
      <w:pPr>
        <w:pStyle w:val="Listaconvietas"/>
      </w:pPr>
      <w:r>
        <w:t>Recordar actividades.</w:t>
      </w:r>
    </w:p>
    <w:p w14:paraId="54B83C17" w14:textId="77777777" w:rsidR="00F328A7" w:rsidRDefault="00000000">
      <w:pPr>
        <w:pStyle w:val="Listaconvietas"/>
      </w:pPr>
      <w:r>
        <w:t>Felicitar logros.</w:t>
      </w:r>
    </w:p>
    <w:p w14:paraId="3AE63438" w14:textId="77777777" w:rsidR="00F328A7" w:rsidRDefault="00000000">
      <w:pPr>
        <w:pStyle w:val="Listaconvietas"/>
      </w:pPr>
      <w:r>
        <w:t>Utilizar información del progreso para personalizar el acompañamiento.</w:t>
      </w:r>
    </w:p>
    <w:p w14:paraId="2C6E1778" w14:textId="77777777" w:rsidR="00F328A7" w:rsidRDefault="00000000">
      <w:r>
        <w:rPr>
          <w:b/>
        </w:rPr>
        <w:t>Contexto</w:t>
      </w:r>
    </w:p>
    <w:p w14:paraId="1687293E" w14:textId="77777777" w:rsidR="00F328A7" w:rsidRDefault="00000000">
      <w:pPr>
        <w:pStyle w:val="Listaconvietas"/>
      </w:pPr>
      <w:r>
        <w:t>La mascota podrá considerar cursos, progreso, resultados, actividad y dificultades del estudiante para adaptar sus respuestas.</w:t>
      </w:r>
    </w:p>
    <w:p w14:paraId="5A45F069" w14:textId="77777777" w:rsidR="00F328A7" w:rsidRDefault="00000000">
      <w:r>
        <w:rPr>
          <w:b/>
        </w:rPr>
        <w:t>Reglas</w:t>
      </w:r>
    </w:p>
    <w:p w14:paraId="4824D186" w14:textId="77777777" w:rsidR="00F328A7" w:rsidRDefault="00000000">
      <w:pPr>
        <w:pStyle w:val="Listaconvietas"/>
      </w:pPr>
      <w:r>
        <w:t>La mascota no deberá revelar respuestas de evaluaciones o pruebas ocultas cuando esté prohibido.</w:t>
      </w:r>
    </w:p>
    <w:p w14:paraId="4786D24D" w14:textId="77777777" w:rsidR="00F328A7" w:rsidRDefault="00000000">
      <w:pPr>
        <w:pStyle w:val="Listaconvietas"/>
      </w:pPr>
      <w:r>
        <w:t>Las recomendaciones deberán estar relacionadas con el contexto de aprendizaje.</w:t>
      </w:r>
    </w:p>
    <w:p w14:paraId="1A3EBEE6" w14:textId="77777777" w:rsidR="00F328A7" w:rsidRDefault="00000000">
      <w:r>
        <w:rPr>
          <w:b/>
        </w:rPr>
        <w:t xml:space="preserve">Postcondición: </w:t>
      </w:r>
      <w:r>
        <w:t>La funcionalidad queda registrada y disponible de acuerdo con el rol, permisos y condiciones configuradas.</w:t>
      </w:r>
    </w:p>
    <w:p w14:paraId="742E38BF" w14:textId="77777777" w:rsidR="00F328A7" w:rsidRDefault="00000000">
      <w:pPr>
        <w:pStyle w:val="Ttulo1"/>
      </w:pPr>
      <w:bookmarkStart w:id="51" w:name="_Toc239104406"/>
      <w:r>
        <w:rPr>
          <w:rFonts w:ascii="Arial" w:hAnsi="Arial"/>
          <w:sz w:val="24"/>
        </w:rPr>
        <w:t>RF-052. Personalización de la Mascota</w:t>
      </w:r>
      <w:bookmarkEnd w:id="51"/>
    </w:p>
    <w:p w14:paraId="2C43E442" w14:textId="77777777" w:rsidR="00F328A7" w:rsidRDefault="00000000">
      <w:r>
        <w:rPr>
          <w:b/>
        </w:rPr>
        <w:t xml:space="preserve">Actor principal: </w:t>
      </w:r>
      <w:r>
        <w:t>Estudiante</w:t>
      </w:r>
    </w:p>
    <w:p w14:paraId="43988EF8" w14:textId="77777777" w:rsidR="00F328A7" w:rsidRDefault="00000000">
      <w:r>
        <w:rPr>
          <w:b/>
        </w:rPr>
        <w:t xml:space="preserve">Actores secundarios: </w:t>
      </w:r>
      <w:r>
        <w:t>Administrador</w:t>
      </w:r>
    </w:p>
    <w:p w14:paraId="4EB19583" w14:textId="77777777" w:rsidR="00F328A7" w:rsidRDefault="00000000">
      <w:r>
        <w:rPr>
          <w:b/>
        </w:rPr>
        <w:t xml:space="preserve">Descripción: </w:t>
      </w:r>
      <w:r>
        <w:t>El sistema deberá permitir personalizar determinados elementos visuales de la mascota de acuerdo con los elementos disponibles y desbloqueados.</w:t>
      </w:r>
    </w:p>
    <w:p w14:paraId="0DC19F21" w14:textId="77777777" w:rsidR="00F328A7" w:rsidRDefault="00000000">
      <w:r>
        <w:rPr>
          <w:b/>
        </w:rPr>
        <w:t>Funciones</w:t>
      </w:r>
    </w:p>
    <w:p w14:paraId="580274FA" w14:textId="77777777" w:rsidR="00F328A7" w:rsidRDefault="00000000">
      <w:pPr>
        <w:pStyle w:val="Listaconvietas"/>
      </w:pPr>
      <w:r>
        <w:t>Seleccionar apariencia.</w:t>
      </w:r>
    </w:p>
    <w:p w14:paraId="714E794D" w14:textId="77777777" w:rsidR="00F328A7" w:rsidRDefault="00000000">
      <w:pPr>
        <w:pStyle w:val="Listaconvietas"/>
      </w:pPr>
      <w:r>
        <w:lastRenderedPageBreak/>
        <w:t>Cambiar accesorios desbloqueados.</w:t>
      </w:r>
    </w:p>
    <w:p w14:paraId="6A90810C" w14:textId="77777777" w:rsidR="00F328A7" w:rsidRDefault="00000000">
      <w:pPr>
        <w:pStyle w:val="Listaconvietas"/>
      </w:pPr>
      <w:r>
        <w:t>Consultar elementos bloqueados.</w:t>
      </w:r>
    </w:p>
    <w:p w14:paraId="44B38FC9" w14:textId="77777777" w:rsidR="00F328A7" w:rsidRDefault="00000000">
      <w:pPr>
        <w:pStyle w:val="Listaconvietas"/>
      </w:pPr>
      <w:r>
        <w:t>Aplicar elementos obtenidos mediante recompensas.</w:t>
      </w:r>
    </w:p>
    <w:p w14:paraId="379FF779" w14:textId="77777777" w:rsidR="00F328A7" w:rsidRDefault="00000000">
      <w:pPr>
        <w:pStyle w:val="Listaconvietas"/>
      </w:pPr>
      <w:r>
        <w:t>Restablecer apariencia predeterminada.</w:t>
      </w:r>
    </w:p>
    <w:p w14:paraId="0EE5B48D" w14:textId="77777777" w:rsidR="00F328A7" w:rsidRDefault="00000000">
      <w:r>
        <w:rPr>
          <w:b/>
        </w:rPr>
        <w:t>Reglas</w:t>
      </w:r>
    </w:p>
    <w:p w14:paraId="1D4C45AA" w14:textId="77777777" w:rsidR="00F328A7" w:rsidRDefault="00000000">
      <w:pPr>
        <w:pStyle w:val="Listaconvietas"/>
      </w:pPr>
      <w:r>
        <w:t>Solo podrán utilizarse elementos disponibles para el estudiante.</w:t>
      </w:r>
    </w:p>
    <w:p w14:paraId="12194654" w14:textId="77777777" w:rsidR="00F328A7" w:rsidRDefault="00000000">
      <w:pPr>
        <w:pStyle w:val="Listaconvietas"/>
      </w:pPr>
      <w:r>
        <w:t>Los elementos bloqueados no podrán seleccionarse.</w:t>
      </w:r>
    </w:p>
    <w:p w14:paraId="6EABC780" w14:textId="77777777" w:rsidR="00F328A7" w:rsidRDefault="00000000">
      <w:r>
        <w:rPr>
          <w:b/>
        </w:rPr>
        <w:t xml:space="preserve">Postcondición: </w:t>
      </w:r>
      <w:r>
        <w:t>La funcionalidad queda registrada y disponible de acuerdo con el rol, permisos y condiciones configuradas.</w:t>
      </w:r>
    </w:p>
    <w:p w14:paraId="4F11622D" w14:textId="77777777" w:rsidR="00F328A7" w:rsidRDefault="00000000">
      <w:pPr>
        <w:pStyle w:val="Ttulo1"/>
      </w:pPr>
      <w:bookmarkStart w:id="52" w:name="_Toc239104407"/>
      <w:r>
        <w:rPr>
          <w:rFonts w:ascii="Arial" w:hAnsi="Arial"/>
          <w:sz w:val="24"/>
        </w:rPr>
        <w:t>RF-053. Recomendaciones Personalizadas mediante IA</w:t>
      </w:r>
      <w:bookmarkEnd w:id="52"/>
    </w:p>
    <w:p w14:paraId="68F028BE" w14:textId="77777777" w:rsidR="00F328A7" w:rsidRDefault="00000000">
      <w:r>
        <w:rPr>
          <w:b/>
        </w:rPr>
        <w:t xml:space="preserve">Actor principal: </w:t>
      </w:r>
      <w:r>
        <w:t>Estudiante</w:t>
      </w:r>
    </w:p>
    <w:p w14:paraId="6057FD67" w14:textId="77777777" w:rsidR="00F328A7" w:rsidRDefault="00000000">
      <w:r>
        <w:rPr>
          <w:b/>
        </w:rPr>
        <w:t xml:space="preserve">Actores secundarios: </w:t>
      </w:r>
      <w:r>
        <w:t>Instructor y Administrador</w:t>
      </w:r>
    </w:p>
    <w:p w14:paraId="2AA14657" w14:textId="77777777" w:rsidR="00F328A7" w:rsidRDefault="00000000">
      <w:r>
        <w:rPr>
          <w:b/>
        </w:rPr>
        <w:t xml:space="preserve">Descripción: </w:t>
      </w:r>
      <w:r>
        <w:t>El sistema podrá utilizar inteligencia artificial para recomendar contenidos y actividades de acuerdo con el progreso, desempeño e intereses de aprendizaje del estudiante.</w:t>
      </w:r>
    </w:p>
    <w:p w14:paraId="08143CFE" w14:textId="77777777" w:rsidR="00F328A7" w:rsidRDefault="00000000">
      <w:r>
        <w:rPr>
          <w:b/>
        </w:rPr>
        <w:t>Recomendaciones</w:t>
      </w:r>
    </w:p>
    <w:p w14:paraId="0B749765" w14:textId="77777777" w:rsidR="00F328A7" w:rsidRDefault="00000000">
      <w:pPr>
        <w:pStyle w:val="Listaconvietas"/>
      </w:pPr>
      <w:r>
        <w:t>Cursos.</w:t>
      </w:r>
    </w:p>
    <w:p w14:paraId="12E0BD3C" w14:textId="77777777" w:rsidR="00F328A7" w:rsidRDefault="00000000">
      <w:pPr>
        <w:pStyle w:val="Listaconvietas"/>
      </w:pPr>
      <w:r>
        <w:t>Lecciones.</w:t>
      </w:r>
    </w:p>
    <w:p w14:paraId="52C85B78" w14:textId="77777777" w:rsidR="00F328A7" w:rsidRDefault="00000000">
      <w:pPr>
        <w:pStyle w:val="Listaconvietas"/>
      </w:pPr>
      <w:r>
        <w:t>Retos.</w:t>
      </w:r>
    </w:p>
    <w:p w14:paraId="6B69FF08" w14:textId="77777777" w:rsidR="00F328A7" w:rsidRDefault="00000000">
      <w:pPr>
        <w:pStyle w:val="Listaconvietas"/>
      </w:pPr>
      <w:r>
        <w:t>Laboratorios.</w:t>
      </w:r>
    </w:p>
    <w:p w14:paraId="5C69BA15" w14:textId="77777777" w:rsidR="00F328A7" w:rsidRDefault="00000000">
      <w:pPr>
        <w:pStyle w:val="Listaconvietas"/>
      </w:pPr>
      <w:r>
        <w:t>Proyectos.</w:t>
      </w:r>
    </w:p>
    <w:p w14:paraId="5F14B249" w14:textId="77777777" w:rsidR="00F328A7" w:rsidRDefault="00000000">
      <w:pPr>
        <w:pStyle w:val="Listaconvietas"/>
      </w:pPr>
      <w:r>
        <w:t>Recursos educativos.</w:t>
      </w:r>
    </w:p>
    <w:p w14:paraId="3808819F" w14:textId="77777777" w:rsidR="00F328A7" w:rsidRDefault="00000000">
      <w:pPr>
        <w:pStyle w:val="Listaconvietas"/>
      </w:pPr>
      <w:r>
        <w:t>Actividades de refuerzo.</w:t>
      </w:r>
    </w:p>
    <w:p w14:paraId="39618834" w14:textId="77777777" w:rsidR="00F328A7" w:rsidRDefault="00000000">
      <w:r>
        <w:rPr>
          <w:b/>
        </w:rPr>
        <w:t>Funciones</w:t>
      </w:r>
    </w:p>
    <w:p w14:paraId="6DB30BC1" w14:textId="77777777" w:rsidR="00F328A7" w:rsidRDefault="00000000">
      <w:pPr>
        <w:pStyle w:val="Listaconvietas"/>
      </w:pPr>
      <w:r>
        <w:t>Identificar posibles dificultades.</w:t>
      </w:r>
    </w:p>
    <w:p w14:paraId="08D6D54A" w14:textId="77777777" w:rsidR="00F328A7" w:rsidRDefault="00000000">
      <w:pPr>
        <w:pStyle w:val="Listaconvietas"/>
      </w:pPr>
      <w:r>
        <w:t>Sugerir contenidos de refuerzo.</w:t>
      </w:r>
    </w:p>
    <w:p w14:paraId="34C13A32" w14:textId="77777777" w:rsidR="00F328A7" w:rsidRDefault="00000000">
      <w:pPr>
        <w:pStyle w:val="Listaconvietas"/>
      </w:pPr>
      <w:r>
        <w:t>Sugerir próximos contenidos.</w:t>
      </w:r>
    </w:p>
    <w:p w14:paraId="73E2607C" w14:textId="77777777" w:rsidR="00F328A7" w:rsidRDefault="00000000">
      <w:pPr>
        <w:pStyle w:val="Listaconvietas"/>
      </w:pPr>
      <w:r>
        <w:t>Adaptar recomendaciones según resultados.</w:t>
      </w:r>
    </w:p>
    <w:p w14:paraId="4E9C6A75" w14:textId="77777777" w:rsidR="00F328A7" w:rsidRDefault="00000000">
      <w:pPr>
        <w:pStyle w:val="Listaconvietas"/>
      </w:pPr>
      <w:r>
        <w:t>Explicar el motivo de una recomendación cuando corresponda.</w:t>
      </w:r>
    </w:p>
    <w:p w14:paraId="61ACFC9E" w14:textId="77777777" w:rsidR="00F328A7" w:rsidRDefault="00000000">
      <w:r>
        <w:rPr>
          <w:b/>
        </w:rPr>
        <w:t>Reglas</w:t>
      </w:r>
    </w:p>
    <w:p w14:paraId="44642BBD" w14:textId="77777777" w:rsidR="00F328A7" w:rsidRDefault="00000000">
      <w:pPr>
        <w:pStyle w:val="Listaconvietas"/>
      </w:pPr>
      <w:r>
        <w:lastRenderedPageBreak/>
        <w:t>Las recomendaciones no deberán modificar automáticamente el progreso sin una acción válida del estudiante.</w:t>
      </w:r>
    </w:p>
    <w:p w14:paraId="51EED28B" w14:textId="77777777" w:rsidR="00F328A7" w:rsidRDefault="00000000">
      <w:pPr>
        <w:pStyle w:val="Listaconvietas"/>
      </w:pPr>
      <w:r>
        <w:t>La IA deberá utilizar la información necesaria para generar recomendaciones pertinentes.</w:t>
      </w:r>
    </w:p>
    <w:p w14:paraId="520FF304" w14:textId="77777777" w:rsidR="00F328A7" w:rsidRDefault="00000000">
      <w:r>
        <w:rPr>
          <w:b/>
        </w:rPr>
        <w:t xml:space="preserve">Postcondición: </w:t>
      </w:r>
      <w:r>
        <w:t>La funcionalidad queda registrada y disponible de acuerdo con el rol, permisos y condiciones configuradas.</w:t>
      </w:r>
    </w:p>
    <w:p w14:paraId="48EAB619" w14:textId="77777777" w:rsidR="00F328A7" w:rsidRDefault="00000000">
      <w:pPr>
        <w:pStyle w:val="Ttulo1"/>
      </w:pPr>
      <w:bookmarkStart w:id="53" w:name="_Toc239104408"/>
      <w:r>
        <w:rPr>
          <w:rFonts w:ascii="Arial" w:hAnsi="Arial"/>
          <w:sz w:val="24"/>
        </w:rPr>
        <w:t>RF-054. Recuperación de Contraseña</w:t>
      </w:r>
      <w:bookmarkEnd w:id="53"/>
    </w:p>
    <w:p w14:paraId="6F58A828" w14:textId="77777777" w:rsidR="00F328A7" w:rsidRDefault="00000000">
      <w:r>
        <w:rPr>
          <w:b/>
        </w:rPr>
        <w:t xml:space="preserve">Actor principal: </w:t>
      </w:r>
      <w:r>
        <w:t>Usuario</w:t>
      </w:r>
    </w:p>
    <w:p w14:paraId="373806E2" w14:textId="77777777" w:rsidR="00F328A7" w:rsidRDefault="00000000">
      <w:r>
        <w:rPr>
          <w:b/>
        </w:rPr>
        <w:t xml:space="preserve">Actores secundarios: </w:t>
      </w:r>
      <w:r>
        <w:t>Administrador</w:t>
      </w:r>
    </w:p>
    <w:p w14:paraId="7B6CEBC8" w14:textId="77777777" w:rsidR="00F328A7" w:rsidRDefault="00000000">
      <w:r>
        <w:rPr>
          <w:b/>
        </w:rPr>
        <w:t xml:space="preserve">Descripción: </w:t>
      </w:r>
      <w:r>
        <w:t>El sistema deberá permitir recuperar el acceso a una cuenta mediante un proceso seguro de restablecimiento de contraseña.</w:t>
      </w:r>
    </w:p>
    <w:p w14:paraId="1C9E5623" w14:textId="77777777" w:rsidR="00F328A7" w:rsidRDefault="00000000">
      <w:r>
        <w:rPr>
          <w:b/>
        </w:rPr>
        <w:t>Flujo</w:t>
      </w:r>
    </w:p>
    <w:p w14:paraId="015B4793" w14:textId="77777777" w:rsidR="00F328A7" w:rsidRDefault="00000000">
      <w:pPr>
        <w:pStyle w:val="Listaconvietas"/>
      </w:pPr>
      <w:r>
        <w:t>El usuario solicita recuperar contraseña.</w:t>
      </w:r>
    </w:p>
    <w:p w14:paraId="25D57120" w14:textId="77777777" w:rsidR="00F328A7" w:rsidRDefault="00000000">
      <w:pPr>
        <w:pStyle w:val="Listaconvietas"/>
      </w:pPr>
      <w:r>
        <w:t>El sistema solicita el correo asociado.</w:t>
      </w:r>
    </w:p>
    <w:p w14:paraId="08619E3D" w14:textId="77777777" w:rsidR="00F328A7" w:rsidRDefault="00000000">
      <w:pPr>
        <w:pStyle w:val="Listaconvietas"/>
      </w:pPr>
      <w:r>
        <w:t>El sistema envía un enlace de recuperación.</w:t>
      </w:r>
    </w:p>
    <w:p w14:paraId="24003F53" w14:textId="77777777" w:rsidR="00F328A7" w:rsidRDefault="00000000">
      <w:pPr>
        <w:pStyle w:val="Listaconvietas"/>
      </w:pPr>
      <w:r>
        <w:t>El usuario accede al enlace dentro de su vigencia.</w:t>
      </w:r>
    </w:p>
    <w:p w14:paraId="388A14FA" w14:textId="77777777" w:rsidR="00F328A7" w:rsidRDefault="00000000">
      <w:pPr>
        <w:pStyle w:val="Listaconvietas"/>
      </w:pPr>
      <w:r>
        <w:t>El sistema permite establecer una nueva contraseña.</w:t>
      </w:r>
    </w:p>
    <w:p w14:paraId="24539765" w14:textId="77777777" w:rsidR="00F328A7" w:rsidRDefault="00000000">
      <w:pPr>
        <w:pStyle w:val="Listaconvietas"/>
      </w:pPr>
      <w:r>
        <w:t>El sistema confirma el cambio.</w:t>
      </w:r>
    </w:p>
    <w:p w14:paraId="35E3D44F" w14:textId="77777777" w:rsidR="00F328A7" w:rsidRDefault="00000000">
      <w:r>
        <w:rPr>
          <w:b/>
        </w:rPr>
        <w:t>Reglas</w:t>
      </w:r>
    </w:p>
    <w:p w14:paraId="0054B3A5" w14:textId="77777777" w:rsidR="00F328A7" w:rsidRDefault="00000000">
      <w:pPr>
        <w:pStyle w:val="Listaconvietas"/>
      </w:pPr>
      <w:r>
        <w:t>El enlace deberá tener vigencia limitada.</w:t>
      </w:r>
    </w:p>
    <w:p w14:paraId="4C7C655B" w14:textId="77777777" w:rsidR="00F328A7" w:rsidRDefault="00000000">
      <w:pPr>
        <w:pStyle w:val="Listaconvietas"/>
      </w:pPr>
      <w:r>
        <w:t>El enlace deberá ser de un solo uso.</w:t>
      </w:r>
    </w:p>
    <w:p w14:paraId="5B49388A" w14:textId="77777777" w:rsidR="00F328A7" w:rsidRDefault="00000000">
      <w:pPr>
        <w:pStyle w:val="Listaconvietas"/>
      </w:pPr>
      <w:r>
        <w:t>El sistema no deberá revelar si un correo está registrado mediante mensajes inseguros.</w:t>
      </w:r>
    </w:p>
    <w:p w14:paraId="230ADE40" w14:textId="77777777" w:rsidR="00F328A7" w:rsidRDefault="00000000">
      <w:pPr>
        <w:pStyle w:val="Listaconvietas"/>
      </w:pPr>
      <w:r>
        <w:t>La nueva contraseña deberá cumplir las condiciones de seguridad establecidas.</w:t>
      </w:r>
    </w:p>
    <w:p w14:paraId="72FD081A" w14:textId="77777777" w:rsidR="00F328A7" w:rsidRDefault="00000000">
      <w:r>
        <w:rPr>
          <w:b/>
        </w:rPr>
        <w:t xml:space="preserve">Postcondición: </w:t>
      </w:r>
      <w:r>
        <w:t>La funcionalidad queda registrada y disponible de acuerdo con el rol, permisos y condiciones configuradas.</w:t>
      </w:r>
    </w:p>
    <w:p w14:paraId="702CB8E4" w14:textId="77777777" w:rsidR="00F328A7" w:rsidRDefault="00000000">
      <w:pPr>
        <w:pStyle w:val="Ttulo1"/>
      </w:pPr>
      <w:bookmarkStart w:id="54" w:name="_Toc239104409"/>
      <w:r>
        <w:rPr>
          <w:rFonts w:ascii="Arial" w:hAnsi="Arial"/>
          <w:sz w:val="24"/>
        </w:rPr>
        <w:t>RF-055. Gestión de Sesiones y Seguridad</w:t>
      </w:r>
      <w:bookmarkEnd w:id="54"/>
    </w:p>
    <w:p w14:paraId="7EBDEEF2" w14:textId="77777777" w:rsidR="00F328A7" w:rsidRDefault="00000000">
      <w:r>
        <w:rPr>
          <w:b/>
        </w:rPr>
        <w:t xml:space="preserve">Actor principal: </w:t>
      </w:r>
      <w:r>
        <w:t>Usuario autenticado</w:t>
      </w:r>
    </w:p>
    <w:p w14:paraId="5784BE50" w14:textId="77777777" w:rsidR="00F328A7" w:rsidRDefault="00000000">
      <w:r>
        <w:rPr>
          <w:b/>
        </w:rPr>
        <w:t xml:space="preserve">Actores secundarios: </w:t>
      </w:r>
      <w:r>
        <w:t>Administrador</w:t>
      </w:r>
    </w:p>
    <w:p w14:paraId="1A85DB68" w14:textId="77777777" w:rsidR="00F328A7" w:rsidRDefault="00000000">
      <w:r>
        <w:rPr>
          <w:b/>
        </w:rPr>
        <w:lastRenderedPageBreak/>
        <w:t xml:space="preserve">Descripción: </w:t>
      </w:r>
      <w:r>
        <w:t>El sistema deberá gestionar de forma segura las sesiones de los usuarios.</w:t>
      </w:r>
    </w:p>
    <w:p w14:paraId="1C3EDE2E" w14:textId="77777777" w:rsidR="00F328A7" w:rsidRDefault="00000000">
      <w:r>
        <w:rPr>
          <w:b/>
        </w:rPr>
        <w:t>Funciones</w:t>
      </w:r>
    </w:p>
    <w:p w14:paraId="32DE436F" w14:textId="77777777" w:rsidR="00F328A7" w:rsidRDefault="00000000">
      <w:pPr>
        <w:pStyle w:val="Listaconvietas"/>
      </w:pPr>
      <w:r>
        <w:t>Iniciar sesión.</w:t>
      </w:r>
    </w:p>
    <w:p w14:paraId="13CDC00F" w14:textId="77777777" w:rsidR="00F328A7" w:rsidRDefault="00000000">
      <w:pPr>
        <w:pStyle w:val="Listaconvietas"/>
      </w:pPr>
      <w:r>
        <w:t>Cerrar sesión manualmente.</w:t>
      </w:r>
    </w:p>
    <w:p w14:paraId="574DC4E8" w14:textId="77777777" w:rsidR="00F328A7" w:rsidRDefault="00000000">
      <w:pPr>
        <w:pStyle w:val="Listaconvietas"/>
      </w:pPr>
      <w:r>
        <w:t>Cerrar sesión automáticamente por inactividad.</w:t>
      </w:r>
    </w:p>
    <w:p w14:paraId="5D87E0BB" w14:textId="77777777" w:rsidR="00F328A7" w:rsidRDefault="00000000">
      <w:pPr>
        <w:pStyle w:val="Listaconvietas"/>
      </w:pPr>
      <w:r>
        <w:t>Invalidar sesiones cuando sea necesario.</w:t>
      </w:r>
    </w:p>
    <w:p w14:paraId="40C547B7" w14:textId="77777777" w:rsidR="00F328A7" w:rsidRDefault="00000000">
      <w:pPr>
        <w:pStyle w:val="Listaconvietas"/>
      </w:pPr>
      <w:r>
        <w:t>Controlar acceso según permisos.</w:t>
      </w:r>
    </w:p>
    <w:p w14:paraId="6B5D12E4" w14:textId="77777777" w:rsidR="00F328A7" w:rsidRDefault="00000000">
      <w:r>
        <w:rPr>
          <w:b/>
        </w:rPr>
        <w:t>Reglas</w:t>
      </w:r>
    </w:p>
    <w:p w14:paraId="6CAAA5BE" w14:textId="77777777" w:rsidR="00F328A7" w:rsidRDefault="00000000">
      <w:pPr>
        <w:pStyle w:val="Listaconvietas"/>
      </w:pPr>
      <w:r>
        <w:t>La sesión deberá cerrarse por inactividad después del tiempo configurado.</w:t>
      </w:r>
    </w:p>
    <w:p w14:paraId="69A56009" w14:textId="77777777" w:rsidR="00F328A7" w:rsidRDefault="00000000">
      <w:pPr>
        <w:pStyle w:val="Listaconvietas"/>
      </w:pPr>
      <w:r>
        <w:t>El usuario deberá autenticarse nuevamente tras el cierre automático.</w:t>
      </w:r>
    </w:p>
    <w:p w14:paraId="08621669" w14:textId="77777777" w:rsidR="00F328A7" w:rsidRDefault="00000000">
      <w:pPr>
        <w:pStyle w:val="Listaconvietas"/>
      </w:pPr>
      <w:r>
        <w:t>Las funciones protegidas deberán requerir una sesión válida.</w:t>
      </w:r>
    </w:p>
    <w:p w14:paraId="36026528" w14:textId="77777777" w:rsidR="00F328A7" w:rsidRDefault="00000000">
      <w:r>
        <w:rPr>
          <w:b/>
        </w:rPr>
        <w:t xml:space="preserve">Postcondición: </w:t>
      </w:r>
      <w:r>
        <w:t>La funcionalidad queda registrada y disponible de acuerdo con el rol, permisos y condiciones configuradas.</w:t>
      </w:r>
    </w:p>
    <w:p w14:paraId="14EF6D0D" w14:textId="77777777" w:rsidR="00F328A7" w:rsidRDefault="00000000">
      <w:pPr>
        <w:pStyle w:val="Ttulo1"/>
      </w:pPr>
      <w:bookmarkStart w:id="55" w:name="_Toc239104410"/>
      <w:r>
        <w:rPr>
          <w:rFonts w:ascii="Arial" w:hAnsi="Arial"/>
          <w:sz w:val="24"/>
        </w:rPr>
        <w:t>RF-056. Registro de Actividad Administrativa</w:t>
      </w:r>
      <w:bookmarkEnd w:id="55"/>
    </w:p>
    <w:p w14:paraId="40374412" w14:textId="77777777" w:rsidR="00F328A7" w:rsidRDefault="00000000">
      <w:r>
        <w:rPr>
          <w:b/>
        </w:rPr>
        <w:t xml:space="preserve">Actor principal: </w:t>
      </w:r>
      <w:r>
        <w:t>Administrador</w:t>
      </w:r>
    </w:p>
    <w:p w14:paraId="233B30CC" w14:textId="77777777" w:rsidR="00F328A7" w:rsidRDefault="00000000">
      <w:r>
        <w:rPr>
          <w:b/>
        </w:rPr>
        <w:t xml:space="preserve">Actores secundarios: </w:t>
      </w:r>
      <w:r>
        <w:t>—</w:t>
      </w:r>
    </w:p>
    <w:p w14:paraId="30CBB5D0" w14:textId="77777777" w:rsidR="00F328A7" w:rsidRDefault="00000000">
      <w:r>
        <w:rPr>
          <w:b/>
        </w:rPr>
        <w:t xml:space="preserve">Descripción: </w:t>
      </w:r>
      <w:r>
        <w:t>El sistema deberá registrar las acciones administrativas relevantes realizadas dentro de la plataforma para facilitar auditoría y seguimiento.</w:t>
      </w:r>
    </w:p>
    <w:p w14:paraId="120AACC7" w14:textId="77777777" w:rsidR="00F328A7" w:rsidRDefault="00000000">
      <w:r>
        <w:rPr>
          <w:b/>
        </w:rPr>
        <w:t>Eventos</w:t>
      </w:r>
    </w:p>
    <w:p w14:paraId="3E931B52" w14:textId="77777777" w:rsidR="00F328A7" w:rsidRDefault="00000000">
      <w:pPr>
        <w:pStyle w:val="Listaconvietas"/>
      </w:pPr>
      <w:r>
        <w:t>Cambios de roles.</w:t>
      </w:r>
    </w:p>
    <w:p w14:paraId="2C8BE824" w14:textId="77777777" w:rsidR="00F328A7" w:rsidRDefault="00000000">
      <w:pPr>
        <w:pStyle w:val="Listaconvietas"/>
      </w:pPr>
      <w:r>
        <w:t>Activación o desactivación de cuentas.</w:t>
      </w:r>
    </w:p>
    <w:p w14:paraId="0E556E45" w14:textId="77777777" w:rsidR="00F328A7" w:rsidRDefault="00000000">
      <w:pPr>
        <w:pStyle w:val="Listaconvietas"/>
      </w:pPr>
      <w:r>
        <w:t>Cambios de configuración.</w:t>
      </w:r>
    </w:p>
    <w:p w14:paraId="7E740196" w14:textId="77777777" w:rsidR="00F328A7" w:rsidRDefault="00000000">
      <w:pPr>
        <w:pStyle w:val="Listaconvietas"/>
      </w:pPr>
      <w:r>
        <w:t>Gestión de contenido.</w:t>
      </w:r>
    </w:p>
    <w:p w14:paraId="436DE45C" w14:textId="77777777" w:rsidR="00F328A7" w:rsidRDefault="00000000">
      <w:pPr>
        <w:pStyle w:val="Listaconvietas"/>
      </w:pPr>
      <w:r>
        <w:t>Acciones de moderación.</w:t>
      </w:r>
    </w:p>
    <w:p w14:paraId="69DE637A" w14:textId="77777777" w:rsidR="00F328A7" w:rsidRDefault="00000000">
      <w:pPr>
        <w:pStyle w:val="Listaconvietas"/>
      </w:pPr>
      <w:r>
        <w:t>Gestión de reportes.</w:t>
      </w:r>
    </w:p>
    <w:p w14:paraId="139B3928" w14:textId="77777777" w:rsidR="00F328A7" w:rsidRDefault="00000000">
      <w:r>
        <w:rPr>
          <w:b/>
        </w:rPr>
        <w:t>Información</w:t>
      </w:r>
    </w:p>
    <w:p w14:paraId="44EC7458" w14:textId="77777777" w:rsidR="00F328A7" w:rsidRDefault="00000000">
      <w:pPr>
        <w:pStyle w:val="Listaconvietas"/>
      </w:pPr>
      <w:r>
        <w:t>Administrador responsable.</w:t>
      </w:r>
    </w:p>
    <w:p w14:paraId="3E383261" w14:textId="77777777" w:rsidR="00F328A7" w:rsidRDefault="00000000">
      <w:pPr>
        <w:pStyle w:val="Listaconvietas"/>
      </w:pPr>
      <w:r>
        <w:t>Acción realizada.</w:t>
      </w:r>
    </w:p>
    <w:p w14:paraId="0CF187FC" w14:textId="77777777" w:rsidR="00F328A7" w:rsidRDefault="00000000">
      <w:pPr>
        <w:pStyle w:val="Listaconvietas"/>
      </w:pPr>
      <w:r>
        <w:t>Fecha y hora.</w:t>
      </w:r>
    </w:p>
    <w:p w14:paraId="28FA92BC" w14:textId="77777777" w:rsidR="00F328A7" w:rsidRDefault="00000000">
      <w:pPr>
        <w:pStyle w:val="Listaconvietas"/>
      </w:pPr>
      <w:r>
        <w:t>Elemento afectado.</w:t>
      </w:r>
    </w:p>
    <w:p w14:paraId="2FDBF503" w14:textId="77777777" w:rsidR="00F328A7" w:rsidRDefault="00000000">
      <w:pPr>
        <w:pStyle w:val="Listaconvietas"/>
      </w:pPr>
      <w:r>
        <w:lastRenderedPageBreak/>
        <w:t>Resultado de la operación.</w:t>
      </w:r>
    </w:p>
    <w:p w14:paraId="24534F34" w14:textId="77777777" w:rsidR="00F328A7" w:rsidRDefault="00000000">
      <w:r>
        <w:rPr>
          <w:b/>
        </w:rPr>
        <w:t>Reglas</w:t>
      </w:r>
    </w:p>
    <w:p w14:paraId="2B1252F0" w14:textId="77777777" w:rsidR="00F328A7" w:rsidRDefault="00000000">
      <w:pPr>
        <w:pStyle w:val="Listaconvietas"/>
      </w:pPr>
      <w:r>
        <w:t>Los registros no deberán poder ser modificados por usuarios sin permisos.</w:t>
      </w:r>
    </w:p>
    <w:p w14:paraId="79047AE1" w14:textId="77777777" w:rsidR="00F328A7" w:rsidRDefault="00000000">
      <w:pPr>
        <w:pStyle w:val="Listaconvietas"/>
      </w:pPr>
      <w:r>
        <w:t>El Administrador podrá consultar los registros de acuerdo con sus permisos.</w:t>
      </w:r>
    </w:p>
    <w:p w14:paraId="3BEB04B2" w14:textId="77777777" w:rsidR="00F328A7" w:rsidRDefault="00000000">
      <w:r>
        <w:rPr>
          <w:b/>
        </w:rPr>
        <w:t xml:space="preserve">Postcondición: </w:t>
      </w:r>
      <w:r>
        <w:t>La funcionalidad queda registrada y disponible de acuerdo con el rol, permisos y condiciones configuradas.</w:t>
      </w:r>
    </w:p>
    <w:p w14:paraId="421FFD5A" w14:textId="77777777" w:rsidR="00F328A7" w:rsidRDefault="00000000">
      <w:pPr>
        <w:pStyle w:val="Ttulo1"/>
      </w:pPr>
      <w:bookmarkStart w:id="56" w:name="_Toc239104411"/>
      <w:r>
        <w:rPr>
          <w:rFonts w:ascii="Arial" w:hAnsi="Arial"/>
          <w:sz w:val="24"/>
        </w:rPr>
        <w:t>RF-057. Gestión de Contenido por el Instructor</w:t>
      </w:r>
      <w:bookmarkEnd w:id="56"/>
    </w:p>
    <w:p w14:paraId="6047339E" w14:textId="77777777" w:rsidR="00F328A7" w:rsidRDefault="00000000">
      <w:r>
        <w:rPr>
          <w:b/>
        </w:rPr>
        <w:t xml:space="preserve">Actor principal: </w:t>
      </w:r>
      <w:r>
        <w:t>Instructor</w:t>
      </w:r>
    </w:p>
    <w:p w14:paraId="26943102" w14:textId="77777777" w:rsidR="00F328A7" w:rsidRDefault="00000000">
      <w:r>
        <w:rPr>
          <w:b/>
        </w:rPr>
        <w:t xml:space="preserve">Actores secundarios: </w:t>
      </w:r>
      <w:r>
        <w:t>Administrador</w:t>
      </w:r>
    </w:p>
    <w:p w14:paraId="1E28CFD4" w14:textId="77777777" w:rsidR="00F328A7" w:rsidRDefault="00000000">
      <w:r>
        <w:rPr>
          <w:b/>
        </w:rPr>
        <w:t xml:space="preserve">Descripción: </w:t>
      </w:r>
      <w:r>
        <w:t>El sistema deberá permitir al Instructor gestionar el contenido educativo que tenga bajo su responsabilidad.</w:t>
      </w:r>
    </w:p>
    <w:p w14:paraId="1EB9B10A" w14:textId="77777777" w:rsidR="00F328A7" w:rsidRDefault="00000000">
      <w:r>
        <w:rPr>
          <w:b/>
        </w:rPr>
        <w:t>Funciones</w:t>
      </w:r>
    </w:p>
    <w:p w14:paraId="54C988E0" w14:textId="77777777" w:rsidR="00F328A7" w:rsidRDefault="00000000">
      <w:pPr>
        <w:pStyle w:val="Listaconvietas"/>
      </w:pPr>
      <w:r>
        <w:t>Crear.</w:t>
      </w:r>
    </w:p>
    <w:p w14:paraId="5294D4B6" w14:textId="77777777" w:rsidR="00F328A7" w:rsidRDefault="00000000">
      <w:pPr>
        <w:pStyle w:val="Listaconvietas"/>
      </w:pPr>
      <w:r>
        <w:t>Editar.</w:t>
      </w:r>
    </w:p>
    <w:p w14:paraId="32B13411" w14:textId="77777777" w:rsidR="00F328A7" w:rsidRDefault="00000000">
      <w:pPr>
        <w:pStyle w:val="Listaconvietas"/>
      </w:pPr>
      <w:r>
        <w:t>Ordenar.</w:t>
      </w:r>
    </w:p>
    <w:p w14:paraId="532743DF" w14:textId="77777777" w:rsidR="00F328A7" w:rsidRDefault="00000000">
      <w:pPr>
        <w:pStyle w:val="Listaconvietas"/>
      </w:pPr>
      <w:r>
        <w:t>Publicar.</w:t>
      </w:r>
    </w:p>
    <w:p w14:paraId="246397BB" w14:textId="77777777" w:rsidR="00F328A7" w:rsidRDefault="00000000">
      <w:pPr>
        <w:pStyle w:val="Listaconvietas"/>
      </w:pPr>
      <w:r>
        <w:t>Deshabilitar.</w:t>
      </w:r>
    </w:p>
    <w:p w14:paraId="1BC0B2FC" w14:textId="77777777" w:rsidR="00F328A7" w:rsidRDefault="00000000">
      <w:pPr>
        <w:pStyle w:val="Listaconvietas"/>
      </w:pPr>
      <w:r>
        <w:t>Asociar contenidos.</w:t>
      </w:r>
    </w:p>
    <w:p w14:paraId="4A9F1D0D" w14:textId="77777777" w:rsidR="00F328A7" w:rsidRDefault="00000000">
      <w:pPr>
        <w:pStyle w:val="Listaconvietas"/>
      </w:pPr>
      <w:r>
        <w:t>Configurar requisitos.</w:t>
      </w:r>
    </w:p>
    <w:p w14:paraId="552A5BB4" w14:textId="77777777" w:rsidR="00F328A7" w:rsidRDefault="00000000">
      <w:pPr>
        <w:pStyle w:val="Listaconvietas"/>
      </w:pPr>
      <w:r>
        <w:t>Consultar estado.</w:t>
      </w:r>
    </w:p>
    <w:p w14:paraId="550CFC61" w14:textId="77777777" w:rsidR="00F328A7" w:rsidRDefault="00000000">
      <w:r>
        <w:rPr>
          <w:b/>
        </w:rPr>
        <w:t>Reglas</w:t>
      </w:r>
    </w:p>
    <w:p w14:paraId="6E3AF5F8" w14:textId="77777777" w:rsidR="00F328A7" w:rsidRDefault="00000000">
      <w:pPr>
        <w:pStyle w:val="Listaconvietas"/>
      </w:pPr>
      <w:r>
        <w:t>El Instructor solo podrá gestionar contenidos que le correspondan.</w:t>
      </w:r>
    </w:p>
    <w:p w14:paraId="66FB180A" w14:textId="77777777" w:rsidR="00F328A7" w:rsidRDefault="00000000">
      <w:pPr>
        <w:pStyle w:val="Listaconvietas"/>
      </w:pPr>
      <w:r>
        <w:t>Las modificaciones relevantes deberán conservar la integridad del progreso de los estudiantes.</w:t>
      </w:r>
    </w:p>
    <w:p w14:paraId="49D615AB" w14:textId="77777777" w:rsidR="00F328A7" w:rsidRDefault="00000000">
      <w:r>
        <w:rPr>
          <w:b/>
        </w:rPr>
        <w:t xml:space="preserve">Postcondición: </w:t>
      </w:r>
      <w:r>
        <w:t>La funcionalidad queda registrada y disponible de acuerdo con el rol, permisos y condiciones configuradas.</w:t>
      </w:r>
    </w:p>
    <w:p w14:paraId="350A1963" w14:textId="77777777" w:rsidR="00F328A7" w:rsidRDefault="00000000">
      <w:pPr>
        <w:pStyle w:val="Ttulo1"/>
      </w:pPr>
      <w:bookmarkStart w:id="57" w:name="_Toc239104412"/>
      <w:r>
        <w:rPr>
          <w:rFonts w:ascii="Arial" w:hAnsi="Arial"/>
          <w:sz w:val="24"/>
        </w:rPr>
        <w:t>RF-058. Estadísticas y Reportes</w:t>
      </w:r>
      <w:bookmarkEnd w:id="57"/>
    </w:p>
    <w:p w14:paraId="5F7CC3C1" w14:textId="77777777" w:rsidR="00F328A7" w:rsidRDefault="00000000">
      <w:r>
        <w:rPr>
          <w:b/>
        </w:rPr>
        <w:t xml:space="preserve">Actor principal: </w:t>
      </w:r>
      <w:r>
        <w:t>Instructor</w:t>
      </w:r>
    </w:p>
    <w:p w14:paraId="506EA651" w14:textId="77777777" w:rsidR="00F328A7" w:rsidRDefault="00000000">
      <w:r>
        <w:rPr>
          <w:b/>
        </w:rPr>
        <w:t xml:space="preserve">Actores secundarios: </w:t>
      </w:r>
      <w:r>
        <w:t>Administrador</w:t>
      </w:r>
    </w:p>
    <w:p w14:paraId="3FEF5E26" w14:textId="77777777" w:rsidR="00F328A7" w:rsidRDefault="00000000">
      <w:r>
        <w:rPr>
          <w:b/>
        </w:rPr>
        <w:lastRenderedPageBreak/>
        <w:t xml:space="preserve">Descripción: </w:t>
      </w:r>
      <w:r>
        <w:t>El sistema deberá generar estadísticas y reportes para apoyar el seguimiento académico y la gestión de la plataforma.</w:t>
      </w:r>
    </w:p>
    <w:p w14:paraId="5CFBA0C9" w14:textId="77777777" w:rsidR="00F328A7" w:rsidRDefault="00000000">
      <w:r>
        <w:rPr>
          <w:b/>
        </w:rPr>
        <w:t>Indicadores</w:t>
      </w:r>
    </w:p>
    <w:p w14:paraId="3C5415B6" w14:textId="77777777" w:rsidR="00F328A7" w:rsidRDefault="00000000">
      <w:pPr>
        <w:pStyle w:val="Listaconvietas"/>
      </w:pPr>
      <w:r>
        <w:t>Usuarios activos.</w:t>
      </w:r>
    </w:p>
    <w:p w14:paraId="00D1C708" w14:textId="77777777" w:rsidR="00F328A7" w:rsidRDefault="00000000">
      <w:pPr>
        <w:pStyle w:val="Listaconvietas"/>
      </w:pPr>
      <w:r>
        <w:t>Progreso.</w:t>
      </w:r>
    </w:p>
    <w:p w14:paraId="0ACD1E34" w14:textId="77777777" w:rsidR="00F328A7" w:rsidRDefault="00000000">
      <w:pPr>
        <w:pStyle w:val="Listaconvietas"/>
      </w:pPr>
      <w:r>
        <w:t>Finalización de cursos y rutas.</w:t>
      </w:r>
    </w:p>
    <w:p w14:paraId="7A0C6F61" w14:textId="77777777" w:rsidR="00F328A7" w:rsidRDefault="00000000">
      <w:pPr>
        <w:pStyle w:val="Listaconvietas"/>
      </w:pPr>
      <w:r>
        <w:t>Resultados de evaluaciones.</w:t>
      </w:r>
    </w:p>
    <w:p w14:paraId="4A19D450" w14:textId="77777777" w:rsidR="00F328A7" w:rsidRDefault="00000000">
      <w:pPr>
        <w:pStyle w:val="Listaconvietas"/>
      </w:pPr>
      <w:r>
        <w:t>Actividad en laboratorios y retos.</w:t>
      </w:r>
    </w:p>
    <w:p w14:paraId="5BF2CADE" w14:textId="77777777" w:rsidR="00F328A7" w:rsidRDefault="00000000">
      <w:pPr>
        <w:pStyle w:val="Listaconvietas"/>
      </w:pPr>
      <w:r>
        <w:t>Proyectos entregados.</w:t>
      </w:r>
    </w:p>
    <w:p w14:paraId="0C5D7D45" w14:textId="77777777" w:rsidR="00F328A7" w:rsidRDefault="00000000">
      <w:pPr>
        <w:pStyle w:val="Listaconvietas"/>
      </w:pPr>
      <w:r>
        <w:t>Uso de contenidos.</w:t>
      </w:r>
    </w:p>
    <w:p w14:paraId="799B72A4" w14:textId="77777777" w:rsidR="00F328A7" w:rsidRDefault="00000000">
      <w:pPr>
        <w:pStyle w:val="Listaconvietas"/>
      </w:pPr>
      <w:r>
        <w:t>Actividad de la comunidad.</w:t>
      </w:r>
    </w:p>
    <w:p w14:paraId="5B89EEB8" w14:textId="77777777" w:rsidR="00F328A7" w:rsidRDefault="00000000">
      <w:r>
        <w:rPr>
          <w:b/>
        </w:rPr>
        <w:t>Funciones</w:t>
      </w:r>
    </w:p>
    <w:p w14:paraId="5597ED79" w14:textId="77777777" w:rsidR="00F328A7" w:rsidRDefault="00000000">
      <w:pPr>
        <w:pStyle w:val="Listaconvietas"/>
      </w:pPr>
      <w:r>
        <w:t>Filtrar por periodo.</w:t>
      </w:r>
    </w:p>
    <w:p w14:paraId="407E12A0" w14:textId="77777777" w:rsidR="00F328A7" w:rsidRDefault="00000000">
      <w:pPr>
        <w:pStyle w:val="Listaconvietas"/>
      </w:pPr>
      <w:r>
        <w:t>Filtrar por curso o ruta.</w:t>
      </w:r>
    </w:p>
    <w:p w14:paraId="3F9D4B88" w14:textId="77777777" w:rsidR="00F328A7" w:rsidRDefault="00000000">
      <w:pPr>
        <w:pStyle w:val="Listaconvietas"/>
      </w:pPr>
      <w:r>
        <w:t>Consultar tendencias.</w:t>
      </w:r>
    </w:p>
    <w:p w14:paraId="10677E38" w14:textId="77777777" w:rsidR="00F328A7" w:rsidRDefault="00000000">
      <w:pPr>
        <w:pStyle w:val="Listaconvietas"/>
      </w:pPr>
      <w:r>
        <w:t>Visualizar datos en tablas o gráficos.</w:t>
      </w:r>
    </w:p>
    <w:p w14:paraId="6D61EDB4" w14:textId="77777777" w:rsidR="00F328A7" w:rsidRDefault="00000000">
      <w:pPr>
        <w:pStyle w:val="Listaconvietas"/>
      </w:pPr>
      <w:r>
        <w:t>Generar reportes según permisos.</w:t>
      </w:r>
    </w:p>
    <w:p w14:paraId="60E8F78B" w14:textId="77777777" w:rsidR="00F328A7" w:rsidRDefault="00000000">
      <w:r>
        <w:rPr>
          <w:b/>
        </w:rPr>
        <w:t>Reglas</w:t>
      </w:r>
    </w:p>
    <w:p w14:paraId="646D71BA" w14:textId="77777777" w:rsidR="00F328A7" w:rsidRDefault="00000000">
      <w:pPr>
        <w:pStyle w:val="Listaconvietas"/>
      </w:pPr>
      <w:r>
        <w:t>La información deberá respetar los permisos de cada rol.</w:t>
      </w:r>
    </w:p>
    <w:p w14:paraId="55B0CB6E" w14:textId="77777777" w:rsidR="00F328A7" w:rsidRDefault="00000000">
      <w:pPr>
        <w:pStyle w:val="Listaconvietas"/>
      </w:pPr>
      <w:r>
        <w:t>Los indicadores deberán calcularse con datos registrados por el sistema.</w:t>
      </w:r>
    </w:p>
    <w:p w14:paraId="7A791326" w14:textId="77777777" w:rsidR="00F328A7" w:rsidRDefault="00000000">
      <w:r>
        <w:rPr>
          <w:b/>
        </w:rPr>
        <w:t xml:space="preserve">Postcondición: </w:t>
      </w:r>
      <w:r>
        <w:t>La funcionalidad queda registrada y disponible de acuerdo con el rol, permisos y condiciones configuradas.</w:t>
      </w:r>
    </w:p>
    <w:p w14:paraId="11E090FE" w14:textId="77777777" w:rsidR="00F328A7" w:rsidRDefault="00000000">
      <w:pPr>
        <w:pStyle w:val="Ttulo1"/>
      </w:pPr>
      <w:bookmarkStart w:id="58" w:name="_Toc239104413"/>
      <w:r>
        <w:rPr>
          <w:rFonts w:ascii="Arial" w:hAnsi="Arial"/>
          <w:sz w:val="24"/>
        </w:rPr>
        <w:t>RF-059. Gestión de Archivos</w:t>
      </w:r>
      <w:bookmarkEnd w:id="58"/>
    </w:p>
    <w:p w14:paraId="6F27213C" w14:textId="77777777" w:rsidR="00F328A7" w:rsidRDefault="00000000">
      <w:r>
        <w:rPr>
          <w:b/>
        </w:rPr>
        <w:t xml:space="preserve">Actor principal: </w:t>
      </w:r>
      <w:r>
        <w:t>Usuario autenticado</w:t>
      </w:r>
    </w:p>
    <w:p w14:paraId="4B32E725" w14:textId="77777777" w:rsidR="00F328A7" w:rsidRDefault="00000000">
      <w:r>
        <w:rPr>
          <w:b/>
        </w:rPr>
        <w:t xml:space="preserve">Actores secundarios: </w:t>
      </w:r>
      <w:r>
        <w:t>Instructor y Administrador</w:t>
      </w:r>
    </w:p>
    <w:p w14:paraId="7ADA4317" w14:textId="77777777" w:rsidR="00F328A7" w:rsidRDefault="00000000">
      <w:r>
        <w:rPr>
          <w:b/>
        </w:rPr>
        <w:t xml:space="preserve">Descripción: </w:t>
      </w:r>
      <w:r>
        <w:t>El sistema deberá permitir cargar, almacenar, consultar y gestionar archivos utilizados por los contenidos y funcionalidades autorizadas.</w:t>
      </w:r>
    </w:p>
    <w:p w14:paraId="224CC297" w14:textId="77777777" w:rsidR="00F328A7" w:rsidRDefault="00000000">
      <w:r>
        <w:rPr>
          <w:b/>
        </w:rPr>
        <w:t>Funciones</w:t>
      </w:r>
    </w:p>
    <w:p w14:paraId="75D1F0CC" w14:textId="77777777" w:rsidR="00F328A7" w:rsidRDefault="00000000">
      <w:pPr>
        <w:pStyle w:val="Listaconvietas"/>
      </w:pPr>
      <w:r>
        <w:t>Cargar archivos.</w:t>
      </w:r>
    </w:p>
    <w:p w14:paraId="120FA910" w14:textId="77777777" w:rsidR="00F328A7" w:rsidRDefault="00000000">
      <w:pPr>
        <w:pStyle w:val="Listaconvietas"/>
      </w:pPr>
      <w:r>
        <w:t>Visualizar archivos compatibles.</w:t>
      </w:r>
    </w:p>
    <w:p w14:paraId="7DD59477" w14:textId="77777777" w:rsidR="00F328A7" w:rsidRDefault="00000000">
      <w:pPr>
        <w:pStyle w:val="Listaconvietas"/>
      </w:pPr>
      <w:r>
        <w:t>Descargar cuando corresponda.</w:t>
      </w:r>
    </w:p>
    <w:p w14:paraId="05AD8847" w14:textId="77777777" w:rsidR="00F328A7" w:rsidRDefault="00000000">
      <w:pPr>
        <w:pStyle w:val="Listaconvietas"/>
      </w:pPr>
      <w:r>
        <w:lastRenderedPageBreak/>
        <w:t>Reemplazar archivos propios.</w:t>
      </w:r>
    </w:p>
    <w:p w14:paraId="6D51C6C2" w14:textId="77777777" w:rsidR="00F328A7" w:rsidRDefault="00000000">
      <w:pPr>
        <w:pStyle w:val="Listaconvietas"/>
      </w:pPr>
      <w:r>
        <w:t>Eliminar archivos propios cuando esté permitido.</w:t>
      </w:r>
    </w:p>
    <w:p w14:paraId="7542FECE" w14:textId="77777777" w:rsidR="00F328A7" w:rsidRDefault="00000000">
      <w:r>
        <w:rPr>
          <w:b/>
        </w:rPr>
        <w:t>Reglas</w:t>
      </w:r>
    </w:p>
    <w:p w14:paraId="26360845" w14:textId="77777777" w:rsidR="00F328A7" w:rsidRDefault="00000000">
      <w:pPr>
        <w:pStyle w:val="Listaconvietas"/>
      </w:pPr>
      <w:r>
        <w:t>Los archivos deberán validar formato y tamaño.</w:t>
      </w:r>
    </w:p>
    <w:p w14:paraId="01E7F40B" w14:textId="77777777" w:rsidR="00F328A7" w:rsidRDefault="00000000">
      <w:pPr>
        <w:pStyle w:val="Listaconvietas"/>
      </w:pPr>
      <w:r>
        <w:t>El sistema deberá impedir cargas de tipos no permitidos.</w:t>
      </w:r>
    </w:p>
    <w:p w14:paraId="3A8A0D95" w14:textId="77777777" w:rsidR="00F328A7" w:rsidRDefault="00000000">
      <w:pPr>
        <w:pStyle w:val="Listaconvietas"/>
      </w:pPr>
      <w:r>
        <w:t>Los archivos deberán estar protegidos según su nivel de acceso.</w:t>
      </w:r>
    </w:p>
    <w:p w14:paraId="5D37E0D3" w14:textId="77777777" w:rsidR="00F328A7" w:rsidRDefault="00000000">
      <w:r>
        <w:rPr>
          <w:b/>
        </w:rPr>
        <w:t xml:space="preserve">Postcondición: </w:t>
      </w:r>
      <w:r>
        <w:t>La funcionalidad queda registrada y disponible de acuerdo con el rol, permisos y condiciones configuradas.</w:t>
      </w:r>
    </w:p>
    <w:p w14:paraId="43B8EB60" w14:textId="77777777" w:rsidR="00F328A7" w:rsidRDefault="00000000">
      <w:pPr>
        <w:pStyle w:val="Ttulo1"/>
      </w:pPr>
      <w:bookmarkStart w:id="59" w:name="_Toc239104414"/>
      <w:r>
        <w:rPr>
          <w:rFonts w:ascii="Arial" w:hAnsi="Arial"/>
          <w:sz w:val="24"/>
        </w:rPr>
        <w:t>RF-060. Configuración de Preferencias</w:t>
      </w:r>
      <w:bookmarkEnd w:id="59"/>
    </w:p>
    <w:p w14:paraId="282A8ADB" w14:textId="77777777" w:rsidR="00F328A7" w:rsidRDefault="00000000">
      <w:r>
        <w:rPr>
          <w:b/>
        </w:rPr>
        <w:t xml:space="preserve">Actor principal: </w:t>
      </w:r>
      <w:r>
        <w:t>Usuario autenticado</w:t>
      </w:r>
    </w:p>
    <w:p w14:paraId="031DCA41" w14:textId="77777777" w:rsidR="00F328A7" w:rsidRDefault="00000000">
      <w:r>
        <w:rPr>
          <w:b/>
        </w:rPr>
        <w:t xml:space="preserve">Actores secundarios: </w:t>
      </w:r>
      <w:r>
        <w:t>Administrador</w:t>
      </w:r>
    </w:p>
    <w:p w14:paraId="28E4D929" w14:textId="77777777" w:rsidR="00F328A7" w:rsidRDefault="00000000">
      <w:r>
        <w:rPr>
          <w:b/>
        </w:rPr>
        <w:t xml:space="preserve">Descripción: </w:t>
      </w:r>
      <w:r>
        <w:t>El sistema deberá permitir gestionar preferencias personales disponibles para cada usuario.</w:t>
      </w:r>
    </w:p>
    <w:p w14:paraId="6E6BC08D" w14:textId="77777777" w:rsidR="00F328A7" w:rsidRDefault="00000000">
      <w:r>
        <w:rPr>
          <w:b/>
        </w:rPr>
        <w:t>Preferencias</w:t>
      </w:r>
    </w:p>
    <w:p w14:paraId="36C6DD14" w14:textId="77777777" w:rsidR="00F328A7" w:rsidRDefault="00000000">
      <w:pPr>
        <w:pStyle w:val="Listaconvietas"/>
      </w:pPr>
      <w:r>
        <w:t>Notificaciones.</w:t>
      </w:r>
    </w:p>
    <w:p w14:paraId="061C2BD9" w14:textId="77777777" w:rsidR="00F328A7" w:rsidRDefault="00000000">
      <w:pPr>
        <w:pStyle w:val="Listaconvietas"/>
      </w:pPr>
      <w:r>
        <w:t>Privacidad del perfil.</w:t>
      </w:r>
    </w:p>
    <w:p w14:paraId="01CAE6AC" w14:textId="77777777" w:rsidR="00F328A7" w:rsidRDefault="00000000">
      <w:pPr>
        <w:pStyle w:val="Listaconvietas"/>
      </w:pPr>
      <w:r>
        <w:t>Preferencias de la mascota.</w:t>
      </w:r>
    </w:p>
    <w:p w14:paraId="600008DC" w14:textId="77777777" w:rsidR="00F328A7" w:rsidRDefault="00000000">
      <w:pPr>
        <w:pStyle w:val="Listaconvietas"/>
      </w:pPr>
      <w:r>
        <w:t>Preferencias de comunicación.</w:t>
      </w:r>
    </w:p>
    <w:p w14:paraId="7C60B87C" w14:textId="77777777" w:rsidR="00F328A7" w:rsidRDefault="00000000">
      <w:pPr>
        <w:pStyle w:val="Listaconvietas"/>
      </w:pPr>
      <w:r>
        <w:t>Otras configuraciones personales disponibles.</w:t>
      </w:r>
    </w:p>
    <w:p w14:paraId="259278B7" w14:textId="77777777" w:rsidR="00F328A7" w:rsidRDefault="00000000">
      <w:r>
        <w:rPr>
          <w:b/>
        </w:rPr>
        <w:t>Reglas</w:t>
      </w:r>
    </w:p>
    <w:p w14:paraId="7F2DCE22" w14:textId="77777777" w:rsidR="00F328A7" w:rsidRDefault="00000000">
      <w:pPr>
        <w:pStyle w:val="Listaconvietas"/>
      </w:pPr>
      <w:r>
        <w:t>Los cambios deberán guardarse y aplicarse según corresponda.</w:t>
      </w:r>
    </w:p>
    <w:p w14:paraId="1B49DD66" w14:textId="77777777" w:rsidR="00F328A7" w:rsidRDefault="00000000">
      <w:pPr>
        <w:pStyle w:val="Listaconvietas"/>
      </w:pPr>
      <w:r>
        <w:t>Las configuraciones de seguridad obligatorias no podrán deshabilitarse.</w:t>
      </w:r>
    </w:p>
    <w:p w14:paraId="7BBF4D05" w14:textId="77777777" w:rsidR="00F328A7" w:rsidRDefault="00000000">
      <w:r>
        <w:rPr>
          <w:b/>
        </w:rPr>
        <w:t xml:space="preserve">Postcondición: </w:t>
      </w:r>
      <w:r>
        <w:t>La funcionalidad queda registrada y disponible de acuerdo con el rol, permisos y condiciones configuradas.</w:t>
      </w:r>
    </w:p>
    <w:p w14:paraId="74FAB725" w14:textId="77777777" w:rsidR="00F328A7" w:rsidRDefault="00000000">
      <w:pPr>
        <w:pStyle w:val="Ttulo1"/>
      </w:pPr>
      <w:bookmarkStart w:id="60" w:name="_Toc239104415"/>
      <w:r>
        <w:rPr>
          <w:rFonts w:ascii="Arial" w:hAnsi="Arial"/>
          <w:sz w:val="24"/>
        </w:rPr>
        <w:t>RF-061. Sistema de Mensajería</w:t>
      </w:r>
      <w:bookmarkEnd w:id="60"/>
    </w:p>
    <w:p w14:paraId="5150E9DF" w14:textId="77777777" w:rsidR="00F328A7" w:rsidRDefault="00000000">
      <w:r>
        <w:rPr>
          <w:b/>
        </w:rPr>
        <w:t xml:space="preserve">Actor principal: </w:t>
      </w:r>
      <w:r>
        <w:t>Usuario autenticado</w:t>
      </w:r>
    </w:p>
    <w:p w14:paraId="2828EB5A" w14:textId="77777777" w:rsidR="00F328A7" w:rsidRDefault="00000000">
      <w:r>
        <w:rPr>
          <w:b/>
        </w:rPr>
        <w:t xml:space="preserve">Actores secundarios: </w:t>
      </w:r>
      <w:r>
        <w:t>Instructor y Administrador</w:t>
      </w:r>
    </w:p>
    <w:p w14:paraId="44D99F48" w14:textId="77777777" w:rsidR="00F328A7" w:rsidRDefault="00000000">
      <w:r>
        <w:rPr>
          <w:b/>
        </w:rPr>
        <w:t xml:space="preserve">Descripción: </w:t>
      </w:r>
      <w:r>
        <w:t>El sistema podrá proporcionar mensajería interna para facilitar comunicaciones relacionadas con el aprendizaje y la plataforma.</w:t>
      </w:r>
    </w:p>
    <w:p w14:paraId="6BC060D9" w14:textId="77777777" w:rsidR="00F328A7" w:rsidRDefault="00000000">
      <w:r>
        <w:rPr>
          <w:b/>
        </w:rPr>
        <w:lastRenderedPageBreak/>
        <w:t>Funciones</w:t>
      </w:r>
    </w:p>
    <w:p w14:paraId="4E5060EA" w14:textId="77777777" w:rsidR="00F328A7" w:rsidRDefault="00000000">
      <w:pPr>
        <w:pStyle w:val="Listaconvietas"/>
      </w:pPr>
      <w:r>
        <w:t>Enviar mensajes.</w:t>
      </w:r>
    </w:p>
    <w:p w14:paraId="7CA2C30D" w14:textId="77777777" w:rsidR="00F328A7" w:rsidRDefault="00000000">
      <w:pPr>
        <w:pStyle w:val="Listaconvietas"/>
      </w:pPr>
      <w:r>
        <w:t>Recibir mensajes.</w:t>
      </w:r>
    </w:p>
    <w:p w14:paraId="0B21C5F5" w14:textId="77777777" w:rsidR="00F328A7" w:rsidRDefault="00000000">
      <w:pPr>
        <w:pStyle w:val="Listaconvietas"/>
      </w:pPr>
      <w:r>
        <w:t>Consultar conversaciones.</w:t>
      </w:r>
    </w:p>
    <w:p w14:paraId="29B401C6" w14:textId="77777777" w:rsidR="00F328A7" w:rsidRDefault="00000000">
      <w:pPr>
        <w:pStyle w:val="Listaconvietas"/>
      </w:pPr>
      <w:r>
        <w:t>Marcar mensajes como leídos.</w:t>
      </w:r>
    </w:p>
    <w:p w14:paraId="79B4E47D" w14:textId="77777777" w:rsidR="00F328A7" w:rsidRDefault="00000000">
      <w:pPr>
        <w:pStyle w:val="Listaconvietas"/>
      </w:pPr>
      <w:r>
        <w:t>Notificar nuevos mensajes.</w:t>
      </w:r>
    </w:p>
    <w:p w14:paraId="2BAE8E44" w14:textId="77777777" w:rsidR="00F328A7" w:rsidRDefault="00000000">
      <w:r>
        <w:rPr>
          <w:b/>
        </w:rPr>
        <w:t>Alcance</w:t>
      </w:r>
    </w:p>
    <w:p w14:paraId="62948E1C" w14:textId="77777777" w:rsidR="00F328A7" w:rsidRDefault="00000000">
      <w:pPr>
        <w:pStyle w:val="Listaconvietas"/>
      </w:pPr>
      <w:r>
        <w:t>El Instructor podrá comunicarse con estudiantes vinculados a sus cursos.</w:t>
      </w:r>
    </w:p>
    <w:p w14:paraId="781CA5FB" w14:textId="77777777" w:rsidR="00F328A7" w:rsidRDefault="00000000">
      <w:pPr>
        <w:pStyle w:val="Listaconvietas"/>
      </w:pPr>
      <w:r>
        <w:t>El Administrador podrá realizar comunicaciones administrativas autorizadas.</w:t>
      </w:r>
    </w:p>
    <w:p w14:paraId="7E1877E7" w14:textId="77777777" w:rsidR="00F328A7" w:rsidRDefault="00000000">
      <w:r>
        <w:rPr>
          <w:b/>
        </w:rPr>
        <w:t>Reglas</w:t>
      </w:r>
    </w:p>
    <w:p w14:paraId="0BBCE483" w14:textId="77777777" w:rsidR="00F328A7" w:rsidRDefault="00000000">
      <w:pPr>
        <w:pStyle w:val="Listaconvietas"/>
      </w:pPr>
      <w:r>
        <w:t>Los usuarios solo podrán acceder a conversaciones autorizadas.</w:t>
      </w:r>
    </w:p>
    <w:p w14:paraId="68973859" w14:textId="77777777" w:rsidR="00F328A7" w:rsidRDefault="00000000">
      <w:pPr>
        <w:pStyle w:val="Listaconvietas"/>
      </w:pPr>
      <w:r>
        <w:t>El sistema deberá permitir reportar mensajes inapropiados cuando corresponda.</w:t>
      </w:r>
    </w:p>
    <w:p w14:paraId="0C59A878" w14:textId="77777777" w:rsidR="00F328A7" w:rsidRDefault="00000000">
      <w:r>
        <w:rPr>
          <w:b/>
        </w:rPr>
        <w:t xml:space="preserve">Postcondición: </w:t>
      </w:r>
      <w:r>
        <w:t>La funcionalidad queda registrada y disponible de acuerdo con el rol, permisos y condiciones configuradas.</w:t>
      </w:r>
    </w:p>
    <w:p w14:paraId="66A0B9EA" w14:textId="77777777" w:rsidR="00F328A7" w:rsidRDefault="00000000">
      <w:pPr>
        <w:pStyle w:val="Ttulo1"/>
      </w:pPr>
      <w:bookmarkStart w:id="61" w:name="_Toc239104416"/>
      <w:r>
        <w:rPr>
          <w:rFonts w:ascii="Arial" w:hAnsi="Arial"/>
          <w:sz w:val="24"/>
        </w:rPr>
        <w:t>RF-062. Términos, Privacidad y Consentimientos</w:t>
      </w:r>
      <w:bookmarkEnd w:id="61"/>
    </w:p>
    <w:p w14:paraId="3F093A4C" w14:textId="77777777" w:rsidR="00F328A7" w:rsidRDefault="00000000">
      <w:r>
        <w:rPr>
          <w:b/>
        </w:rPr>
        <w:t xml:space="preserve">Actor principal: </w:t>
      </w:r>
      <w:r>
        <w:t>Usuario</w:t>
      </w:r>
    </w:p>
    <w:p w14:paraId="600E4BDA" w14:textId="77777777" w:rsidR="00F328A7" w:rsidRDefault="00000000">
      <w:r>
        <w:rPr>
          <w:b/>
        </w:rPr>
        <w:t xml:space="preserve">Actores secundarios: </w:t>
      </w:r>
      <w:r>
        <w:t>Administrador</w:t>
      </w:r>
    </w:p>
    <w:p w14:paraId="1F80C6A9" w14:textId="77777777" w:rsidR="00F328A7" w:rsidRDefault="00000000">
      <w:r>
        <w:rPr>
          <w:b/>
        </w:rPr>
        <w:t xml:space="preserve">Descripción: </w:t>
      </w:r>
      <w:r>
        <w:t>El sistema deberá presentar las condiciones de uso, políticas de privacidad y consentimientos requeridos para utilizar Impulso Tech.</w:t>
      </w:r>
    </w:p>
    <w:p w14:paraId="2A51FA6B" w14:textId="77777777" w:rsidR="00F328A7" w:rsidRDefault="00000000">
      <w:r>
        <w:rPr>
          <w:b/>
        </w:rPr>
        <w:t>Funciones</w:t>
      </w:r>
    </w:p>
    <w:p w14:paraId="2600971E" w14:textId="77777777" w:rsidR="00F328A7" w:rsidRDefault="00000000">
      <w:pPr>
        <w:pStyle w:val="Listaconvietas"/>
      </w:pPr>
      <w:r>
        <w:t>Mostrar términos y condiciones.</w:t>
      </w:r>
    </w:p>
    <w:p w14:paraId="7FB20EDF" w14:textId="77777777" w:rsidR="00F328A7" w:rsidRDefault="00000000">
      <w:pPr>
        <w:pStyle w:val="Listaconvietas"/>
      </w:pPr>
      <w:r>
        <w:t>Mostrar política de privacidad.</w:t>
      </w:r>
    </w:p>
    <w:p w14:paraId="6CF16AF5" w14:textId="77777777" w:rsidR="00F328A7" w:rsidRDefault="00000000">
      <w:pPr>
        <w:pStyle w:val="Listaconvietas"/>
      </w:pPr>
      <w:r>
        <w:t>Solicitar aceptación cuando sea requerida.</w:t>
      </w:r>
    </w:p>
    <w:p w14:paraId="04A13337" w14:textId="77777777" w:rsidR="00F328A7" w:rsidRDefault="00000000">
      <w:pPr>
        <w:pStyle w:val="Listaconvietas"/>
      </w:pPr>
      <w:r>
        <w:t>Registrar versión aceptada y fecha.</w:t>
      </w:r>
    </w:p>
    <w:p w14:paraId="37368259" w14:textId="77777777" w:rsidR="00F328A7" w:rsidRDefault="00000000">
      <w:pPr>
        <w:pStyle w:val="Listaconvietas"/>
      </w:pPr>
      <w:r>
        <w:t>Permitir consultar documentos vigentes.</w:t>
      </w:r>
    </w:p>
    <w:p w14:paraId="4133611B" w14:textId="77777777" w:rsidR="00F328A7" w:rsidRDefault="00000000">
      <w:r>
        <w:rPr>
          <w:b/>
        </w:rPr>
        <w:t>Reglas</w:t>
      </w:r>
    </w:p>
    <w:p w14:paraId="6B211B4D" w14:textId="77777777" w:rsidR="00F328A7" w:rsidRDefault="00000000">
      <w:pPr>
        <w:pStyle w:val="Listaconvietas"/>
      </w:pPr>
      <w:r>
        <w:t>El sistema deberá conservar evidencia del consentimiento cuando sea requerido.</w:t>
      </w:r>
    </w:p>
    <w:p w14:paraId="702158A6" w14:textId="77777777" w:rsidR="00F328A7" w:rsidRDefault="00000000">
      <w:pPr>
        <w:pStyle w:val="Listaconvietas"/>
      </w:pPr>
      <w:r>
        <w:t>Los cambios relevantes podrán requerir una nueva aceptación.</w:t>
      </w:r>
    </w:p>
    <w:p w14:paraId="4A52C5ED" w14:textId="77777777" w:rsidR="00F328A7" w:rsidRDefault="00000000">
      <w:pPr>
        <w:pStyle w:val="Listaconvietas"/>
      </w:pPr>
      <w:r>
        <w:t>La información deberá tratarse de acuerdo con las políticas aplicables.</w:t>
      </w:r>
    </w:p>
    <w:p w14:paraId="647FE50B" w14:textId="77777777" w:rsidR="00F328A7" w:rsidRDefault="00000000">
      <w:r>
        <w:rPr>
          <w:b/>
        </w:rPr>
        <w:lastRenderedPageBreak/>
        <w:t xml:space="preserve">Postcondición: </w:t>
      </w:r>
      <w:r>
        <w:t>La funcionalidad queda registrada y disponible de acuerdo con el rol, permisos y condiciones configuradas.</w:t>
      </w:r>
    </w:p>
    <w:sectPr w:rsidR="00F328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24988217">
    <w:abstractNumId w:val="8"/>
  </w:num>
  <w:num w:numId="2" w16cid:durableId="472067142">
    <w:abstractNumId w:val="6"/>
  </w:num>
  <w:num w:numId="3" w16cid:durableId="523523363">
    <w:abstractNumId w:val="5"/>
  </w:num>
  <w:num w:numId="4" w16cid:durableId="1798796889">
    <w:abstractNumId w:val="4"/>
  </w:num>
  <w:num w:numId="5" w16cid:durableId="14890525">
    <w:abstractNumId w:val="7"/>
  </w:num>
  <w:num w:numId="6" w16cid:durableId="1166021144">
    <w:abstractNumId w:val="3"/>
  </w:num>
  <w:num w:numId="7" w16cid:durableId="777799055">
    <w:abstractNumId w:val="2"/>
  </w:num>
  <w:num w:numId="8" w16cid:durableId="170949435">
    <w:abstractNumId w:val="1"/>
  </w:num>
  <w:num w:numId="9" w16cid:durableId="779226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35F9"/>
    <w:rsid w:val="009974BE"/>
    <w:rsid w:val="00AA1D8D"/>
    <w:rsid w:val="00B47730"/>
    <w:rsid w:val="00CB0664"/>
    <w:rsid w:val="00F328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F0B86"/>
  <w14:defaultImageDpi w14:val="300"/>
  <w15:docId w15:val="{92F18D97-BABE-4142-ADC8-CF00699D3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974BE"/>
    <w:pPr>
      <w:spacing w:after="100"/>
    </w:pPr>
  </w:style>
  <w:style w:type="character" w:styleId="Hipervnculo">
    <w:name w:val="Hyperlink"/>
    <w:basedOn w:val="Fuentedeprrafopredeter"/>
    <w:uiPriority w:val="99"/>
    <w:unhideWhenUsed/>
    <w:rsid w:val="009974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102</Pages>
  <Words>21369</Words>
  <Characters>117531</Characters>
  <Application>Microsoft Office Word</Application>
  <DocSecurity>0</DocSecurity>
  <Lines>979</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SEBASTIAN QUINTO HINESTROZA</cp:lastModifiedBy>
  <cp:revision>2</cp:revision>
  <dcterms:created xsi:type="dcterms:W3CDTF">2026-09-01T02:34:00Z</dcterms:created>
  <dcterms:modified xsi:type="dcterms:W3CDTF">2026-09-01T02:34:00Z</dcterms:modified>
  <cp:category/>
</cp:coreProperties>
</file>